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52"/>
        </w:rPr>
        <w:t>THE NEW BAR</w:t>
      </w:r>
    </w:p>
    <w:p>
      <w:pPr>
        <w:jc w:val="center"/>
      </w:pPr>
      <w:r>
        <w:rPr>
          <w:rFonts w:ascii="Times New Roman" w:hAnsi="Times New Roman"/>
          <w:b w:val="0"/>
          <w:i/>
          <w:sz w:val="28"/>
        </w:rPr>
        <w:t>A Legal Thriller</w:t>
      </w:r>
    </w:p>
    <w:p>
      <w:pPr>
        <w:jc w:val="center"/>
      </w:pPr>
      <w:r>
        <w:rPr>
          <w:rFonts w:ascii="Times New Roman" w:hAnsi="Times New Roman"/>
          <w:b w:val="0"/>
          <w:i w:val="0"/>
          <w:sz w:val="32"/>
        </w:rPr>
        <w:t>Alexander Caro</w:t>
      </w:r>
    </w:p>
    <w:p>
      <w:pPr>
        <w:jc w:val="center"/>
      </w:pPr>
      <w:r>
        <w:rPr>
          <w:rFonts w:ascii="Times New Roman" w:hAnsi="Times New Roman"/>
          <w:b w:val="0"/>
          <w:i w:val="0"/>
          <w:sz w:val="24"/>
        </w:rPr>
        <w:t>2026</w:t>
      </w:r>
    </w:p>
    <w:p>
      <w:pPr>
        <w:jc w:val="center"/>
      </w:pPr>
      <w:r>
        <w:rPr>
          <w:rFonts w:ascii="Times New Roman" w:hAnsi="Times New Roman"/>
          <w:sz w:val="22"/>
        </w:rPr>
        <w:t>Payhip file 09. Digital edition. $19.99.</w:t>
      </w:r>
    </w:p>
    <w:p>
      <w:pPr>
        <w:jc w:val="center"/>
      </w:pPr>
      <w:r>
        <w:rPr>
          <w:rFonts w:ascii="Times New Roman" w:hAnsi="Times New Roman"/>
          <w:sz w:val="20"/>
        </w:rPr>
        <w:t>Copyright 2026 Alexander Caro. All rights reserved. Fiction or political critique as labeled. Not a manual of harm.</w:t>
      </w:r>
    </w:p>
    <w:p>
      <w:r>
        <w:br w:type="page"/>
      </w:r>
    </w:p>
    <w:p>
      <w:pPr>
        <w:jc w:val="center"/>
      </w:pPr>
      <w:r>
        <w:rPr>
          <w:rFonts w:ascii="Times New Roman" w:hAnsi="Times New Roman"/>
          <w:b/>
          <w:sz w:val="32"/>
        </w:rPr>
        <w:t>Characters</w:t>
      </w:r>
    </w:p>
    <w:p>
      <w:pPr>
        <w:spacing w:after="160"/>
      </w:pPr>
      <w:r>
        <w:rPr>
          <w:rFonts w:ascii="Times New Roman" w:hAnsi="Times New Roman"/>
          <w:sz w:val="24"/>
        </w:rPr>
        <w:t>Noemi Ruiz. New bar card. Lemon cleaner. Debt relief, not a country.</w:t>
      </w:r>
    </w:p>
    <w:p>
      <w:pPr>
        <w:spacing w:after="160"/>
      </w:pPr>
      <w:r>
        <w:rPr>
          <w:rFonts w:ascii="Times New Roman" w:hAnsi="Times New Roman"/>
          <w:sz w:val="24"/>
        </w:rPr>
        <w:t>Harper Quinn, 26. Hyde Park. A lisp she does not apologize for.</w:t>
      </w:r>
    </w:p>
    <w:p>
      <w:pPr>
        <w:spacing w:after="160"/>
      </w:pPr>
      <w:r>
        <w:rPr>
          <w:rFonts w:ascii="Times New Roman" w:hAnsi="Times New Roman"/>
          <w:sz w:val="24"/>
        </w:rPr>
        <w:t>Avery Chen. Outlines. Red eyes she blames on the hours. She lives.</w:t>
      </w:r>
    </w:p>
    <w:p>
      <w:pPr>
        <w:spacing w:after="160"/>
      </w:pPr>
      <w:r>
        <w:rPr>
          <w:rFonts w:ascii="Times New Roman" w:hAnsi="Times New Roman"/>
          <w:sz w:val="24"/>
        </w:rPr>
        <w:t>Dev Patel. Cardamom thermos. Dual ledger as a habit.</w:t>
      </w:r>
    </w:p>
    <w:p>
      <w:pPr>
        <w:spacing w:after="160"/>
      </w:pPr>
      <w:r>
        <w:rPr>
          <w:rFonts w:ascii="Times New Roman" w:hAnsi="Times New Roman"/>
          <w:sz w:val="24"/>
        </w:rPr>
        <w:t>Dean Halsted. The aisle, not the bench. The mill is Pin Court.</w:t>
      </w:r>
    </w:p>
    <w:p>
      <w:pPr>
        <w:spacing w:after="160"/>
      </w:pPr>
      <w:r>
        <w:rPr>
          <w:rFonts w:ascii="Times New Roman" w:hAnsi="Times New Roman"/>
          <w:sz w:val="24"/>
        </w:rPr>
        <w:t>Ruth. The one who keeps the hours honest.</w:t>
      </w:r>
    </w:p>
    <w:p>
      <w:pPr>
        <w:spacing w:after="160"/>
      </w:pPr>
      <w:r>
        <w:rPr>
          <w:rFonts w:ascii="Times New Roman" w:hAnsi="Times New Roman"/>
          <w:sz w:val="24"/>
        </w:rPr>
        <w:t>Paxton. The lunch that is not a lunch.</w:t>
      </w:r>
    </w:p>
    <w:p>
      <w:pPr>
        <w:spacing w:after="160"/>
      </w:pPr>
      <w:r>
        <w:rPr>
          <w:rFonts w:ascii="Times New Roman" w:hAnsi="Times New Roman"/>
          <w:sz w:val="24"/>
        </w:rPr>
        <w:t>Nadia Pell. Florida Bar 4-1.9. The motion on a Friday.</w:t>
      </w:r>
    </w:p>
    <w:p>
      <w:pPr>
        <w:spacing w:after="160"/>
      </w:pPr>
      <w:r>
        <w:rPr>
          <w:rFonts w:ascii="Times New Roman" w:hAnsi="Times New Roman"/>
          <w:sz w:val="24"/>
        </w:rPr>
        <w:t>Bennett Rowe. Fatigue on the form. The ME will not pick a side.</w:t>
      </w:r>
    </w:p>
    <w:p>
      <w:pPr>
        <w:spacing w:after="160"/>
      </w:pPr>
      <w:r>
        <w:rPr>
          <w:rFonts w:ascii="Times New Roman" w:hAnsi="Times New Roman"/>
          <w:sz w:val="24"/>
        </w:rPr>
        <w:t>Judge Ornelas. Do not waste her Tuesday.</w:t>
      </w:r>
    </w:p>
    <w:p>
      <w:pPr>
        <w:spacing w:after="160"/>
      </w:pPr>
      <w:r>
        <w:rPr>
          <w:rFonts w:ascii="Times New Roman" w:hAnsi="Times New Roman"/>
          <w:sz w:val="24"/>
        </w:rPr>
        <w:t>Fiction. Legal thriller. The cracked red well. Not a street manual.</w:t>
      </w:r>
    </w:p>
    <w:p>
      <w:r>
        <w:br w:type="page"/>
      </w:r>
    </w:p>
    <w:p>
      <w:bookmarkStart w:id="0" w:name="toc"/>
      <w:pPr>
        <w:jc w:val="center"/>
      </w:pPr>
      <w:r>
        <w:rPr>
          <w:rFonts w:ascii="Times New Roman" w:hAnsi="Times New Roman"/>
          <w:b/>
          <w:sz w:val="32"/>
        </w:rPr>
        <w:t>Contents</w:t>
      </w:r>
      <w:bookmarkEnd w:id="0"/>
    </w:p>
    <w:p>
      <w:pPr>
        <w:spacing w:after="80" w:line="276" w:lineRule="auto"/>
      </w:pPr>
      <w:r>
        <w:rPr>
          <w:rFonts w:ascii="Times New Roman" w:hAnsi="Times New Roman"/>
          <w:sz w:val="24"/>
        </w:rPr>
        <w:t>1.  Chapter 1. The Card That Did Not Feel Like a Country</w:t>
      </w:r>
    </w:p>
    <w:p>
      <w:pPr>
        <w:spacing w:after="80" w:line="276" w:lineRule="auto"/>
      </w:pPr>
      <w:r>
        <w:rPr>
          <w:rFonts w:ascii="Times New Roman" w:hAnsi="Times New Roman"/>
          <w:sz w:val="24"/>
        </w:rPr>
        <w:t>2.  Chapter 2. What the Clause Does</w:t>
      </w:r>
    </w:p>
    <w:p>
      <w:pPr>
        <w:spacing w:after="80" w:line="276" w:lineRule="auto"/>
      </w:pPr>
      <w:r>
        <w:rPr>
          <w:rFonts w:ascii="Times New Roman" w:hAnsi="Times New Roman"/>
          <w:sz w:val="24"/>
        </w:rPr>
        <w:t>3.  Chapter 3. The Mill</w:t>
      </w:r>
    </w:p>
    <w:p>
      <w:pPr>
        <w:spacing w:after="80" w:line="276" w:lineRule="auto"/>
      </w:pPr>
      <w:r>
        <w:rPr>
          <w:rFonts w:ascii="Times New Roman" w:hAnsi="Times New Roman"/>
          <w:sz w:val="24"/>
        </w:rPr>
        <w:t>4.  Chapter 4. A Pilot</w:t>
      </w:r>
    </w:p>
    <w:p>
      <w:pPr>
        <w:spacing w:after="80" w:line="276" w:lineRule="auto"/>
      </w:pPr>
      <w:r>
        <w:rPr>
          <w:rFonts w:ascii="Times New Roman" w:hAnsi="Times New Roman"/>
          <w:sz w:val="24"/>
        </w:rPr>
        <w:t>5.  Chapter 5. First Chair</w:t>
      </w:r>
    </w:p>
    <w:p>
      <w:pPr>
        <w:spacing w:after="80" w:line="276" w:lineRule="auto"/>
      </w:pPr>
      <w:r>
        <w:rPr>
          <w:rFonts w:ascii="Times New Roman" w:hAnsi="Times New Roman"/>
          <w:sz w:val="24"/>
        </w:rPr>
        <w:t>6.  Chapter 6. The Rug</w:t>
      </w:r>
    </w:p>
    <w:p>
      <w:pPr>
        <w:spacing w:after="80" w:line="276" w:lineRule="auto"/>
      </w:pPr>
      <w:r>
        <w:rPr>
          <w:rFonts w:ascii="Times New Roman" w:hAnsi="Times New Roman"/>
          <w:sz w:val="24"/>
        </w:rPr>
        <w:t>7.  Chapter 7. The Photograph and the Docket</w:t>
      </w:r>
    </w:p>
    <w:p>
      <w:pPr>
        <w:spacing w:after="80" w:line="276" w:lineRule="auto"/>
      </w:pPr>
      <w:r>
        <w:rPr>
          <w:rFonts w:ascii="Times New Roman" w:hAnsi="Times New Roman"/>
          <w:sz w:val="24"/>
        </w:rPr>
        <w:t>8.  Chapter 8. A Week</w:t>
      </w:r>
    </w:p>
    <w:p>
      <w:pPr>
        <w:spacing w:after="80" w:line="276" w:lineRule="auto"/>
      </w:pPr>
      <w:r>
        <w:rPr>
          <w:rFonts w:ascii="Times New Roman" w:hAnsi="Times New Roman"/>
          <w:sz w:val="24"/>
        </w:rPr>
        <w:t>9.  Chapter 9. Partnership Track</w:t>
      </w:r>
    </w:p>
    <w:p>
      <w:pPr>
        <w:spacing w:after="80" w:line="276" w:lineRule="auto"/>
      </w:pPr>
      <w:r>
        <w:rPr>
          <w:rFonts w:ascii="Times New Roman" w:hAnsi="Times New Roman"/>
          <w:sz w:val="24"/>
        </w:rPr>
        <w:t>10.  Chapter 10. No Podium</w:t>
      </w:r>
    </w:p>
    <w:p>
      <w:pPr>
        <w:spacing w:after="80" w:line="276" w:lineRule="auto"/>
      </w:pPr>
      <w:r>
        <w:rPr>
          <w:rFonts w:ascii="Times New Roman" w:hAnsi="Times New Roman"/>
          <w:sz w:val="24"/>
        </w:rPr>
        <w:t>11.  Chapter 11. Second County</w:t>
      </w:r>
    </w:p>
    <w:p>
      <w:pPr>
        <w:spacing w:after="80" w:line="276" w:lineRule="auto"/>
      </w:pPr>
      <w:r>
        <w:rPr>
          <w:rFonts w:ascii="Times New Roman" w:hAnsi="Times New Roman"/>
          <w:sz w:val="24"/>
        </w:rPr>
        <w:t>12.  Chapter 12. A Class Piece</w:t>
      </w:r>
    </w:p>
    <w:p>
      <w:pPr>
        <w:spacing w:after="80" w:line="276" w:lineRule="auto"/>
      </w:pPr>
      <w:r>
        <w:rPr>
          <w:rFonts w:ascii="Times New Roman" w:hAnsi="Times New Roman"/>
          <w:sz w:val="24"/>
        </w:rPr>
        <w:t>13.  Chapter 13. The Bagman Who Almost Had a Mouth</w:t>
      </w:r>
    </w:p>
    <w:p>
      <w:pPr>
        <w:spacing w:after="80" w:line="276" w:lineRule="auto"/>
      </w:pPr>
      <w:r>
        <w:rPr>
          <w:rFonts w:ascii="Times New Roman" w:hAnsi="Times New Roman"/>
          <w:sz w:val="24"/>
        </w:rPr>
        <w:t>14.  Chapter 14. Harper's Night</w:t>
      </w:r>
    </w:p>
    <w:p>
      <w:pPr>
        <w:spacing w:after="80" w:line="276" w:lineRule="auto"/>
      </w:pPr>
      <w:r>
        <w:rPr>
          <w:rFonts w:ascii="Times New Roman" w:hAnsi="Times New Roman"/>
          <w:sz w:val="24"/>
        </w:rPr>
        <w:t>15.  Chapter 15. The Chart and the Underside</w:t>
      </w:r>
    </w:p>
    <w:p>
      <w:pPr>
        <w:spacing w:after="80" w:line="276" w:lineRule="auto"/>
      </w:pPr>
      <w:r>
        <w:rPr>
          <w:rFonts w:ascii="Times New Roman" w:hAnsi="Times New Roman"/>
          <w:sz w:val="24"/>
        </w:rPr>
        <w:t>16.  Chapter 16. The Pitcher and the Pin</w:t>
      </w:r>
    </w:p>
    <w:p>
      <w:pPr>
        <w:spacing w:after="80" w:line="276" w:lineRule="auto"/>
      </w:pPr>
      <w:r>
        <w:rPr>
          <w:rFonts w:ascii="Times New Roman" w:hAnsi="Times New Roman"/>
          <w:sz w:val="24"/>
        </w:rPr>
        <w:t>17.  Chapter 17. No New Throne</w:t>
      </w:r>
    </w:p>
    <w:p>
      <w:pPr>
        <w:spacing w:after="80" w:line="276" w:lineRule="auto"/>
      </w:pPr>
      <w:r>
        <w:rPr>
          <w:rFonts w:ascii="Times New Roman" w:hAnsi="Times New Roman"/>
          <w:sz w:val="24"/>
        </w:rPr>
        <w:t>18.  Chapter 18. A Second County's Throat</w:t>
      </w:r>
    </w:p>
    <w:p>
      <w:pPr>
        <w:spacing w:after="80" w:line="276" w:lineRule="auto"/>
      </w:pPr>
      <w:r>
        <w:rPr>
          <w:rFonts w:ascii="Times New Roman" w:hAnsi="Times New Roman"/>
          <w:sz w:val="24"/>
        </w:rPr>
        <w:t>19.  Chapter 19. Lemon and Money</w:t>
      </w:r>
    </w:p>
    <w:p>
      <w:pPr>
        <w:spacing w:after="80" w:line="276" w:lineRule="auto"/>
      </w:pPr>
      <w:r>
        <w:rPr>
          <w:rFonts w:ascii="Times New Roman" w:hAnsi="Times New Roman"/>
          <w:sz w:val="24"/>
        </w:rPr>
        <w:t>20.  Chapter 20. Workplace Solutions</w:t>
      </w:r>
    </w:p>
    <w:p>
      <w:pPr>
        <w:spacing w:after="80" w:line="276" w:lineRule="auto"/>
      </w:pPr>
      <w:r>
        <w:rPr>
          <w:rFonts w:ascii="Times New Roman" w:hAnsi="Times New Roman"/>
          <w:sz w:val="24"/>
        </w:rPr>
        <w:t>21.  Chapter 21. A Week of Unsent</w:t>
      </w:r>
    </w:p>
    <w:p>
      <w:pPr>
        <w:spacing w:after="80" w:line="276" w:lineRule="auto"/>
      </w:pPr>
      <w:r>
        <w:rPr>
          <w:rFonts w:ascii="Times New Roman" w:hAnsi="Times New Roman"/>
          <w:sz w:val="24"/>
        </w:rPr>
        <w:t>22.  Chapter 22. The Back Stair</w:t>
      </w:r>
    </w:p>
    <w:p>
      <w:pPr>
        <w:spacing w:after="80" w:line="276" w:lineRule="auto"/>
      </w:pPr>
      <w:r>
        <w:rPr>
          <w:rFonts w:ascii="Times New Roman" w:hAnsi="Times New Roman"/>
          <w:sz w:val="24"/>
        </w:rPr>
        <w:t>23.  Chapter 23. The Caption That Named a Relation</w:t>
      </w:r>
    </w:p>
    <w:p>
      <w:pPr>
        <w:spacing w:after="80" w:line="276" w:lineRule="auto"/>
      </w:pPr>
      <w:r>
        <w:rPr>
          <w:rFonts w:ascii="Times New Roman" w:hAnsi="Times New Roman"/>
          <w:sz w:val="24"/>
        </w:rPr>
        <w:t>24.  Chapter 24. A City Allocated</w:t>
      </w:r>
    </w:p>
    <w:p>
      <w:pPr>
        <w:spacing w:after="80" w:line="276" w:lineRule="auto"/>
      </w:pPr>
      <w:r>
        <w:rPr>
          <w:rFonts w:ascii="Times New Roman" w:hAnsi="Times New Roman"/>
          <w:sz w:val="24"/>
        </w:rPr>
        <w:t>25.  Chapter 25. A Priesthood If You Win Wrong</w:t>
      </w:r>
    </w:p>
    <w:p>
      <w:pPr>
        <w:spacing w:after="80" w:line="276" w:lineRule="auto"/>
      </w:pPr>
      <w:r>
        <w:rPr>
          <w:rFonts w:ascii="Times New Roman" w:hAnsi="Times New Roman"/>
          <w:sz w:val="24"/>
        </w:rPr>
        <w:t>26.  Chapter 26. A Story That Wanted a Jersey</w:t>
      </w:r>
    </w:p>
    <w:p>
      <w:pPr>
        <w:spacing w:after="80" w:line="276" w:lineRule="auto"/>
      </w:pPr>
      <w:r>
        <w:rPr>
          <w:rFonts w:ascii="Times New Roman" w:hAnsi="Times New Roman"/>
          <w:sz w:val="24"/>
        </w:rPr>
        <w:t>27.  Chapter 27. Rice, Copay, Microwave, Bus</w:t>
      </w:r>
    </w:p>
    <w:p>
      <w:pPr>
        <w:spacing w:after="80" w:line="276" w:lineRule="auto"/>
      </w:pPr>
      <w:r>
        <w:rPr>
          <w:rFonts w:ascii="Times New Roman" w:hAnsi="Times New Roman"/>
          <w:sz w:val="24"/>
        </w:rPr>
        <w:t>28.  Chapter 28. A Rumor With Good Shoes</w:t>
      </w:r>
    </w:p>
    <w:p>
      <w:pPr>
        <w:spacing w:after="80" w:line="276" w:lineRule="auto"/>
      </w:pPr>
      <w:r>
        <w:rPr>
          <w:rFonts w:ascii="Times New Roman" w:hAnsi="Times New Roman"/>
          <w:sz w:val="24"/>
        </w:rPr>
        <w:t>29.  Chapter 28. The Offer Letter and the Exit</w:t>
      </w:r>
    </w:p>
    <w:p>
      <w:pPr>
        <w:spacing w:after="80" w:line="276" w:lineRule="auto"/>
      </w:pPr>
      <w:r>
        <w:rPr>
          <w:rFonts w:ascii="Times New Roman" w:hAnsi="Times New Roman"/>
          <w:sz w:val="24"/>
        </w:rPr>
        <w:t>30.  Chapter 29. A Charter in Third Person Rooms</w:t>
      </w:r>
    </w:p>
    <w:p>
      <w:pPr>
        <w:spacing w:after="80" w:line="276" w:lineRule="auto"/>
      </w:pPr>
      <w:r>
        <w:rPr>
          <w:rFonts w:ascii="Times New Roman" w:hAnsi="Times New Roman"/>
          <w:sz w:val="24"/>
        </w:rPr>
        <w:t>31.  Chapter 30. The Podium Ruth Would Not Climb</w:t>
      </w:r>
    </w:p>
    <w:p>
      <w:pPr>
        <w:spacing w:after="80" w:line="276" w:lineRule="auto"/>
      </w:pPr>
      <w:r>
        <w:rPr>
          <w:rFonts w:ascii="Times New Roman" w:hAnsi="Times New Roman"/>
          <w:sz w:val="24"/>
        </w:rPr>
        <w:t>32.  Chapter 31. She Almost Went</w:t>
      </w:r>
    </w:p>
    <w:p>
      <w:pPr>
        <w:spacing w:after="80" w:line="276" w:lineRule="auto"/>
      </w:pPr>
      <w:r>
        <w:rPr>
          <w:rFonts w:ascii="Times New Roman" w:hAnsi="Times New Roman"/>
          <w:sz w:val="24"/>
        </w:rPr>
        <w:t>33.  Chapter 32. Record, Not a Street</w:t>
      </w:r>
    </w:p>
    <w:p>
      <w:pPr>
        <w:spacing w:after="80" w:line="276" w:lineRule="auto"/>
      </w:pPr>
      <w:r>
        <w:rPr>
          <w:rFonts w:ascii="Times New Roman" w:hAnsi="Times New Roman"/>
          <w:sz w:val="24"/>
        </w:rPr>
        <w:t>34.  Chapter 33. The Last Caption</w:t>
      </w:r>
    </w:p>
    <w:p>
      <w:pPr>
        <w:spacing w:after="80" w:line="276" w:lineRule="auto"/>
      </w:pPr>
      <w:r>
        <w:rPr>
          <w:rFonts w:ascii="Times New Roman" w:hAnsi="Times New Roman"/>
          <w:sz w:val="24"/>
        </w:rPr>
        <w:t>35.  Chapter 34. Ordinary Rooms</w:t>
      </w:r>
    </w:p>
    <w:p>
      <w:pPr>
        <w:spacing w:after="80" w:line="276" w:lineRule="auto"/>
      </w:pPr>
      <w:r>
        <w:rPr>
          <w:rFonts w:ascii="Times New Roman" w:hAnsi="Times New Roman"/>
          <w:sz w:val="24"/>
        </w:rPr>
        <w:t>36.  Chapter 35. The Split Without a Gun</w:t>
      </w:r>
    </w:p>
    <w:p>
      <w:pPr>
        <w:spacing w:after="80" w:line="276" w:lineRule="auto"/>
      </w:pPr>
      <w:r>
        <w:rPr>
          <w:rFonts w:ascii="Times New Roman" w:hAnsi="Times New Roman"/>
          <w:sz w:val="24"/>
        </w:rPr>
        <w:t>37.  Chapter 36. What Hoyt Was Going to Say</w:t>
      </w:r>
    </w:p>
    <w:p>
      <w:pPr>
        <w:spacing w:after="80" w:line="276" w:lineRule="auto"/>
      </w:pPr>
      <w:r>
        <w:rPr>
          <w:rFonts w:ascii="Times New Roman" w:hAnsi="Times New Roman"/>
          <w:sz w:val="24"/>
        </w:rPr>
        <w:t>38.  Chapter 37. The Win</w:t>
      </w:r>
    </w:p>
    <w:p>
      <w:pPr>
        <w:spacing w:after="80" w:line="276" w:lineRule="auto"/>
      </w:pPr>
      <w:r>
        <w:rPr>
          <w:rFonts w:ascii="Times New Roman" w:hAnsi="Times New Roman"/>
          <w:sz w:val="24"/>
        </w:rPr>
        <w:t>39.  Chapter 38. The Photograph Halsted Wants</w:t>
      </w:r>
    </w:p>
    <w:p>
      <w:pPr>
        <w:spacing w:after="80" w:line="276" w:lineRule="auto"/>
      </w:pPr>
      <w:r>
        <w:rPr>
          <w:rFonts w:ascii="Times New Roman" w:hAnsi="Times New Roman"/>
          <w:sz w:val="24"/>
        </w:rPr>
        <w:t>40.  Chapter 40. Empty Wood</w:t>
      </w:r>
    </w:p>
    <w:p>
      <w:pPr>
        <w:spacing w:after="80" w:line="276" w:lineRule="auto"/>
      </w:pPr>
      <w:r>
        <w:rPr>
          <w:rFonts w:ascii="Times New Roman" w:hAnsi="Times New Roman"/>
          <w:sz w:val="24"/>
        </w:rPr>
        <w:t>41.  Chapter 41. A Table That Did Not Belong to a Dean</w:t>
      </w:r>
    </w:p>
    <w:p>
      <w:pPr>
        <w:spacing w:after="80" w:line="276" w:lineRule="auto"/>
      </w:pPr>
      <w:r>
        <w:rPr>
          <w:rFonts w:ascii="Times New Roman" w:hAnsi="Times New Roman"/>
          <w:sz w:val="24"/>
        </w:rPr>
        <w:t>42.  Chapter 42. Steps, Rain, Incomplete</w:t>
      </w:r>
    </w:p>
    <w:p>
      <w:r>
        <w:br w:type="page"/>
      </w:r>
    </w:p>
    <w:p>
      <w:pPr>
        <w:pStyle w:val="Heading1"/>
        <w:ind w:firstLine="0"/>
      </w:pPr>
      <w:r>
        <w:t>Chapter 1. The Card That Did Not Feel Like a Country</w:t>
      </w:r>
    </w:p>
    <w:p>
      <w:pPr>
        <w:ind w:firstLine="432"/>
      </w:pPr>
      <w:r>
        <w:rPr>
          <w:rFonts w:ascii="Times New Roman" w:hAnsi="Times New Roman"/>
          <w:sz w:val="24"/>
        </w:rPr>
        <w:t>The swearing-in was at nine in a courtroom that smelled like lemon cleaner and old wool. Noemi Solis stood in a line of twelve with a cheap plastic card already sweating in her palm. SOLIS, NOEMI, in a font that looked like a bank. The photograph was the bad flash from the clerk's office on Twiggs, the one where she looked surprised to be believed. She was twenty-six. Five-four. Dark hair knotted with a rubber band from a clinic that billed by the form. A nicotine lisp she blamed on allergies. Everyone in the line had already learned not to mention it. Mentioning it made her slower, and slower was how you lost a morning scheduled by people who did not chew Zyn in a federal hallway.</w:t>
      </w:r>
    </w:p>
    <w:p>
      <w:pPr>
        <w:ind w:firstLine="432"/>
      </w:pPr>
      <w:r>
        <w:rPr>
          <w:rFonts w:ascii="Times New Roman" w:hAnsi="Times New Roman"/>
          <w:sz w:val="24"/>
        </w:rPr>
        <w:t>Rain found the limestone steps outside and did not ask permission. Inside, the AC had a grudge that belonged to this building only, a particular rattle above the jury box, and Judge Ornelas sat with her hands folded the way a person folds a letter they have already decided not to send. Ornelas was fifty-eight, Mexican American, hair gone iron at the temples, voice low enough that the gallery leaned. She had been a Legal Services attorney when Legal Services still had a budget that could be described without a wince. She looked at the twelve as if they were a filing that might, if she was unlucky, become interesting.</w:t>
      </w:r>
    </w:p>
    <w:p>
      <w:pPr>
        <w:ind w:firstLine="432"/>
      </w:pPr>
      <w:r>
        <w:rPr>
          <w:rFonts w:ascii="Times New Roman" w:hAnsi="Times New Roman"/>
          <w:sz w:val="24"/>
        </w:rPr>
        <w:t>"You will raise your right hands," Judge Ornelas said.</w:t>
      </w:r>
    </w:p>
    <w:p>
      <w:pPr>
        <w:ind w:firstLine="432"/>
      </w:pPr>
      <w:r>
        <w:rPr>
          <w:rFonts w:ascii="Times New Roman" w:hAnsi="Times New Roman"/>
          <w:sz w:val="24"/>
        </w:rPr>
        <w:t>Noemi raised hers. The card stayed in the left, against the cheap lining of a jacket her mother had pressed at two in the morning in Town N Country, steam and a telenovela on mute and a copay on the fridge under a magnet from a clinic that had closed. Rosa Solis was a night CNA at Tampa General. She had not come. A night was a night. Noemi had told her not to spend the parking. Telling her not to spend the parking was a kind of love that looked, from a bench, like absence.</w:t>
      </w:r>
    </w:p>
    <w:p>
      <w:pPr>
        <w:ind w:firstLine="432"/>
      </w:pPr>
      <w:r>
        <w:rPr>
          <w:rFonts w:ascii="Times New Roman" w:hAnsi="Times New Roman"/>
          <w:sz w:val="24"/>
        </w:rPr>
        <w:t>Dev Patel stood two places left, thermos in the bag at his feet, cardamom you could smell if you had the misfortune to be standing in a closed room with him after a brief. He was twenty-seven. Gujarati American. Math undergrad, then UF Law because a proof had started to look like a contract and a contract had started to look like a country. His hands already had a small shake that he called coffee. The shake was coffee and also the other coffee, the courthouse urn that tasted like a budget. He looked at Noemi once, a glance that was a lemma, then looked at the flag because looking at a classmate during an oath was how you got photographed as a feeling.</w:t>
      </w:r>
    </w:p>
    <w:p>
      <w:pPr>
        <w:ind w:firstLine="432"/>
      </w:pPr>
      <w:r>
        <w:rPr>
          <w:rFonts w:ascii="Times New Roman" w:hAnsi="Times New Roman"/>
          <w:sz w:val="24"/>
        </w:rPr>
        <w:t>Harper Quinn stood on Noemi's right. White. Twenty-six. Hyde Park money that had learned good shoes early and then pretended the shoes were a work ethic. Zyn in the lip even now, a pale pouch she did not remove for the judge, a lisp that made s into something wetter, which she used in mock trial as a joke and in real rooms as a tell. She had the face juries would like and she already hated that. She had kissed Noemi once, in 1L, in a stack of used commercial outlines in the basement of Holland Hall, and then they had not spoken about it in the way people do not speak about a filing they are not ready to serve. Harper's father sat in the second row. Navy suit. A watch that had never learned a night shift.</w:t>
      </w:r>
    </w:p>
    <w:p>
      <w:pPr>
        <w:ind w:firstLine="432"/>
      </w:pPr>
      <w:r>
        <w:rPr>
          <w:rFonts w:ascii="Times New Roman" w:hAnsi="Times New Roman"/>
          <w:sz w:val="24"/>
        </w:rPr>
        <w:t>Avery Chen, fifth in line, red eyes she blamed on outlines. Taiwanese American. Parents who had wanted a white coat and had received a bar card with a patience that still had an invoice in it. Mateo Alvarez, sixth, veteran, a stillness he had learned in a motor pool and then brought to wage cases as if stillness were a motion. Ruth Ibe, seventh, Nigerian American, Miami to Gainesville to this limestone, a voice like a closing argument that had decided to be a person first. The rest of the twelve filled in. Finn Broder from Ocala, who still said sir to vending machines and would later want a microphone. Nadia Reeve from Jacksonville, already asking whether a fellowship did press. Two more who would learn their names in a photograph Halsted already had framed in his head.</w:t>
      </w:r>
    </w:p>
    <w:p>
      <w:pPr>
        <w:ind w:firstLine="432"/>
      </w:pPr>
      <w:r>
        <w:rPr>
          <w:rFonts w:ascii="Times New Roman" w:hAnsi="Times New Roman"/>
          <w:sz w:val="24"/>
        </w:rPr>
        <w:t>Dean Halsted watched from the aisle, not the bench. He did not sit. Sitting would have made him a guest. He was sixty-one, pale in the way a person is pale from donor lunches, a Commonwealth Clinic pin on a lapel that had cost more than Noemi's jacket. The fellowship had a brochure. Debt relief. Clinic hours. A sentence about the common people that had been workshopped until it could not be used against anyone who wrote checks. Halsted had selected them. Selection, in the brochure, was merit. Selection, in the room, was a dean who believed he could build better servants if he taught them to read a clause the way a wage already read a paycheck.</w:t>
      </w:r>
    </w:p>
    <w:p>
      <w:pPr>
        <w:ind w:firstLine="432"/>
      </w:pPr>
      <w:r>
        <w:rPr>
          <w:rFonts w:ascii="Times New Roman" w:hAnsi="Times New Roman"/>
          <w:sz w:val="24"/>
        </w:rPr>
        <w:t>Noemi had applied for the debt relief. She had not applied for a country. The distinction would matter later, and it already mattered now, in her palm, in the sweat on the cheap plastic, in the cracked red well in her bag that she had taken from the clinic on Kennedy when the clinic closed and the stamp pad was going to a dumpster because dumpsters do not bill. The well was cracked along the lid. The ink never quite dried. She had used it on practice complaints until the red looked like a habit. She had not told Halsted. Telling Halsted would have made the well a mascot.</w:t>
      </w:r>
    </w:p>
    <w:p>
      <w:pPr>
        <w:ind w:firstLine="432"/>
      </w:pPr>
      <w:r>
        <w:rPr>
          <w:rFonts w:ascii="Times New Roman" w:hAnsi="Times New Roman"/>
          <w:sz w:val="24"/>
        </w:rPr>
        <w:t>They repeated the oath. Support the Constitution. Conduct of an officer of the court. Noemi said the words in the voice she used for her mother on the phone at 5:40, low West Tampa, not performed, the register of a woman who had grown up two causeways west of money and had never learned to lift the ends of her sentences to make other people comfortable. Harper said the words like a toast. Dev said them like a proof. Ruth said them like she meant to collect.</w:t>
      </w:r>
    </w:p>
    <w:p>
      <w:pPr>
        <w:ind w:firstLine="432"/>
      </w:pPr>
      <w:r>
        <w:rPr>
          <w:rFonts w:ascii="Times New Roman" w:hAnsi="Times New Roman"/>
          <w:sz w:val="24"/>
        </w:rPr>
        <w:t>Judge Ornelas lowered her hands.</w:t>
      </w:r>
    </w:p>
    <w:p>
      <w:pPr>
        <w:ind w:firstLine="432"/>
      </w:pPr>
      <w:r>
        <w:rPr>
          <w:rFonts w:ascii="Times New Roman" w:hAnsi="Times New Roman"/>
          <w:sz w:val="24"/>
        </w:rPr>
        <w:t>"You are admitted," Judge Ornelas said. "Do not waste my Tuesday. If you are going to talk, bring a record."</w:t>
      </w:r>
    </w:p>
    <w:p>
      <w:pPr>
        <w:ind w:firstLine="432"/>
      </w:pPr>
      <w:r>
        <w:rPr>
          <w:rFonts w:ascii="Times New Roman" w:hAnsi="Times New Roman"/>
          <w:sz w:val="24"/>
        </w:rPr>
        <w:t>Halsted smiled with the lower half of his face. A judge who talked like that was a feature in a brochure. A judge who meant it was a problem for a later memo.</w:t>
      </w:r>
    </w:p>
    <w:p>
      <w:pPr>
        <w:ind w:firstLine="432"/>
      </w:pPr>
      <w:r>
        <w:rPr>
          <w:rFonts w:ascii="Times New Roman" w:hAnsi="Times New Roman"/>
          <w:sz w:val="24"/>
        </w:rPr>
        <w:t>They signed the roll. Noemi's signature was the same one she had used on a housing portal and a clinic copay and a letter to a landlord who had kept a deposit on a unit with a stove that did not light. The clerk, a man with a wedding ring and a cough, did not look at her face. He looked at the line. Lines were his job. Faces were how lines got delayed.</w:t>
      </w:r>
    </w:p>
    <w:p>
      <w:pPr>
        <w:ind w:firstLine="432"/>
      </w:pPr>
      <w:r>
        <w:rPr>
          <w:rFonts w:ascii="Times New Roman" w:hAnsi="Times New Roman"/>
          <w:sz w:val="24"/>
        </w:rPr>
        <w:t>Outside, the rain had decided to be weather instead of a mood. The twelve stood under the portico and did not yet know they were a class in the newspaper sense. They were a line that had been allowed to leave a room. Mateo lit nothing. He did not smoke. He watched the street the way a person watches a street after a motor pool, which is to say he watched exits. Avery rubbed her eyes and said she needed a vending machine and a dark room. Dev poured from the thermos into the lid and did not offer it around because offering cardamom in a federal portico was how you became a story.</w:t>
      </w:r>
    </w:p>
    <w:p>
      <w:pPr>
        <w:ind w:firstLine="432"/>
      </w:pPr>
      <w:r>
        <w:rPr>
          <w:rFonts w:ascii="Times New Roman" w:hAnsi="Times New Roman"/>
          <w:sz w:val="24"/>
        </w:rPr>
        <w:t>Harper bumped Noemi's shoulder, a small collision that could have been an accident if either of them had been worse at accidents.</w:t>
      </w:r>
    </w:p>
    <w:p>
      <w:pPr>
        <w:ind w:firstLine="432"/>
      </w:pPr>
      <w:r>
        <w:rPr>
          <w:rFonts w:ascii="Times New Roman" w:hAnsi="Times New Roman"/>
          <w:sz w:val="24"/>
        </w:rPr>
        <w:t>"Your card is going to melt," Harper said. The lisp caught on melt. She did not apologize for it. Apologizing for a mouth was a Hyde Park hobby she had dropped in 2L.</w:t>
      </w:r>
    </w:p>
    <w:p>
      <w:pPr>
        <w:ind w:firstLine="432"/>
      </w:pPr>
      <w:r>
        <w:rPr>
          <w:rFonts w:ascii="Times New Roman" w:hAnsi="Times New Roman"/>
          <w:sz w:val="24"/>
        </w:rPr>
        <w:t>"It's plastic," Noemi said.</w:t>
      </w:r>
    </w:p>
    <w:p>
      <w:pPr>
        <w:ind w:firstLine="432"/>
      </w:pPr>
      <w:r>
        <w:rPr>
          <w:rFonts w:ascii="Times New Roman" w:hAnsi="Times New Roman"/>
          <w:sz w:val="24"/>
        </w:rPr>
        <w:t>"So is the rest of this." Harper looked at Halsted, who was shaking her father's hand as if a handshake were a venue. "He is going to call us a pilot. Watch. Pilot is how you keep a leash and call it altitude."</w:t>
      </w:r>
    </w:p>
    <w:p>
      <w:pPr>
        <w:ind w:firstLine="432"/>
      </w:pPr>
      <w:r>
        <w:rPr>
          <w:rFonts w:ascii="Times New Roman" w:hAnsi="Times New Roman"/>
          <w:sz w:val="24"/>
        </w:rPr>
        <w:t>Noemi put the card in the inside pocket, against the pressed lining, and felt the red well in the bag knock her hip when she shifted. Ink. A crack. A theft that had been a dumpster and was now a tool. She did not repeat the judge. Repeating a judge in the first ten minutes of being a lawyer was how you became a brochure.</w:t>
      </w:r>
    </w:p>
    <w:p>
      <w:pPr>
        <w:ind w:firstLine="432"/>
      </w:pPr>
      <w:r>
        <w:rPr>
          <w:rFonts w:ascii="Times New Roman" w:hAnsi="Times New Roman"/>
          <w:sz w:val="24"/>
        </w:rPr>
        <w:t>"Lunch," Dev said. "Then the clinic. Halsted wants a photograph with the pin."</w:t>
      </w:r>
    </w:p>
    <w:p>
      <w:pPr>
        <w:ind w:firstLine="432"/>
      </w:pPr>
      <w:r>
        <w:rPr>
          <w:rFonts w:ascii="Times New Roman" w:hAnsi="Times New Roman"/>
          <w:sz w:val="24"/>
        </w:rPr>
        <w:t>"Of course he does," Ruth said. She had not smiled in the courtroom. She did not smile now. "Photographs are how a fellowship proves it exists. We will stand where he points. Then we will go to Kennedy and see who still has a stove that does not light."</w:t>
      </w:r>
    </w:p>
    <w:p>
      <w:pPr>
        <w:ind w:firstLine="432"/>
      </w:pPr>
      <w:r>
        <w:rPr>
          <w:rFonts w:ascii="Times New Roman" w:hAnsi="Times New Roman"/>
          <w:sz w:val="24"/>
        </w:rPr>
        <w:t>The clinic on Kennedy was a strip-center suite between a check-cashing place and a dentist who advertised sedation as if sedation were a civil right. The carpet had a path worn from the door to the intake window. The window had a glass that did not open. Clients spoke through a hole. The hole had been cut in a year when someone still believed a hole was a compromise. Noemi had interned here 2L. She knew the smell: toner, rain on the mat, a microwave that had given up being a microwave and become a warning. She knew the woman at intake, Luz, forty, a voice that could file a continuance without raising itself. Luz looked at the twelve and at their cards and at Halsted's pin and did not clap.</w:t>
      </w:r>
    </w:p>
    <w:p>
      <w:pPr>
        <w:ind w:firstLine="432"/>
      </w:pPr>
      <w:r>
        <w:rPr>
          <w:rFonts w:ascii="Times New Roman" w:hAnsi="Times New Roman"/>
          <w:sz w:val="24"/>
        </w:rPr>
        <w:t>"You are the new ones," Luz said. "Do not call them clients in the hallway. Call them by their names. The hallway has ears that work for the landlord."</w:t>
      </w:r>
    </w:p>
    <w:p>
      <w:pPr>
        <w:ind w:firstLine="432"/>
      </w:pPr>
      <w:r>
        <w:rPr>
          <w:rFonts w:ascii="Times New Roman" w:hAnsi="Times New Roman"/>
          <w:sz w:val="24"/>
        </w:rPr>
        <w:t>Halsted did the photograph against a wall that had a poster about rights in three languages, the English larger, which was a tell if you had been trained to see tells. He put Noemi in the front because she was short and because a first-generation face in the front of a photograph was, in his language, optics, and optics was a word he used the way other people used weather. Noemi stood. She did not smile with her teeth. Harper stood a half-step behind her, close enough that Noemi could smell mint and the other thing, the chemical sweetness of a pouch. Dev held the thermos out of frame. Ruth looked at the camera as if the camera were a witness she had not yet decided to like.</w:t>
      </w:r>
    </w:p>
    <w:p>
      <w:pPr>
        <w:ind w:firstLine="432"/>
      </w:pPr>
      <w:r>
        <w:rPr>
          <w:rFonts w:ascii="Times New Roman" w:hAnsi="Times New Roman"/>
          <w:sz w:val="24"/>
        </w:rPr>
        <w:t>After Halsted left, with a donor call already lighting his phone, the twelve sat in the conference room that was also the supply closet. Boxes of forms. A fan. The cracked red well Noemi set on the table because putting it away would have been a conversation she was not ready to have, and leaving it out made it furniture.</w:t>
      </w:r>
    </w:p>
    <w:p>
      <w:pPr>
        <w:ind w:firstLine="432"/>
      </w:pPr>
      <w:r>
        <w:rPr>
          <w:rFonts w:ascii="Times New Roman" w:hAnsi="Times New Roman"/>
          <w:sz w:val="24"/>
        </w:rPr>
        <w:t>Mateo picked it up, turned it, set it down.</w:t>
      </w:r>
    </w:p>
    <w:p>
      <w:pPr>
        <w:ind w:firstLine="432"/>
      </w:pPr>
      <w:r>
        <w:rPr>
          <w:rFonts w:ascii="Times New Roman" w:hAnsi="Times New Roman"/>
          <w:sz w:val="24"/>
        </w:rPr>
        <w:t>"That's not clinic issue," he said.</w:t>
      </w:r>
    </w:p>
    <w:p>
      <w:pPr>
        <w:ind w:firstLine="432"/>
      </w:pPr>
      <w:r>
        <w:rPr>
          <w:rFonts w:ascii="Times New Roman" w:hAnsi="Times New Roman"/>
          <w:sz w:val="24"/>
        </w:rPr>
        <w:t>"It was," Noemi said. "Then the clinic closed a room and the dumpster was going to get a vote. I took the vote back."</w:t>
      </w:r>
    </w:p>
    <w:p>
      <w:pPr>
        <w:ind w:firstLine="432"/>
      </w:pPr>
      <w:r>
        <w:rPr>
          <w:rFonts w:ascii="Times New Roman" w:hAnsi="Times New Roman"/>
          <w:sz w:val="24"/>
        </w:rPr>
        <w:t>Avery laughed once, no humor, red eyes watering in the fan. "We are going to get disbarred for a stamp pad."</w:t>
      </w:r>
    </w:p>
    <w:p>
      <w:pPr>
        <w:ind w:firstLine="432"/>
      </w:pPr>
      <w:r>
        <w:rPr>
          <w:rFonts w:ascii="Times New Roman" w:hAnsi="Times New Roman"/>
          <w:sz w:val="24"/>
        </w:rPr>
        <w:t>"We are going to get disbarred for using it," Ruth said. "If we use it on the right complaints. That is the only interesting problem in the room."</w:t>
      </w:r>
    </w:p>
    <w:p>
      <w:pPr>
        <w:ind w:firstLine="432"/>
      </w:pPr>
      <w:r>
        <w:rPr>
          <w:rFonts w:ascii="Times New Roman" w:hAnsi="Times New Roman"/>
          <w:sz w:val="24"/>
        </w:rPr>
        <w:t>Dev opened a laptop that had a crack in the corner, a geography he knew by fingertip. He had built a spreadsheet in 3L that mapped arbitration clauses in Hillsborough consumer contracts the way some people mapped bus routes. The spreadsheet had colors. Colors were how a math major stayed in a body while a document did violence in polite sentences. He turned the screen.</w:t>
      </w:r>
    </w:p>
    <w:p>
      <w:pPr>
        <w:ind w:firstLine="432"/>
      </w:pPr>
      <w:r>
        <w:rPr>
          <w:rFonts w:ascii="Times New Roman" w:hAnsi="Times New Roman"/>
          <w:sz w:val="24"/>
        </w:rPr>
        <w:t>"Halsted's training memo," he said. "Week one. Dual ledger. What the clause says. What the clause does. He thinks we will use it to draft cleaner settlements for the people who pay the pin. Watch the language. Serve the institution by seeing the leak." He scrolled. The shake in his hands made the trackpad a little drunk. "But rather it's a method. A method does not belong to a dean. A method belongs to whoever is holding the stamp."</w:t>
      </w:r>
    </w:p>
    <w:p>
      <w:pPr>
        <w:ind w:firstLine="432"/>
      </w:pPr>
      <w:r>
        <w:rPr>
          <w:rFonts w:ascii="Times New Roman" w:hAnsi="Times New Roman"/>
          <w:sz w:val="24"/>
        </w:rPr>
        <w:t>Noemi looked at the first file Luz had set at the head of the table. A name. A stove. A deposit. A landlord who had a lawyer on speed dial and a clause that said arbitration in a font smaller than the promise of a working burner. She thought of her mother's copay under a magnet. She thought of Harper's shoulder in the rain. She opened the file.</w:t>
      </w:r>
    </w:p>
    <w:p>
      <w:pPr>
        <w:ind w:firstLine="432"/>
      </w:pPr>
      <w:r>
        <w:rPr>
          <w:rFonts w:ascii="Times New Roman" w:hAnsi="Times New Roman"/>
          <w:sz w:val="24"/>
        </w:rPr>
        <w:t>The stove still did not light. The deposit was still gone. The clause was still small. Twelve new lawyers sat in a supply closet with a cracked red well and a method a dean had meant as a leash.</w:t>
      </w:r>
    </w:p>
    <w:p>
      <w:pPr>
        <w:ind w:firstLine="432"/>
      </w:pPr>
      <w:r>
        <w:rPr>
          <w:rFonts w:ascii="Times New Roman" w:hAnsi="Times New Roman"/>
          <w:sz w:val="24"/>
        </w:rPr>
        <w:t>Harper put a Zyn in and did not hide it. The lisp, when she spoke, made the next sentence sound like it had a small leak of its own.</w:t>
      </w:r>
    </w:p>
    <w:p>
      <w:pPr>
        <w:ind w:firstLine="432"/>
      </w:pPr>
      <w:r>
        <w:rPr>
          <w:rFonts w:ascii="Times New Roman" w:hAnsi="Times New Roman"/>
          <w:sz w:val="24"/>
        </w:rPr>
        <w:t>"First case," Harper said. "If we lose, we are a brochure. If we win, he will call it a pilot. Either way the stove is real."</w:t>
      </w:r>
    </w:p>
    <w:p>
      <w:pPr>
        <w:ind w:firstLine="432"/>
      </w:pPr>
      <w:r>
        <w:rPr>
          <w:rFonts w:ascii="Times New Roman" w:hAnsi="Times New Roman"/>
          <w:sz w:val="24"/>
        </w:rPr>
        <w:t>Noemi inked the stamp. The red came up darker than it should have, the crack feeding the pad in a line that looked, if you were in a mood, like a fault. She was not in a mood. She was in a county. She pressed the well to the complaint caption and felt the cheap plastic of the bar card against her ribs, a credential, a wage, a rectangle that had not yet decided whether it was going to be a country.</w:t>
      </w:r>
    </w:p>
    <w:p>
      <w:pPr>
        <w:pStyle w:val="Heading1"/>
        <w:ind w:firstLine="0"/>
      </w:pPr>
      <w:r>
        <w:t>Chapter 2. What the Clause Does</w:t>
      </w:r>
    </w:p>
    <w:p>
      <w:pPr>
        <w:ind w:firstLine="432"/>
      </w:pPr>
      <w:r>
        <w:rPr>
          <w:rFonts w:ascii="Times New Roman" w:hAnsi="Times New Roman"/>
          <w:sz w:val="24"/>
        </w:rPr>
        <w:t>Halsted's first lecture was in a room with no windows and a pitcher of water that had been sitting long enough to taste like the plastic, and the twelve sat with yellow pads because laptops, he said, made donors nervous. A pad cannot search a memo while a dean is still talking. That was the point, if you were paying rent in attention. He wrote DUAL LEDGER on the whiteboard in a hand that had learned to be legible for photographs. Left column: what the document says. Right column: what the document does. He smiled when he underlined does, the smile of a man who believed he had invented seeing.</w:t>
      </w:r>
    </w:p>
    <w:p>
      <w:pPr>
        <w:ind w:firstLine="432"/>
      </w:pPr>
      <w:r>
        <w:rPr>
          <w:rFonts w:ascii="Times New Roman" w:hAnsi="Times New Roman"/>
          <w:sz w:val="24"/>
        </w:rPr>
        <w:t>"You will be useful," Halsted said, "if you can see the leak before it becomes a headline. The people who pay for this fellowship do not enjoy surprises. A surprise is a clause that does something the speech did not budget. You will find those clauses. You will bring them here first. We coordinate. Coordination is how a clinic stays funded. Funding is how a stove, if we are lucky, gets a lawyer."</w:t>
      </w:r>
    </w:p>
    <w:p>
      <w:pPr>
        <w:ind w:firstLine="432"/>
      </w:pPr>
      <w:r>
        <w:rPr>
          <w:rFonts w:ascii="Times New Roman" w:hAnsi="Times New Roman"/>
          <w:sz w:val="24"/>
        </w:rPr>
        <w:t>Noemi wrote the columns. She did not write useful. She wrote stove. Dev wrote the columns as if they were a proof that had finally confessed. Harper drew a small box around coordinate and did not look up. Ruth watched Halsted's mouth more than the board. Avery's eyes were worse in the fluorescent. Mateo sat with his back not quite to the door. Finn Broder wrote servants and then crossed it out and wrote service, which was the same word in a better suit. Nadia Reeve's pad was already a speech.</w:t>
      </w:r>
    </w:p>
    <w:p>
      <w:pPr>
        <w:ind w:firstLine="432"/>
      </w:pPr>
      <w:r>
        <w:rPr>
          <w:rFonts w:ascii="Times New Roman" w:hAnsi="Times New Roman"/>
          <w:sz w:val="24"/>
        </w:rPr>
        <w:t>They ran a sample. A payday contract. The speech said access. The clause said a signature was a waiver of a courtroom, a waiver of a class, a waiver of a face. Halsted called that a teaching file. He had used it for three years. Three years of fellows had brought him the leak. He had thanked them. The contract had kept its job. Noemi watched his mouth when he said thank you. Thank you was a lid.</w:t>
      </w:r>
    </w:p>
    <w:p>
      <w:pPr>
        <w:ind w:firstLine="432"/>
      </w:pPr>
      <w:r>
        <w:rPr>
          <w:rFonts w:ascii="Times New Roman" w:hAnsi="Times New Roman"/>
          <w:sz w:val="24"/>
        </w:rPr>
        <w:t>After, in the Kennedy clinic, Luz put the stove file back in Noemi's hands as if a dean's whiteboard were weather that passed.</w:t>
      </w:r>
    </w:p>
    <w:p>
      <w:pPr>
        <w:ind w:firstLine="432"/>
      </w:pPr>
      <w:r>
        <w:rPr>
          <w:rFonts w:ascii="Times New Roman" w:hAnsi="Times New Roman"/>
          <w:sz w:val="24"/>
        </w:rPr>
        <w:t>"Mrs. Dela Cruz," Luz said. "She is in the chair. She took a bus. Do not make her take a bus for a lecture."</w:t>
      </w:r>
    </w:p>
    <w:p>
      <w:pPr>
        <w:ind w:firstLine="432"/>
      </w:pPr>
      <w:r>
        <w:rPr>
          <w:rFonts w:ascii="Times New Roman" w:hAnsi="Times New Roman"/>
          <w:sz w:val="24"/>
        </w:rPr>
        <w:t>Mrs. Dela Cruz was sixty-one, Filipino American, a night shift at a cash register that still called itself a career. The stove in the unit on Sligh had not lit since March. The deposit was eight hundred dollars and a promise in a font designed to look like care. She spoke softly. She had a church voice. She had a photograph of a grandson on her phone that she did not show until Noemi asked about the kitchen, because kitchens, for some people, are where you are allowed to love something without being billed for it.</w:t>
      </w:r>
    </w:p>
    <w:p>
      <w:pPr>
        <w:ind w:firstLine="432"/>
      </w:pPr>
      <w:r>
        <w:rPr>
          <w:rFonts w:ascii="Times New Roman" w:hAnsi="Times New Roman"/>
          <w:sz w:val="24"/>
        </w:rPr>
        <w:t>Noemi did not perform empathy. She asked what the paper did when the burner stayed dark. Mrs. Dela Cruz did not know the word clause. She knew the burner. She knew the landlord's nephew, Tito Pineda, who collected rent in a polo and talked about family. Family, in that mouth, was a waiver.</w:t>
      </w:r>
    </w:p>
    <w:p>
      <w:pPr>
        <w:ind w:firstLine="432"/>
      </w:pPr>
      <w:r>
        <w:rPr>
          <w:rFonts w:ascii="Times New Roman" w:hAnsi="Times New Roman"/>
          <w:sz w:val="24"/>
        </w:rPr>
        <w:t>"He said we are family so I should not make a fuss," Mrs. Dela Cruz said. "I made a fuss in March. I made a fuss in April. In May I bought a hot plate and I was ashamed. The hot plate tripped the breaker. The breaker is in a closet he keeps locked. He said family again."</w:t>
      </w:r>
    </w:p>
    <w:p>
      <w:pPr>
        <w:ind w:firstLine="432"/>
      </w:pPr>
      <w:r>
        <w:rPr>
          <w:rFonts w:ascii="Times New Roman" w:hAnsi="Times New Roman"/>
          <w:sz w:val="24"/>
        </w:rPr>
        <w:t>Dev sat in. He ran the dual ledger on a legal pad, left and right, what it said, what it did. Harper sat in because she said she wanted to hear a real stove before she heard another pitcher. Ruth took notes in a hand that would later become a brief. Mateo stood in the doorway and counted exits out of habit and then, because the habit embarrassed him in a room with a grandmother, counted cups instead.</w:t>
      </w:r>
    </w:p>
    <w:p>
      <w:pPr>
        <w:ind w:firstLine="432"/>
      </w:pPr>
      <w:r>
        <w:rPr>
          <w:rFonts w:ascii="Times New Roman" w:hAnsi="Times New Roman"/>
          <w:sz w:val="24"/>
        </w:rPr>
        <w:t>They filed in county court. The clause tried to send them to a room without a public. Dev's spreadsheet had a color for that. Noemi stamped the caption with the cracked red well. The red bled a little into the paper. Luz watched and did not stop her.</w:t>
      </w:r>
    </w:p>
    <w:p>
      <w:pPr>
        <w:ind w:firstLine="432"/>
      </w:pPr>
      <w:r>
        <w:rPr>
          <w:rFonts w:ascii="Times New Roman" w:hAnsi="Times New Roman"/>
          <w:sz w:val="24"/>
        </w:rPr>
        <w:t>The landlord's lawyer was a man named Gareth Noll. First email used the word fatigue, fatigue meaning the file should go to sleep. Strip-center voice, bored on purpose, a polo of his own. He moved to compel arbitration the same afternoon, as if the motion had been sitting in a drawer labeled stove, waiting for a new class to be stupid in public.</w:t>
      </w:r>
    </w:p>
    <w:p>
      <w:pPr>
        <w:ind w:firstLine="432"/>
      </w:pPr>
      <w:r>
        <w:rPr>
          <w:rFonts w:ascii="Times New Roman" w:hAnsi="Times New Roman"/>
          <w:sz w:val="24"/>
        </w:rPr>
        <w:t>Judge Ornelas did not hear it on Tuesday. She continued it. Continuances are how a county teaches new lawyers that a bus has to be ridden twice.</w:t>
      </w:r>
    </w:p>
    <w:p>
      <w:pPr>
        <w:ind w:firstLine="432"/>
      </w:pPr>
      <w:r>
        <w:rPr>
          <w:rFonts w:ascii="Times New Roman" w:hAnsi="Times New Roman"/>
          <w:sz w:val="24"/>
        </w:rPr>
        <w:t>"Bring me a record," she said, not looking at Halsted's pin, which Halsted had not worn to county, which was a tell if you had been trained to see tells. "Do not bring me a feeling."</w:t>
      </w:r>
    </w:p>
    <w:p>
      <w:pPr>
        <w:ind w:firstLine="432"/>
      </w:pPr>
      <w:r>
        <w:rPr>
          <w:rFonts w:ascii="Times New Roman" w:hAnsi="Times New Roman"/>
          <w:sz w:val="24"/>
        </w:rPr>
        <w:t>They went to the unit. Sligh in the afternoon heat, a breezeway that smelled like bleach covering something bleach could not cover. Tito Pineda met them in the polo. He had a smile that had been a policy. He called Mrs. Dela Cruz tita in a voice that made the word a leash.</w:t>
      </w:r>
    </w:p>
    <w:p>
      <w:pPr>
        <w:ind w:firstLine="432"/>
      </w:pPr>
      <w:r>
        <w:rPr>
          <w:rFonts w:ascii="Times New Roman" w:hAnsi="Times New Roman"/>
          <w:sz w:val="24"/>
        </w:rPr>
        <w:t>"We take care of family," Tito said. "You all from the school? The school sent people last year. They took pictures and left. Pictures do not light burners."</w:t>
      </w:r>
    </w:p>
    <w:p>
      <w:pPr>
        <w:ind w:firstLine="432"/>
      </w:pPr>
      <w:r>
        <w:rPr>
          <w:rFonts w:ascii="Times New Roman" w:hAnsi="Times New Roman"/>
          <w:sz w:val="24"/>
        </w:rPr>
        <w:t>"Open the closet," Mateo said. He did not raise his voice. Stillness as a motion.</w:t>
      </w:r>
    </w:p>
    <w:p>
      <w:pPr>
        <w:ind w:firstLine="432"/>
      </w:pPr>
      <w:r>
        <w:rPr>
          <w:rFonts w:ascii="Times New Roman" w:hAnsi="Times New Roman"/>
          <w:sz w:val="24"/>
        </w:rPr>
        <w:t>Tito laughed. He did not open the closet. Harper, lisp catching on please, asked him to say family again while the phone was recording, which was a dirty trick and also a record. He said it. He said it the way a person says a brand. Avery's eyes watered in the breezeway light. She took the photograph of the dark burner, the hot plate on the counter with a crack in the ceramic, the closet door with a padlock that had no business in a kitchen.</w:t>
      </w:r>
    </w:p>
    <w:p>
      <w:pPr>
        <w:ind w:firstLine="432"/>
      </w:pPr>
      <w:r>
        <w:rPr>
          <w:rFonts w:ascii="Times New Roman" w:hAnsi="Times New Roman"/>
          <w:sz w:val="24"/>
        </w:rPr>
        <w:t>Noll filed a reply that called the recording a stunt. He called the photograph hearsay with a lens. He called the twelve a fellowship, as if a fellowship were a defect in standing. Halsted forwarded the reply to Noemi at 9:14 p.m. with a single line: Coordinate before you make me explain this to a person who writes checks.</w:t>
      </w:r>
    </w:p>
    <w:p>
      <w:pPr>
        <w:ind w:firstLine="432"/>
      </w:pPr>
      <w:r>
        <w:rPr>
          <w:rFonts w:ascii="Times New Roman" w:hAnsi="Times New Roman"/>
          <w:sz w:val="24"/>
        </w:rPr>
        <w:t>Noemi did not coordinate. She sat in the supply closet with Dev and the spreadsheet and the lease until the fan started to smell like dust burning. The arbitration clause was in eight-point type on the back of a page that had a smiling apartment in color on the front. Mrs. Dela Cruz's English was good. Her first language was not the language of the waiver. She had asked, in March, for a copy in Filipino. Tito had said family did not need translations.</w:t>
      </w:r>
    </w:p>
    <w:p>
      <w:pPr>
        <w:ind w:firstLine="432"/>
      </w:pPr>
      <w:r>
        <w:rPr>
          <w:rFonts w:ascii="Times New Roman" w:hAnsi="Times New Roman"/>
          <w:sz w:val="24"/>
        </w:rPr>
        <w:t>"That's the does," Dev said. His hands shook on the trackpad. Cardamom in the closed room. "The says is alternative dispute resolution, convenient, fair. The does is a closet with a lock and a bus she has to ride twice."</w:t>
      </w:r>
    </w:p>
    <w:p>
      <w:pPr>
        <w:ind w:firstLine="432"/>
      </w:pPr>
      <w:r>
        <w:rPr>
          <w:rFonts w:ascii="Times New Roman" w:hAnsi="Times New Roman"/>
          <w:sz w:val="24"/>
        </w:rPr>
        <w:t>They went back. Ornelas had twenty-two minutes. Noll talked for fourteen of them about the sanctity of bargained-for exchange, as if a hot plate and a padlock were a bargain. Harper had four minutes. She used three of them on the recording and the font and the word family, and the lisp made family sound like it had a leak, which was the first true thing anyone had said about the polo. Dev had two minutes. He put the waiver in a sentence short enough for a bench. Noemi stood and did not talk. Talking would have been a feeling. She had the well in the bag and the photograph and Mrs. Dela Cruz in the first row with a transfer in her fist.</w:t>
      </w:r>
    </w:p>
    <w:p>
      <w:pPr>
        <w:ind w:firstLine="432"/>
      </w:pPr>
      <w:r>
        <w:rPr>
          <w:rFonts w:ascii="Times New Roman" w:hAnsi="Times New Roman"/>
          <w:sz w:val="24"/>
        </w:rPr>
        <w:t>Ornelas did not give them a speech. She denied the motion to compel, in part, because a locked breaker is not a dispute a private room can see. She did not give back the eight hundred. She ordered the closet opened and the burner made to do the thing a burner is for within ten days, deposit to sit in the clerk's escrow ninety days pending a later number. Dirty. Smaller than a brochure. A stove, maybe, if Tito's padlock learned a court order.</w:t>
      </w:r>
    </w:p>
    <w:p>
      <w:pPr>
        <w:ind w:firstLine="432"/>
      </w:pPr>
      <w:r>
        <w:rPr>
          <w:rFonts w:ascii="Times New Roman" w:hAnsi="Times New Roman"/>
          <w:sz w:val="24"/>
        </w:rPr>
        <w:t>Noll smiled with the lower half of his face, the way Halsted had smiled in federal, and said they would appeal the part that hurt. Appeals are how fatigue grows teeth.</w:t>
      </w:r>
    </w:p>
    <w:p>
      <w:pPr>
        <w:ind w:firstLine="432"/>
      </w:pPr>
      <w:r>
        <w:rPr>
          <w:rFonts w:ascii="Times New Roman" w:hAnsi="Times New Roman"/>
          <w:sz w:val="24"/>
        </w:rPr>
        <w:t>Mrs. Dela Cruz cried in the hallway in the specific way a person cries when a bus has been worth it and also not enough. She hugged Luz, not the lawyers. Luz allowed it. Noemi stood with the red well in the bag and did not take a photograph. Finn Broder took one anyway, of the steps, of the twelve, of a win he was already writing as a speech. Ruth put her hand over his phone.</w:t>
      </w:r>
    </w:p>
    <w:p>
      <w:pPr>
        <w:ind w:firstLine="432"/>
      </w:pPr>
      <w:r>
        <w:rPr>
          <w:rFonts w:ascii="Times New Roman" w:hAnsi="Times New Roman"/>
          <w:sz w:val="24"/>
        </w:rPr>
        <w:t>"No," Ruth said.</w:t>
      </w:r>
    </w:p>
    <w:p>
      <w:pPr>
        <w:ind w:firstLine="432"/>
      </w:pPr>
      <w:r>
        <w:rPr>
          <w:rFonts w:ascii="Times New Roman" w:hAnsi="Times New Roman"/>
          <w:sz w:val="24"/>
        </w:rPr>
        <w:t>"It's a win," Finn said.</w:t>
      </w:r>
    </w:p>
    <w:p>
      <w:pPr>
        <w:ind w:firstLine="432"/>
      </w:pPr>
      <w:r>
        <w:rPr>
          <w:rFonts w:ascii="Times New Roman" w:hAnsi="Times New Roman"/>
          <w:sz w:val="24"/>
        </w:rPr>
        <w:t>"It's a padlock and a maybe," Ruth said. "You do not get a podium for a maybe."</w:t>
      </w:r>
    </w:p>
    <w:p>
      <w:pPr>
        <w:ind w:firstLine="432"/>
      </w:pPr>
      <w:r>
        <w:rPr>
          <w:rFonts w:ascii="Times New Roman" w:hAnsi="Times New Roman"/>
          <w:sz w:val="24"/>
        </w:rPr>
        <w:t>Halsted called that night.</w:t>
      </w:r>
    </w:p>
    <w:p>
      <w:pPr>
        <w:ind w:firstLine="432"/>
      </w:pPr>
      <w:r>
        <w:rPr>
          <w:rFonts w:ascii="Times New Roman" w:hAnsi="Times New Roman"/>
          <w:sz w:val="24"/>
        </w:rPr>
        <w:t>"A win is a pilot," he said. "Do not get addicted to a number the newspaper can misspell. Bring me the next leak before you file it. That is how we keep the pin. The pin is how Mrs. whoever keeps a lawyer."</w:t>
      </w:r>
    </w:p>
    <w:p>
      <w:pPr>
        <w:ind w:firstLine="432"/>
      </w:pPr>
      <w:r>
        <w:rPr>
          <w:rFonts w:ascii="Times New Roman" w:hAnsi="Times New Roman"/>
          <w:sz w:val="24"/>
        </w:rPr>
        <w:t>Noemi stood in the Town N Country kitchen with her mother asleep down the hall, a copay under a magnet, a telenovela on mute, the bar card on the table beside a plate with rice that had dried at the edges. Rosa had left a note in the handwriting of a person who works nights: eat. The burner on this stove clicked and caught, a small ordinary violence of gas, a fact that had just become a politics. She did not bring Halsted the next leak. She put the phone face down.</w:t>
      </w:r>
    </w:p>
    <w:p>
      <w:pPr>
        <w:ind w:firstLine="432"/>
      </w:pPr>
      <w:r>
        <w:rPr>
          <w:rFonts w:ascii="Times New Roman" w:hAnsi="Times New Roman"/>
          <w:sz w:val="24"/>
        </w:rPr>
        <w:t>Harper texted a single word, stove, and then a second message, I am coming over, and then a third, unless you say no.</w:t>
      </w:r>
    </w:p>
    <w:p>
      <w:pPr>
        <w:ind w:firstLine="432"/>
      </w:pPr>
      <w:r>
        <w:rPr>
          <w:rFonts w:ascii="Times New Roman" w:hAnsi="Times New Roman"/>
          <w:sz w:val="24"/>
        </w:rPr>
        <w:t>Noemi did not say no. She did not say yes. She left the door unlatched. In this county that is a kind of filing. Harper's good shoes hit the linoleum at ten-forty. The Zyn was already in. The lisp was already a leak. They did not kiss. They stood in a kitchen that worked and looked at a kitchen that had not, and the distance between those two rooms was the whole dual ledger if you were willing to stand in it without a speech.</w:t>
      </w:r>
    </w:p>
    <w:p>
      <w:pPr>
        <w:ind w:firstLine="432"/>
      </w:pPr>
      <w:r>
        <w:rPr>
          <w:rFonts w:ascii="Times New Roman" w:hAnsi="Times New Roman"/>
          <w:sz w:val="24"/>
        </w:rPr>
        <w:t>"Your s is showing," Noemi said, which was a cruelty she used when she was tired, and which Harper, for reasons that had started in a basement of outlines, did not mind.</w:t>
      </w:r>
    </w:p>
    <w:p>
      <w:pPr>
        <w:ind w:firstLine="432"/>
      </w:pPr>
      <w:r>
        <w:rPr>
          <w:rFonts w:ascii="Times New Roman" w:hAnsi="Times New Roman"/>
          <w:sz w:val="24"/>
        </w:rPr>
        <w:t>"So is yours," Harper said. She leaned on the stove as if a working burner were a dare. Mint. Chemical sweetness. A watch that had never learned a night shift, taken off and set beside the copay, which was the most honest thing she had done all day. "Noll is going to appeal. Halsted is going to call it altitude. Finn is going to need a stage. I am going to stand in your kitchen and not touch you until you say a word that is not stove."</w:t>
      </w:r>
    </w:p>
    <w:p>
      <w:pPr>
        <w:ind w:firstLine="432"/>
      </w:pPr>
      <w:r>
        <w:rPr>
          <w:rFonts w:ascii="Times New Roman" w:hAnsi="Times New Roman"/>
          <w:sz w:val="24"/>
        </w:rPr>
        <w:t>Noemi did not say the word. She ran water. She washed the plate with the dried rice. She put the bar card back in the jacket her mother had pressed. The red well sat on the table like a guest who had not been invited and would not leave. Harper's mouth was close enough to be a filing. Close enough to be a mistake. They stayed in the almost. The almost was the record. The burner clicked once more, a small catch, and outside a dog did the long work of a night in Town N Country, and neither of them went to the door, and neither of them went to the mouth, and in the morning there would be an appeal and a pin and a photograph Finn had taken anyway, and the closet on Sligh would either open or it would not, and that, if you were done lying to a dean, was the first case.</w:t>
      </w:r>
    </w:p>
    <w:p>
      <w:pPr>
        <w:pStyle w:val="Heading1"/>
        <w:ind w:firstLine="0"/>
      </w:pPr>
      <w:r>
        <w:t>Chapter 3. The Mill</w:t>
      </w:r>
    </w:p>
    <w:p>
      <w:pPr>
        <w:ind w:firstLine="432"/>
      </w:pPr>
      <w:r>
        <w:rPr>
          <w:rFonts w:ascii="Times New Roman" w:hAnsi="Times New Roman"/>
          <w:sz w:val="24"/>
        </w:rPr>
        <w:t>The stack arrived before the coffee, which was a kind of authorship if you had spent a week learning that paper could get to a table faster than a person, and Luz set it down on the conference table that was also a supply closet with the particular care of someone who had stopped believing in accidents. Twenty-two files. Rubber bands that had already given up their snap. A smell of toner and rain on the mat and the microwave that had given up being a microwave and become a warning, the same warning as last week, the same warning as the week the clinic closed a room and Noemi took a cracked red well out of a dumpster that did not bill. Luz did not sit. Sitting would have made the stack a conversation. She kept her hand on the top folder as if the folder might leave.</w:t>
      </w:r>
    </w:p>
    <w:p>
      <w:pPr>
        <w:ind w:firstLine="432"/>
      </w:pPr>
      <w:r>
        <w:rPr>
          <w:rFonts w:ascii="Times New Roman" w:hAnsi="Times New Roman"/>
          <w:sz w:val="24"/>
        </w:rPr>
        <w:t>"Pin Court," Luz said. "They file on Tuesdays. They file on Thursdays. They file like a weather that has a docket number. Do not call it a landlord. A landlord has a face you can put in a sentence. This is a mill. The mill has a template and a boy in a polo who signs the template and a lawyer named Breck who does not come to Kennedy because Kennedy is where people still have names."</w:t>
      </w:r>
    </w:p>
    <w:p>
      <w:pPr>
        <w:ind w:firstLine="432"/>
      </w:pPr>
      <w:r>
        <w:rPr>
          <w:rFonts w:ascii="Times New Roman" w:hAnsi="Times New Roman"/>
          <w:sz w:val="24"/>
        </w:rPr>
        <w:t>Noemi looked at the rubber bands. She was twenty-six. Five-four. The cheap plastic bar card was in the inside pocket against the lining her mother had pressed, and the lining still smelled like steam if you were the sort of person who put a face that close to cloth. The nicotine lisp waited in her mouth the way a stamp waited in a well. She did not take the top folder until Luz lifted her hand. Taking it too soon would have been a brochure move, the move Halsted liked, the move that made a fellow look hungry in a photograph.</w:t>
      </w:r>
    </w:p>
    <w:p>
      <w:pPr>
        <w:ind w:firstLine="432"/>
      </w:pPr>
      <w:r>
        <w:rPr>
          <w:rFonts w:ascii="Times New Roman" w:hAnsi="Times New Roman"/>
          <w:sz w:val="24"/>
        </w:rPr>
        <w:t>Dev Patel had the thermos already open. Cardamom. A small shake in the hands that he still called coffee, and the coffee was real, and the shake was also real, and the spreadsheet on the cracked laptop was already a third thing, a geography of clauses he had started in 3L and had not stopped because stopping would have required a dean's permission he had no intention of requesting. He was twenty-seven. Gujarati American. Math until a proof had started to look like a contract. He looked at the stack the way he had looked at the payday sample in the windowless room, which is to say he looked at it as a system that had confessed in advance.</w:t>
      </w:r>
    </w:p>
    <w:p>
      <w:pPr>
        <w:ind w:firstLine="432"/>
      </w:pPr>
      <w:r>
        <w:rPr>
          <w:rFonts w:ascii="Times New Roman" w:hAnsi="Times New Roman"/>
          <w:sz w:val="24"/>
        </w:rPr>
        <w:t>"How many complexes," he said.</w:t>
      </w:r>
    </w:p>
    <w:p>
      <w:pPr>
        <w:ind w:firstLine="432"/>
      </w:pPr>
      <w:r>
        <w:rPr>
          <w:rFonts w:ascii="Times New Roman" w:hAnsi="Times New Roman"/>
          <w:sz w:val="24"/>
        </w:rPr>
        <w:t>"Fourteen in this county that we know," Luz said. "Citrus Court. Palmetto Walk. A place on Waters that calls itself a community in a font that was designed to look like a porch. Pin Court does the notices for all of them. Same three-day. Same late fee that is not in the lease. Same signature that looks like a person and is a stamp. Their stamp dries. Ours does not." She glanced at the cracked red well Noemi had left out again, furniture now, a habit the supply closet had accepted. "I am not telling you to be a hero. I am telling you Mrs. Correa is in the chair and she took two buses and a grandson is in a car seat in the waiting room with a cousin who has to be at a shift at eleven. Do not make a lecture out of a notice."</w:t>
      </w:r>
    </w:p>
    <w:p>
      <w:pPr>
        <w:ind w:firstLine="432"/>
      </w:pPr>
      <w:r>
        <w:rPr>
          <w:rFonts w:ascii="Times New Roman" w:hAnsi="Times New Roman"/>
          <w:sz w:val="24"/>
        </w:rPr>
        <w:t>Harper Quinn put a Zyn in and did not hide it. Hyde Park money had learned good shoes early. The lisp made hide into something wetter. She had the face juries would like and she already hated that, and she had sat in a Town N Country kitchen four nights ago and not kissed anyone, which was a fact that had started to live in the room the way toner lived in the carpet. She pulled a file from the middle of the stack because the middle was where a mill hid the ones that looked like the others.</w:t>
      </w:r>
    </w:p>
    <w:p>
      <w:pPr>
        <w:ind w:firstLine="432"/>
      </w:pPr>
      <w:r>
        <w:rPr>
          <w:rFonts w:ascii="Times New Roman" w:hAnsi="Times New Roman"/>
          <w:sz w:val="24"/>
        </w:rPr>
        <w:t>"Dual ledger," she said. "What it says. What it does. If Halsted walks in, we are doing his homework. If he does not walk in, we are doing the stove again, except the stove is a door and the door is a county."</w:t>
      </w:r>
    </w:p>
    <w:p>
      <w:pPr>
        <w:ind w:firstLine="432"/>
      </w:pPr>
      <w:r>
        <w:rPr>
          <w:rFonts w:ascii="Times New Roman" w:hAnsi="Times New Roman"/>
          <w:sz w:val="24"/>
        </w:rPr>
        <w:t>Ruth Ibe took the file from Harper without asking, which was a kind of respect that did not waste a bus. Nigerian American. Miami to Gainesville to this limestone. She read the way a person reads a closing, which is to say she read for the verb that would still be standing after the adjectives had been billed. Avery Chen sat with her red eyes and a yellow pad because Halsted still believed laptops made donors nervous, and Avery's eyes were worse under the fluorescent that the dentist next door seemed to share through the wall. Mateo Alvarez stood in the doorway and counted cups because counting exits in a room with a grandson in a car seat still embarrassed him. Veteran. Wage cases waiting. A stillness he had learned in a motor pool and then brought to Kennedy as if stillness were a motion you could file.</w:t>
      </w:r>
    </w:p>
    <w:p>
      <w:pPr>
        <w:ind w:firstLine="432"/>
      </w:pPr>
      <w:r>
        <w:rPr>
          <w:rFonts w:ascii="Times New Roman" w:hAnsi="Times New Roman"/>
          <w:sz w:val="24"/>
        </w:rPr>
        <w:t>The rest of the twelve filled the leftover chairs. Bennett Rowe from Ocala, who still said sir to the copier. Callie Brant from Jacksonville, whose loans had a personality and a phone number that called during intake. Nadia Pell, who had already asked Luz whether the fellowship did press, and Luz had looked at her the way a person looks at a leak in a ceiling, useful to notice, dangerous to love. Soren Quade, who took notes in a hand that wanted to be quoted. Felix Raines from Plant City, earnest in a way that made Ruth tired. Yara Nunez, who said little and heard everything, which in a mill week was a skill.</w:t>
      </w:r>
    </w:p>
    <w:p>
      <w:pPr>
        <w:ind w:firstLine="432"/>
      </w:pPr>
      <w:r>
        <w:rPr>
          <w:rFonts w:ascii="Times New Roman" w:hAnsi="Times New Roman"/>
          <w:sz w:val="24"/>
        </w:rPr>
        <w:t>Noemi opened Inez Correa's file.</w:t>
      </w:r>
    </w:p>
    <w:p>
      <w:pPr>
        <w:ind w:firstLine="432"/>
      </w:pPr>
      <w:r>
        <w:rPr>
          <w:rFonts w:ascii="Times New Roman" w:hAnsi="Times New Roman"/>
          <w:sz w:val="24"/>
        </w:rPr>
        <w:t>The three-day notice said, in a font that had been designed to look like a law, that rent was due and that possession would be recovered if the due was not cured, and it said late fee in a line that had the confidence of a thing that had been copied two hundred times before breakfast. What it said was a clock. What it did, Dev wrote on the pad in a column that shook a little, was invent a debt the lease had not authorized, attach that debt to a statutory clock the statute had not offered for invented debts, and move a grandmother and a grandson toward a sidewalk with a document that looked, to a clerk, like weather.</w:t>
      </w:r>
    </w:p>
    <w:p>
      <w:pPr>
        <w:ind w:firstLine="432"/>
      </w:pPr>
      <w:r>
        <w:rPr>
          <w:rFonts w:ascii="Times New Roman" w:hAnsi="Times New Roman"/>
          <w:sz w:val="24"/>
        </w:rPr>
        <w:t>"The lease is in here," Dev said. He turned pages with the care of a person turning a proof. "Late fee is not in the lease. The lease says rent. The notice says rent plus a number that appeared in a software dropdown. The dropdown is the author. Breck signs the author. The boy in the polo tapes it to a door that does not tape back."</w:t>
      </w:r>
    </w:p>
    <w:p>
      <w:pPr>
        <w:ind w:firstLine="432"/>
      </w:pPr>
      <w:r>
        <w:rPr>
          <w:rFonts w:ascii="Times New Roman" w:hAnsi="Times New Roman"/>
          <w:sz w:val="24"/>
        </w:rPr>
        <w:t>Noemi ran a finger along the caption. Pin Court Management, as agent. Agent was a word that did the work of a face without having to own a face. She thought of Mrs. Dela Cruz and the dark burner and the eight hundred dollars that had come back on a record. She thought of Halsted saying bring me the next leak. She did not bring him this leak. She inked the cracked red well on a scrap to see if the pad still fed, and the red came up darker than it should have, the crack doing what cracks do, which is decide the line.</w:t>
      </w:r>
    </w:p>
    <w:p>
      <w:pPr>
        <w:ind w:firstLine="432"/>
      </w:pPr>
      <w:r>
        <w:rPr>
          <w:rFonts w:ascii="Times New Roman" w:hAnsi="Times New Roman"/>
          <w:sz w:val="24"/>
        </w:rPr>
        <w:t>"Mrs. Correa," Luz said. "Now. The buses do not wait for a dual ledger to become a personality."</w:t>
      </w:r>
    </w:p>
    <w:p>
      <w:pPr>
        <w:ind w:firstLine="432"/>
      </w:pPr>
      <w:r>
        <w:rPr>
          <w:rFonts w:ascii="Times New Roman" w:hAnsi="Times New Roman"/>
          <w:sz w:val="24"/>
        </w:rPr>
        <w:t>Inez Correa was fifty-eight, Cuban American, a housekeeper at a hotel near the airport that still called itself hospitality. She sat in the chair with her purse in her lap and her back not quite touching the vinyl, as if touching the vinyl would put her on a bill. The grandson was with the cousin in the waiting room. Inez had a church voice and a hotel voice and she used the hotel one first, the one that said yes ma'am to a cart, until Noemi asked about the kitchen in unit 12C at Citrus Court and then the church voice came, because kitchens, for some people, are where you are allowed to say a door is a door.</w:t>
      </w:r>
    </w:p>
    <w:p>
      <w:pPr>
        <w:ind w:firstLine="432"/>
      </w:pPr>
      <w:r>
        <w:rPr>
          <w:rFonts w:ascii="Times New Roman" w:hAnsi="Times New Roman"/>
          <w:sz w:val="24"/>
        </w:rPr>
        <w:t>"They taped it," Inez said. "Tuesday. I was on a shift. My cousin saw it when she brought the baby. The paper said three days. I paid the rent. I always pay the rent. The paper wants sixty more that is not rent. I do not have sixty more that is not rent. The boy in the polo said family. He said Pin Court is family. He had a polo with a little house on it."</w:t>
      </w:r>
    </w:p>
    <w:p>
      <w:pPr>
        <w:ind w:firstLine="432"/>
      </w:pPr>
      <w:r>
        <w:rPr>
          <w:rFonts w:ascii="Times New Roman" w:hAnsi="Times New Roman"/>
          <w:sz w:val="24"/>
        </w:rPr>
        <w:t>Noemi did not perform empathy. She asked what the sixty was for. Inez did not know the word dropdown. She knew the sixty. She knew the tape on the door. She knew the boy who talked about family in a mouth that had never stayed for rice.</w:t>
      </w:r>
    </w:p>
    <w:p>
      <w:pPr>
        <w:ind w:firstLine="432"/>
      </w:pPr>
      <w:r>
        <w:rPr>
          <w:rFonts w:ascii="Times New Roman" w:hAnsi="Times New Roman"/>
          <w:sz w:val="24"/>
        </w:rPr>
        <w:t>Harper sat in because she said she wanted to hear a real door before she heard another lemon pitcher. The Zyn made her s into a small weather. She asked Inez whether anyone had shown her the lease when the sixty appeared. Inez laughed once, no humor, the laugh of a woman who had been shown a lease at signing three years ago and had not been shown it since, because showing a lease again would have required the mill to remember it had written one.</w:t>
      </w:r>
    </w:p>
    <w:p>
      <w:pPr>
        <w:ind w:firstLine="432"/>
      </w:pPr>
      <w:r>
        <w:rPr>
          <w:rFonts w:ascii="Times New Roman" w:hAnsi="Times New Roman"/>
          <w:sz w:val="24"/>
        </w:rPr>
        <w:t>Dev sat in with the pad. Left column, right column. What the notice said. What the notice did. Ruth took notes that would later become a brief. Mateo stood in the doorway and counted the cups on the side table, then the chairs, then, because the grandson made a small sound in the waiting room, the sound, which was a kind of counting that did not have a number.</w:t>
      </w:r>
    </w:p>
    <w:p>
      <w:pPr>
        <w:ind w:firstLine="432"/>
      </w:pPr>
      <w:r>
        <w:rPr>
          <w:rFonts w:ascii="Times New Roman" w:hAnsi="Times New Roman"/>
          <w:sz w:val="24"/>
        </w:rPr>
        <w:t>"We can file an answer," Noemi said. "We can also file something that talks to the mill, not only to your door. The mill uses this notice at fourteen complexes. If the sixty is invented, it is invented in fourteen kitchens."</w:t>
      </w:r>
    </w:p>
    <w:p>
      <w:pPr>
        <w:ind w:firstLine="432"/>
      </w:pPr>
      <w:r>
        <w:rPr>
          <w:rFonts w:ascii="Times New Roman" w:hAnsi="Times New Roman"/>
          <w:sz w:val="24"/>
        </w:rPr>
        <w:t>Inez looked at the cracked red well on the table as if ink were a kind of prayer she had not been taught. "I do not want to be a test," she said. "I want the tape off the door. I want the sixty to go back into the software and stay there. My grandson sleeps in 12C. Tests do not sleep."</w:t>
      </w:r>
    </w:p>
    <w:p>
      <w:pPr>
        <w:ind w:firstLine="432"/>
      </w:pPr>
      <w:r>
        <w:rPr>
          <w:rFonts w:ascii="Times New Roman" w:hAnsi="Times New Roman"/>
          <w:sz w:val="24"/>
        </w:rPr>
        <w:t>"You will not be a test," Ruth said. She did not smile. She had not smiled at the swearing-in and she did not smile now. "You will be a record. A record is how a door stays a door. A test is what a dean calls a win he wants to own."</w:t>
      </w:r>
    </w:p>
    <w:p>
      <w:pPr>
        <w:ind w:firstLine="432"/>
      </w:pPr>
      <w:r>
        <w:rPr>
          <w:rFonts w:ascii="Times New Roman" w:hAnsi="Times New Roman"/>
          <w:sz w:val="24"/>
        </w:rPr>
        <w:t>Inez nodded, a small motion, the motion of a person who has decided a bus was worth it if the people in the room would say record instead of test. She signed the retainer with the same signature she used on a hotel timesheet. Noemi stamped the caption of the draft answer with the cracked red well. The red bled a little into the paper, a fault line, a habit. Luz watched and did not stop her. Luz had seen stamps. She had seen this class treat a stamp like a vote. She had not yet seen them treat a mill like a single document that had learned to multiply.</w:t>
      </w:r>
    </w:p>
    <w:p>
      <w:pPr>
        <w:ind w:firstLine="432"/>
      </w:pPr>
      <w:r>
        <w:rPr>
          <w:rFonts w:ascii="Times New Roman" w:hAnsi="Times New Roman"/>
          <w:sz w:val="24"/>
        </w:rPr>
        <w:t>They took Darius Bell after Inez left to catch the cousin before the shift. Darius was thirty-four, Black, a warehouse on the east side that paid in a way that made a late fee into a week of lunches. Palmetto Walk. Same notice. Same sixty. Same boy in a polo. Darius had two kids and a voice that had learned to be careful with lawyers because lawyers, in his experience, were how a warehouse explained a write-up. He sat on the edge of the chair. He did not put the purse-equivalent, a folded work shirt, in his lap. He held it.</w:t>
      </w:r>
    </w:p>
    <w:p>
      <w:pPr>
        <w:ind w:firstLine="432"/>
      </w:pPr>
      <w:r>
        <w:rPr>
          <w:rFonts w:ascii="Times New Roman" w:hAnsi="Times New Roman"/>
          <w:sz w:val="24"/>
        </w:rPr>
        <w:t>Mateo sat in for this one. First time he had sat instead of stood since the stove. He asked Darius about the notice the way a person asks about a motor pool schedule, which is to say he asked for the time, the tape, the name on the polo, the number that had appeared without a conversation. Darius had photographed the door. The photograph was timestamped. Grisham would have liked the timestamp. The mill would not.</w:t>
      </w:r>
    </w:p>
    <w:p>
      <w:pPr>
        <w:ind w:firstLine="432"/>
      </w:pPr>
      <w:r>
        <w:rPr>
          <w:rFonts w:ascii="Times New Roman" w:hAnsi="Times New Roman"/>
          <w:sz w:val="24"/>
        </w:rPr>
        <w:t>"They do this every month to somebody," Darius said. "Not always me. The mill picks. You can feel the picking. Last month it was the woman with the oxygen. She paid the sixty. She said it was easier than a court. Easier is how they eat."</w:t>
      </w:r>
    </w:p>
    <w:p>
      <w:pPr>
        <w:ind w:firstLine="432"/>
      </w:pPr>
      <w:r>
        <w:rPr>
          <w:rFonts w:ascii="Times New Roman" w:hAnsi="Times New Roman"/>
          <w:sz w:val="24"/>
        </w:rPr>
        <w:t>"Easier is the product," Dev said, mostly to the pad. "The notice is a product. The sixty is a product. The courtroom, if you get there, is a product they hope you will not buy because buying a courtroom costs a day and a bus and a voice that has to say I to a judge."</w:t>
      </w:r>
    </w:p>
    <w:p>
      <w:pPr>
        <w:ind w:firstLine="432"/>
      </w:pPr>
      <w:r>
        <w:rPr>
          <w:rFonts w:ascii="Times New Roman" w:hAnsi="Times New Roman"/>
          <w:sz w:val="24"/>
        </w:rPr>
        <w:t>Noemi looked at Mateo. Mateo had the stillness. The stillness was going to be first chair on something soon, a kitchen, a wage, a case that would need a person who had learned not to flinch at a clock. Today he was a door. He wrote the timestamp on his pad in numbers that did not shake.</w:t>
      </w:r>
    </w:p>
    <w:p>
      <w:pPr>
        <w:ind w:firstLine="432"/>
      </w:pPr>
      <w:r>
        <w:rPr>
          <w:rFonts w:ascii="Times New Roman" w:hAnsi="Times New Roman"/>
          <w:sz w:val="24"/>
        </w:rPr>
        <w:t>Bennett Rowe said sir to Darius when Darius stood to leave, and Darius looked at him as if sir were a county he did not live in, and Bennett reddened and said it again anyway, because Ocala had taught him that repeating a politeness was how you proved you had one. Callie wrote the loan servicer's number on a sticky note and put it under her phone so the servicer would have to call through a paper. Nadia asked whether Pin Court had a media contact. Soren wrote media contact on his pad as if the words were already a headline. Yara watched Noemi's hand on the well and did not ask to hold it.</w:t>
      </w:r>
    </w:p>
    <w:p>
      <w:pPr>
        <w:ind w:firstLine="432"/>
      </w:pPr>
      <w:r>
        <w:rPr>
          <w:rFonts w:ascii="Times New Roman" w:hAnsi="Times New Roman"/>
          <w:sz w:val="24"/>
        </w:rPr>
        <w:t>Halsted called the clinic at eleven-forty. Luz put him on speaker because speaker was how you kept a dean from becoming a secret.</w:t>
      </w:r>
    </w:p>
    <w:p>
      <w:pPr>
        <w:ind w:firstLine="432"/>
      </w:pPr>
      <w:r>
        <w:rPr>
          <w:rFonts w:ascii="Times New Roman" w:hAnsi="Times New Roman"/>
          <w:sz w:val="24"/>
        </w:rPr>
        <w:t>"I hear you have volume," Halsted said. His voice had the donor-lunch warmth, pale even through a phone. "Volume is a pilot if we frame it. Volume is a problem if we do not. Bring me the leak before you file. That is the fellowship. That is how we keep the pin."</w:t>
      </w:r>
    </w:p>
    <w:p>
      <w:pPr>
        <w:ind w:firstLine="432"/>
      </w:pPr>
      <w:r>
        <w:rPr>
          <w:rFonts w:ascii="Times New Roman" w:hAnsi="Times New Roman"/>
          <w:sz w:val="24"/>
        </w:rPr>
        <w:t>Noemi looked at the stack. Twenty-two files. Fourteen complexes. A dropdown that had authored a debt. She thought of the lemon pitcher in the windowless room and the columns on the whiteboard and the smile of a man who believed he had invented seeing.</w:t>
      </w:r>
    </w:p>
    <w:p>
      <w:pPr>
        <w:ind w:firstLine="432"/>
      </w:pPr>
      <w:r>
        <w:rPr>
          <w:rFonts w:ascii="Times New Roman" w:hAnsi="Times New Roman"/>
          <w:sz w:val="24"/>
        </w:rPr>
        <w:t>"We are doing the dual ledger," she said. "Your method. Your columns. The notice says three days. What it does is collect a fee the lease did not write. We will bring you a memo."</w:t>
      </w:r>
    </w:p>
    <w:p>
      <w:pPr>
        <w:ind w:firstLine="432"/>
      </w:pPr>
      <w:r>
        <w:rPr>
          <w:rFonts w:ascii="Times New Roman" w:hAnsi="Times New Roman"/>
          <w:sz w:val="24"/>
        </w:rPr>
        <w:t>"A memo is not a filing," Halsted said. "A filing is how a pin gets a phone call from a person who pays for the pin. Memo me. Then we decide, as adults, which leaks get sealed and which leaks get a press release."</w:t>
      </w:r>
    </w:p>
    <w:p>
      <w:pPr>
        <w:ind w:firstLine="432"/>
      </w:pPr>
      <w:r>
        <w:rPr>
          <w:rFonts w:ascii="Times New Roman" w:hAnsi="Times New Roman"/>
          <w:sz w:val="24"/>
        </w:rPr>
        <w:t>Ruth reached over and pressed mute.</w:t>
      </w:r>
    </w:p>
    <w:p>
      <w:pPr>
        <w:ind w:firstLine="432"/>
      </w:pPr>
      <w:r>
        <w:rPr>
          <w:rFonts w:ascii="Times New Roman" w:hAnsi="Times New Roman"/>
          <w:sz w:val="24"/>
        </w:rPr>
        <w:t>"He will get a memo," she said. "The memo will be accurate. The filing will be on time. Accuracy and time are not the same adult."</w:t>
      </w:r>
    </w:p>
    <w:p>
      <w:pPr>
        <w:ind w:firstLine="432"/>
      </w:pPr>
      <w:r>
        <w:rPr>
          <w:rFonts w:ascii="Times New Roman" w:hAnsi="Times New Roman"/>
          <w:sz w:val="24"/>
        </w:rPr>
        <w:t>Avery laughed once, no humor, red eyes watering. "We are going to get the pin taken. Then we are going to get the loans back. Then we are going to get a photograph of Halsted looking sad at a donor."</w:t>
      </w:r>
    </w:p>
    <w:p>
      <w:pPr>
        <w:ind w:firstLine="432"/>
      </w:pPr>
      <w:r>
        <w:rPr>
          <w:rFonts w:ascii="Times New Roman" w:hAnsi="Times New Roman"/>
          <w:sz w:val="24"/>
        </w:rPr>
        <w:t>"Then we will still have the well," Noemi said. She did not raise her voice. West Tampa did not lift the ends of sentences to make a dean comfortable, and Town N Country did not either. "A pin is a brochure. A well is a tool. He can have the memo. Inez can have the record."</w:t>
      </w:r>
    </w:p>
    <w:p>
      <w:pPr>
        <w:ind w:firstLine="432"/>
      </w:pPr>
      <w:r>
        <w:rPr>
          <w:rFonts w:ascii="Times New Roman" w:hAnsi="Times New Roman"/>
          <w:sz w:val="24"/>
        </w:rPr>
        <w:t>Harper unmuted. "Memo by five, Dean. Dual ledger. You will like the columns."</w:t>
      </w:r>
    </w:p>
    <w:p>
      <w:pPr>
        <w:ind w:firstLine="432"/>
      </w:pPr>
      <w:r>
        <w:rPr>
          <w:rFonts w:ascii="Times New Roman" w:hAnsi="Times New Roman"/>
          <w:sz w:val="24"/>
        </w:rPr>
        <w:t>Halsted liked the columns. He said so. He said the word proud in a way that made proud into a leash. He hung up. The microwave beeped from the kitchenette, a leftover from someone's oatmeal, a warning that had learned to keep a schedule.</w:t>
      </w:r>
    </w:p>
    <w:p>
      <w:pPr>
        <w:ind w:firstLine="432"/>
      </w:pPr>
      <w:r>
        <w:rPr>
          <w:rFonts w:ascii="Times New Roman" w:hAnsi="Times New Roman"/>
          <w:sz w:val="24"/>
        </w:rPr>
        <w:t>Noemi took a bus west because a car was a sentence her mother had not budgeted and the fellowship stipend had gone to a bar card fee and a jacket that still smelled like steam. Town N Country in the afternoon was lawns and satellite dishes and a heat that sat on the linoleum before you opened the door. Rosa Solis was asleep down the hall. Night CNA. Tampa General. A copay under a magnet that had outlasted the clinic that printed it. A telenovela on mute, which was how the house held a story without spending the sound.</w:t>
      </w:r>
    </w:p>
    <w:p>
      <w:pPr>
        <w:ind w:firstLine="432"/>
      </w:pPr>
      <w:r>
        <w:rPr>
          <w:rFonts w:ascii="Times New Roman" w:hAnsi="Times New Roman"/>
          <w:sz w:val="24"/>
        </w:rPr>
        <w:t>Rice in the cooker, dried a little at the edges because Rosa had set it before sleep and Noemi had come later than the cooker had planned. She ate standing up, which was a kitchen politics she had learned before law school, the politics of a person who did not want to sit in a chair that might become a feeling. The bar card was on the table. The cracked red well was in the bag on the chair. The notice, a copy, was under the card, as if plastic could hold paper down.</w:t>
      </w:r>
    </w:p>
    <w:p>
      <w:pPr>
        <w:ind w:firstLine="432"/>
      </w:pPr>
      <w:r>
        <w:rPr>
          <w:rFonts w:ascii="Times New Roman" w:hAnsi="Times New Roman"/>
          <w:sz w:val="24"/>
        </w:rPr>
        <w:t>Harper texted at six-ten. I can hear you thinking from Hyde Park. Then: I am not coming unless you say the door. Then: the mill is a door.</w:t>
      </w:r>
    </w:p>
    <w:p>
      <w:pPr>
        <w:ind w:firstLine="432"/>
      </w:pPr>
      <w:r>
        <w:rPr>
          <w:rFonts w:ascii="Times New Roman" w:hAnsi="Times New Roman"/>
          <w:sz w:val="24"/>
        </w:rPr>
        <w:t>Noemi looked at the unlatched latch from last week, which was still a kind of filing, and she typed the door, which was a sentence with no punctuation because punctuation would have made it a brief.</w:t>
      </w:r>
    </w:p>
    <w:p>
      <w:pPr>
        <w:ind w:firstLine="432"/>
      </w:pPr>
      <w:r>
        <w:rPr>
          <w:rFonts w:ascii="Times New Roman" w:hAnsi="Times New Roman"/>
          <w:sz w:val="24"/>
        </w:rPr>
        <w:t>Harper's good shoes hit the linoleum at six-forty. Zyn already in. Lisp already a leak. She did not kiss Noemi. They had not kissed since 1L in a stack of used commercial outlines, and the not-kissing had become a practice with rules, and the rules were that a kitchen with a sleeping CNA down the hall was a record, and records did not get to become brochures. They sat. Harper pulled a copy of Breck's signature page from her bag, a printout, a thing that had been copied so many times the signature looked like weather.</w:t>
      </w:r>
    </w:p>
    <w:p>
      <w:pPr>
        <w:ind w:firstLine="432"/>
      </w:pPr>
      <w:r>
        <w:rPr>
          <w:rFonts w:ascii="Times New Roman" w:hAnsi="Times New Roman"/>
          <w:sz w:val="24"/>
        </w:rPr>
        <w:t>"Lyle Breck," Harper said. "I asked my father. My father knows the name the way Hyde Park knows a club. Breck does volume. Volume is how you keep a boat in a slip you do not sleep in. My father said be careful in the voice he uses for women who have become interesting."</w:t>
      </w:r>
    </w:p>
    <w:p>
      <w:pPr>
        <w:ind w:firstLine="432"/>
      </w:pPr>
      <w:r>
        <w:rPr>
          <w:rFonts w:ascii="Times New Roman" w:hAnsi="Times New Roman"/>
          <w:sz w:val="24"/>
        </w:rPr>
        <w:t>"Your father sat in the second row at the oath," Noemi said.</w:t>
      </w:r>
    </w:p>
    <w:p>
      <w:pPr>
        <w:ind w:firstLine="432"/>
      </w:pPr>
      <w:r>
        <w:rPr>
          <w:rFonts w:ascii="Times New Roman" w:hAnsi="Times New Roman"/>
          <w:sz w:val="24"/>
        </w:rPr>
        <w:t>"My father sits in second rows. It is a hobby. He thinks Halsted is building better servants. He is not wrong about what Halsted thinks. He is wrong about what a method does when you give it to people who have ridden buses." Harper looked at the rice. She did not eat it. Hyde Park had a different starch. "If we file on the mill, not just Inez, Breck will call my father before he calls you. That is the county. That is the pin. I am telling you so you do not hear it from a polo."</w:t>
      </w:r>
    </w:p>
    <w:p>
      <w:pPr>
        <w:ind w:firstLine="432"/>
      </w:pPr>
      <w:r>
        <w:rPr>
          <w:rFonts w:ascii="Times New Roman" w:hAnsi="Times New Roman"/>
          <w:sz w:val="24"/>
        </w:rPr>
        <w:t>Noemi ate the rice that had dried at the edges. It tasted like a night that had been set on a timer. "Are you asking me not to file."</w:t>
      </w:r>
    </w:p>
    <w:p>
      <w:pPr>
        <w:ind w:firstLine="432"/>
      </w:pPr>
      <w:r>
        <w:rPr>
          <w:rFonts w:ascii="Times New Roman" w:hAnsi="Times New Roman"/>
          <w:sz w:val="24"/>
        </w:rPr>
        <w:t>"I am asking you to file," Harper said. The lisp caught on file. "I am telling you the call will come. I will be in the room when it comes. I am not my father's second row."</w:t>
      </w:r>
    </w:p>
    <w:p>
      <w:pPr>
        <w:ind w:firstLine="432"/>
      </w:pPr>
      <w:r>
        <w:rPr>
          <w:rFonts w:ascii="Times New Roman" w:hAnsi="Times New Roman"/>
          <w:sz w:val="24"/>
        </w:rPr>
        <w:t>They sat with that. A kitchen that still had a burner that worked. A copay under a magnet. A well in a bag. Harper's shoulder was close enough that Noemi could smell mint and the chemical sweetness of a pouch, and the almost lived in the closeness the way toner lived in the Kennedy carpet, a fact you could taste if you had the misfortune to be trained to taste facts. They did not kiss. Noemi walked Harper to the door at eight because Rosa would wake at nine-twenty for a shift and a good shoe in the hall was a conversation Rosa did not need before a night of other people's bodies.</w:t>
      </w:r>
    </w:p>
    <w:p>
      <w:pPr>
        <w:ind w:firstLine="432"/>
      </w:pPr>
      <w:r>
        <w:rPr>
          <w:rFonts w:ascii="Times New Roman" w:hAnsi="Times New Roman"/>
          <w:sz w:val="24"/>
        </w:rPr>
        <w:t>The clinic at nine at night was a strip-center suite with a security light that flickered as if flickering were a policy. Avery was there with outlines and red eyes and a vending-machine coffee that had given up being coffee. Ruth was there with a draft that had already become a brief. Dev was there with the spreadsheet, colors for fourteen complexes, a column for the sixty, a column for the lease language, a column for whether the three-day had been taped or mailed or both, because both was a tell if you had been trained to see tells. Mateo had gone home to a room that had a photograph of a motor pool and a sister who did not ask about court. The others had gone to places with televisions. Nadia had asked if she could stay and Ruth had said the night was not a club.</w:t>
      </w:r>
    </w:p>
    <w:p>
      <w:pPr>
        <w:ind w:firstLine="432"/>
      </w:pPr>
      <w:r>
        <w:rPr>
          <w:rFonts w:ascii="Times New Roman" w:hAnsi="Times New Roman"/>
          <w:sz w:val="24"/>
        </w:rPr>
        <w:t>Noemi set the well on the table. Ink. A crack. A theft that had been a dumpster and was now a tool.</w:t>
      </w:r>
    </w:p>
    <w:p>
      <w:pPr>
        <w:ind w:firstLine="432"/>
      </w:pPr>
      <w:r>
        <w:rPr>
          <w:rFonts w:ascii="Times New Roman" w:hAnsi="Times New Roman"/>
          <w:sz w:val="24"/>
        </w:rPr>
        <w:t>"The memo for Halsted," Dev said. He turned the screen. The shake in his hands made the colors a little drunk. "Left column: notice language, statutory citation, late fee as if the fee were rent. Right column: the lease is silent, the fee is a dropdown, the three-day is being used to collect a private invention, the mill files eighty a week from a warehouse on the east side that is not a courthouse and calls itself a courthouse in the email footer. He will like the left. He will call the right a press release he has not authorized."</w:t>
      </w:r>
    </w:p>
    <w:p>
      <w:pPr>
        <w:ind w:firstLine="432"/>
      </w:pPr>
      <w:r>
        <w:rPr>
          <w:rFonts w:ascii="Times New Roman" w:hAnsi="Times New Roman"/>
          <w:sz w:val="24"/>
        </w:rPr>
        <w:t>"He will get the left and enough of the right to know we saw it," Ruth said. "The complaint against Pin Court goes in the morning. Affirmative. Unjust enrichment. FDUTPA if we can keep it from becoming a sermon. Inez is named. Darius is named if he still wants to be named at seven when I call him. The class language we leave in brackets. Brackets are how you tell a mill you have counted to fourteen without giving them the number to mock."</w:t>
      </w:r>
    </w:p>
    <w:p>
      <w:pPr>
        <w:ind w:firstLine="432"/>
      </w:pPr>
      <w:r>
        <w:rPr>
          <w:rFonts w:ascii="Times New Roman" w:hAnsi="Times New Roman"/>
          <w:sz w:val="24"/>
        </w:rPr>
        <w:t>Avery rubbed her eyes. Outlines had done this to her in 1L and 2L and 3L and the bar, and the fellowship had not been a cure. "Ornelas will not get an eviction. County will. If we go affirmative in circuit, we might get her. She told us not to confuse admission with authorship. A mill is a test of whether she meant it."</w:t>
      </w:r>
    </w:p>
    <w:p>
      <w:pPr>
        <w:ind w:firstLine="432"/>
      </w:pPr>
      <w:r>
        <w:rPr>
          <w:rFonts w:ascii="Times New Roman" w:hAnsi="Times New Roman"/>
          <w:sz w:val="24"/>
        </w:rPr>
        <w:t>"She meant it," Noemi said. "Meaning it is not the same as liking us. Liking us is a brochure. She does not do brochures."</w:t>
      </w:r>
    </w:p>
    <w:p>
      <w:pPr>
        <w:ind w:firstLine="432"/>
      </w:pPr>
      <w:r>
        <w:rPr>
          <w:rFonts w:ascii="Times New Roman" w:hAnsi="Times New Roman"/>
          <w:sz w:val="24"/>
        </w:rPr>
        <w:t>The microwave beeped. Avery's leftover. The smell of something that had been beans and was now a warning. Rain found the strip-center limestone, which was not the courthouse limestone and pretended anyway, a cheap facade, a tell. They worked until eleven. Noemi inked the complaint caption. The red bled. Luz, who had come back because a cousin had texted that the grandson was fine and because Luz did not trust a night to young lawyers without a witness, watched the stamp and said, "Do not put that on the service copies for Breck. Breck will call it vandalism. Put it on ours. Ours is the vote."</w:t>
      </w:r>
    </w:p>
    <w:p>
      <w:pPr>
        <w:ind w:firstLine="432"/>
      </w:pPr>
      <w:r>
        <w:rPr>
          <w:rFonts w:ascii="Times New Roman" w:hAnsi="Times New Roman"/>
          <w:sz w:val="24"/>
        </w:rPr>
        <w:t>Noemi put it on theirs. She left Breck's copies clean, which was a politics, a small one, the politics of a person who wanted a mill to read a sentence before it read a color.</w:t>
      </w:r>
    </w:p>
    <w:p>
      <w:pPr>
        <w:ind w:firstLine="432"/>
      </w:pPr>
      <w:r>
        <w:rPr>
          <w:rFonts w:ascii="Times New Roman" w:hAnsi="Times New Roman"/>
          <w:sz w:val="24"/>
        </w:rPr>
        <w:t>Morning rain on the real limestone, the courthouse steps, the smell of lemon cleaner already leaking from the lobby as if the building sweated citrus. The AC inside was a particular cold that smelled like a filter someone had meant to change in a fiscal year that had already closed. Noemi stood in line at the clerk with a complaint that had Inez Correa and Darius Bell in the caption and Pin Court Management in the defendant line, and the clerk, a woman with a wedding ring and a cough that was not the man from the swearing-in and was the same job, did not look at Noemi's face. She looked at the fee. Fees were her job. Faces were how fees got delayed.</w:t>
      </w:r>
    </w:p>
    <w:p>
      <w:pPr>
        <w:ind w:firstLine="432"/>
      </w:pPr>
      <w:r>
        <w:rPr>
          <w:rFonts w:ascii="Times New Roman" w:hAnsi="Times New Roman"/>
          <w:sz w:val="24"/>
        </w:rPr>
        <w:t>Harper stood behind her with the service packet. Dev had the exhibits, leases, notices, timestamps, a printout of the spreadsheet that he had made ugly on purpose so it would look like evidence instead of a feeling. Ruth had the copies. Mateo had the stillness, which in a clerk line was a kind of crowd control you could not bill. Avery's eyes were worse in the fluorescent that the courthouse shared with every other fluorescent in the county, a conspiracy of tubes.</w:t>
      </w:r>
    </w:p>
    <w:p>
      <w:pPr>
        <w:ind w:firstLine="432"/>
      </w:pPr>
      <w:r>
        <w:rPr>
          <w:rFonts w:ascii="Times New Roman" w:hAnsi="Times New Roman"/>
          <w:sz w:val="24"/>
        </w:rPr>
        <w:t>They filed. The stamp the clerk used was black and dry and official. Noemi's well stayed in the bag. The clerk's stamp did not bleed. Official things had learned not to bleed.</w:t>
      </w:r>
    </w:p>
    <w:p>
      <w:pPr>
        <w:ind w:firstLine="432"/>
      </w:pPr>
      <w:r>
        <w:rPr>
          <w:rFonts w:ascii="Times New Roman" w:hAnsi="Times New Roman"/>
          <w:sz w:val="24"/>
        </w:rPr>
        <w:t>"You are the new ones," the clerk said, not unkind, the way a person says you are the weather that arrived. "Pin Court files at the other window. Other window is used to volume. This window is used to people who still write names. Good luck with the names."</w:t>
      </w:r>
    </w:p>
    <w:p>
      <w:pPr>
        <w:ind w:firstLine="432"/>
      </w:pPr>
      <w:r>
        <w:rPr>
          <w:rFonts w:ascii="Times New Roman" w:hAnsi="Times New Roman"/>
          <w:sz w:val="24"/>
        </w:rPr>
        <w:t>Outside, under the portico, rain decided to be weather instead of a mood. Bennett said sir to a deputy who had not asked to be sirred. Callie checked her phone and put it away because the servicer had called during the stamp. Nadia looked at the steps as if a camera might already be there. Soren wrote the case number on his pad twice. Felix grinned and then stopped grinning because Ruth looked at him. Yara stood with her bag held the way Inez had held a purse.</w:t>
      </w:r>
    </w:p>
    <w:p>
      <w:pPr>
        <w:ind w:firstLine="432"/>
      </w:pPr>
      <w:r>
        <w:rPr>
          <w:rFonts w:ascii="Times New Roman" w:hAnsi="Times New Roman"/>
          <w:sz w:val="24"/>
        </w:rPr>
        <w:t>Lyle Breck called at two-ten. He did not call Noemi. He called the clinic and asked for whoever was in charge, which was how a mill spoke to a hole in a glass. Luz put him through to the conference room on speaker because speaker was still how you kept a man from becoming a secret.</w:t>
      </w:r>
    </w:p>
    <w:p>
      <w:pPr>
        <w:ind w:firstLine="432"/>
      </w:pPr>
      <w:r>
        <w:rPr>
          <w:rFonts w:ascii="Times New Roman" w:hAnsi="Times New Roman"/>
          <w:sz w:val="24"/>
        </w:rPr>
        <w:t>"This is volume you do not understand," Breck said. His voice had learned to be bored on purpose, a strip-center boredom, a cousin of Dekker's fatigue without being Dekker, a polo you could hear. "Pin Court processes notices. Processing is not a conspiracy. A late fee is industry. You named two tenants as if two were a country. Dismiss, and I will not ask for fees. Ask for fees and I will ask for yours. You are fellows. Fellows have pins. Pins have owners."</w:t>
      </w:r>
    </w:p>
    <w:p>
      <w:pPr>
        <w:ind w:firstLine="432"/>
      </w:pPr>
      <w:r>
        <w:rPr>
          <w:rFonts w:ascii="Times New Roman" w:hAnsi="Times New Roman"/>
          <w:sz w:val="24"/>
        </w:rPr>
        <w:t>Noemi looked at the well. She looked at Harper. Harper had the Zyn in and her father's warning in the same mouth.</w:t>
      </w:r>
    </w:p>
    <w:p>
      <w:pPr>
        <w:ind w:firstLine="432"/>
      </w:pPr>
      <w:r>
        <w:rPr>
          <w:rFonts w:ascii="Times New Roman" w:hAnsi="Times New Roman"/>
          <w:sz w:val="24"/>
        </w:rPr>
        <w:t>"Mr. Breck," Noemi said, the voice she used for her mother on the phone at 5:40, low, not performed. "The lease does not have your sixty. The dropdown has your sixty. What the notice says is three days. What it does is collect a number a software invented. We are not dismissing a record. You can answer. You can also stop taping doors while you answer. Stopping is industry too, if industry means a thing a person can do before breakfast."</w:t>
      </w:r>
    </w:p>
    <w:p>
      <w:pPr>
        <w:ind w:firstLine="432"/>
      </w:pPr>
      <w:r>
        <w:rPr>
          <w:rFonts w:ascii="Times New Roman" w:hAnsi="Times New Roman"/>
          <w:sz w:val="24"/>
        </w:rPr>
        <w:t>Breck laughed, a dry sound, the sound of a man who had eighty files and a boy in a polo and a boat he did not sleep in. "You sound like Ornelas. She likes speeches. Speeches do not move dockets. I will see you when the county sees you. Bring your stamp. I have seen stamps."</w:t>
      </w:r>
    </w:p>
    <w:p>
      <w:pPr>
        <w:ind w:firstLine="432"/>
      </w:pPr>
      <w:r>
        <w:rPr>
          <w:rFonts w:ascii="Times New Roman" w:hAnsi="Times New Roman"/>
          <w:sz w:val="24"/>
        </w:rPr>
        <w:t>He hung up. The microwave, on a delay from someone's lunch, beeped as if it had been listening.</w:t>
      </w:r>
    </w:p>
    <w:p>
      <w:pPr>
        <w:ind w:firstLine="432"/>
      </w:pPr>
      <w:r>
        <w:rPr>
          <w:rFonts w:ascii="Times New Roman" w:hAnsi="Times New Roman"/>
          <w:sz w:val="24"/>
        </w:rPr>
        <w:t>Dev poured cardamom into the lid and did not offer it around because offering cardamom after a mill call was how you became a story. His hands shook. He drank. The shake did not stop, and he did not call it a problem, because a problem was a word Halsted used on leaks he wanted to seal.</w:t>
      </w:r>
    </w:p>
    <w:p>
      <w:pPr>
        <w:ind w:firstLine="432"/>
      </w:pPr>
      <w:r>
        <w:rPr>
          <w:rFonts w:ascii="Times New Roman" w:hAnsi="Times New Roman"/>
          <w:sz w:val="24"/>
        </w:rPr>
        <w:t>"He will file a motion that says we are a nuisance," Ruth said. "The motion will use the word fatigue, or volume, or fellows as if fellows were a jurisdiction. We will answer the motion with leases. Leases are boring. Boring is how you pull a rug that was woven to look like a law."</w:t>
      </w:r>
    </w:p>
    <w:p>
      <w:pPr>
        <w:ind w:firstLine="432"/>
      </w:pPr>
      <w:r>
        <w:rPr>
          <w:rFonts w:ascii="Times New Roman" w:hAnsi="Times New Roman"/>
          <w:sz w:val="24"/>
        </w:rPr>
        <w:t>Harper bumped Noemi's shoulder, a small collision that could have been an accident if either of them had been worse at accidents.</w:t>
      </w:r>
    </w:p>
    <w:p>
      <w:pPr>
        <w:ind w:firstLine="432"/>
      </w:pPr>
      <w:r>
        <w:rPr>
          <w:rFonts w:ascii="Times New Roman" w:hAnsi="Times New Roman"/>
          <w:sz w:val="24"/>
        </w:rPr>
        <w:t>"My father will call tonight," Harper said. "I will not pick up. Picking up is a second row. I am in this room."</w:t>
      </w:r>
    </w:p>
    <w:p>
      <w:pPr>
        <w:ind w:firstLine="432"/>
      </w:pPr>
      <w:r>
        <w:rPr>
          <w:rFonts w:ascii="Times New Roman" w:hAnsi="Times New Roman"/>
          <w:sz w:val="24"/>
        </w:rPr>
        <w:t>Noemi put her hand on the well and felt the crack in the lid, a line, a vote, a theft that had decided to be a tool. Twenty-two files remained in the stack. Inez had a door with tape. Darius had a timestamp. The mill had a dropdown and a lawyer who thought two names were not a country.</w:t>
      </w:r>
    </w:p>
    <w:p>
      <w:pPr>
        <w:ind w:firstLine="432"/>
      </w:pPr>
      <w:r>
        <w:rPr>
          <w:rFonts w:ascii="Times New Roman" w:hAnsi="Times New Roman"/>
          <w:sz w:val="24"/>
        </w:rPr>
        <w:t>"We do the rest of the stack," Noemi said. "Tonight. Dual ledger on every notice. What it says. What it does. If the sixty is in all of them, the sixty is the author, and the author can be named. Halsted can have his memo. The mill can have a caption. A caption is a face if you put a person in it and refuse to let the person become a font."</w:t>
      </w:r>
    </w:p>
    <w:p>
      <w:pPr>
        <w:ind w:firstLine="432"/>
      </w:pPr>
      <w:r>
        <w:rPr>
          <w:rFonts w:ascii="Times New Roman" w:hAnsi="Times New Roman"/>
          <w:sz w:val="24"/>
        </w:rPr>
        <w:t>Avery closed the outlines she had not been reading. Red eyes. A pad. A fellowship that had been meant to produce servants and had, on a Tuesday that smelled like toner and rain, produced a stack.</w:t>
      </w:r>
    </w:p>
    <w:p>
      <w:pPr>
        <w:ind w:firstLine="432"/>
      </w:pPr>
      <w:r>
        <w:rPr>
          <w:rFonts w:ascii="Times New Roman" w:hAnsi="Times New Roman"/>
          <w:sz w:val="24"/>
        </w:rPr>
        <w:t>They opened the next file. The next notice said three days. The next notice did a sidewalk. The cracked red well sat in the middle of the table like a small planet that had not yet decided whether it was going to be a country, but rather it's a pad, ink, a crack, a habit in a county that still believed a template could be a law if you copied it before breakfast.</w:t>
      </w:r>
    </w:p>
    <w:p>
      <w:pPr>
        <w:pStyle w:val="Heading1"/>
        <w:ind w:firstLine="0"/>
      </w:pPr>
      <w:r>
        <w:t>Chapter 4. A Pilot</w:t>
      </w:r>
    </w:p>
    <w:p>
      <w:pPr>
        <w:ind w:firstLine="432"/>
      </w:pPr>
      <w:r>
        <w:rPr>
          <w:rFonts w:ascii="Times New Roman" w:hAnsi="Times New Roman"/>
          <w:sz w:val="24"/>
        </w:rPr>
        <w:t>The hearing was set for nine-thirty in a county courtroom that had learned to process possession the way a mill learned to process a Tuesday, which is to say the docket was a list of names that had been made to look like weather, and Noemi Solis sat at counsel table with the cracked red well in the bag at her feet because putting it on the table would have made a stamp into a speech, and speeches, Breck had said, did not move dockets. The AC was a thin cold that tasted like a filter and like the lemon cleaner the night crew had left on the rail. Inez Correa sat in the first row with her purse in her lap and her back not quite touching the wood. Darius Bell had taken a morning from the warehouse and sat two seats down with the folded work shirt in his hands. Luz had come because Luz did not trust a county morning to a pin.</w:t>
      </w:r>
    </w:p>
    <w:p>
      <w:pPr>
        <w:ind w:firstLine="432"/>
      </w:pPr>
      <w:r>
        <w:rPr>
          <w:rFonts w:ascii="Times New Roman" w:hAnsi="Times New Roman"/>
          <w:sz w:val="24"/>
        </w:rPr>
        <w:t>Harper Quinn had the Zyn in. The lisp was going to be a tell if she examined, and she was going to examine, because Breck had brought the boy in the polo and the boy in the polo had a little house on his chest and a voice that had practiced family in a mirror. Dev Patel had the exhibits in a binder with tabs that shook when he handed them, cardamom on his coat, the thermos in the bag because a thermos on counsel table was how you became a story in a room that already had too many stories. Ruth Ibe had the brief. Avery Chen's eyes were worse under these tubes. Mateo Alvarez sat behind Inez and counted the exits and then, because counting exits in a possession court felt like agreeing with the mill, counted the cups on the water table instead. The rest of the twelve filled a row the bailiff had not expected to fill. Bennett Rowe said sir to the bailiff. The bailiff did not say sir back.</w:t>
      </w:r>
    </w:p>
    <w:p>
      <w:pPr>
        <w:ind w:firstLine="432"/>
      </w:pPr>
      <w:r>
        <w:rPr>
          <w:rFonts w:ascii="Times New Roman" w:hAnsi="Times New Roman"/>
          <w:sz w:val="24"/>
        </w:rPr>
        <w:t>Judge Ornelas was not the assigned judge. The assigned judge was a man named Phelan who had a docket of forty and a voice that had learned to be a clock. Ornelas was in the gallery. She had a file of her own in her lap and a face that did not perform interest. She had told them not to confuse admission with authorship. She had come, Noemi understood without being told, to see whether a class she had sworn would treat a mill like a stove.</w:t>
      </w:r>
    </w:p>
    <w:p>
      <w:pPr>
        <w:ind w:firstLine="432"/>
      </w:pPr>
      <w:r>
        <w:rPr>
          <w:rFonts w:ascii="Times New Roman" w:hAnsi="Times New Roman"/>
          <w:sz w:val="24"/>
        </w:rPr>
        <w:t>Halsted sat on the aisle. He did not sit in the front. Sitting in the front would have made him counsel. He sat where a dean sits when a pin is on trial, which is to say he sat where a photograph could still find him if a photograph arrived. He had the Commonwealth Clinic pin on the lapel. He had a memo in his bag that said dual ledger and leak and adults. He had not authorized a press release. He had authorized, in an email at six-fifty, the word caution.</w:t>
      </w:r>
    </w:p>
    <w:p>
      <w:pPr>
        <w:ind w:firstLine="432"/>
      </w:pPr>
      <w:r>
        <w:rPr>
          <w:rFonts w:ascii="Times New Roman" w:hAnsi="Times New Roman"/>
          <w:sz w:val="24"/>
        </w:rPr>
        <w:t>Lyle Breck wore a gray suit that wanted to be a polo. He set a stack on his table that was meant to look like volume. Volume, in his theory of the room, was a kind of law. He nodded at Harper as if Hyde Park were a stipulation. Harper did not nod back. Her father had called at nine last night. She had not picked up. The call had left a voicemail that said interesting in the voice he used for women who had become a problem for a club.</w:t>
      </w:r>
    </w:p>
    <w:p>
      <w:pPr>
        <w:ind w:firstLine="432"/>
      </w:pPr>
      <w:r>
        <w:rPr>
          <w:rFonts w:ascii="Times New Roman" w:hAnsi="Times New Roman"/>
          <w:sz w:val="24"/>
        </w:rPr>
        <w:t>Phelan called the Correa matter as if calling it were the same as ending it. Breck stood. Noemi stood. The well stayed in the bag.</w:t>
      </w:r>
    </w:p>
    <w:p>
      <w:pPr>
        <w:ind w:firstLine="432"/>
      </w:pPr>
      <w:r>
        <w:rPr>
          <w:rFonts w:ascii="Times New Roman" w:hAnsi="Times New Roman"/>
          <w:sz w:val="24"/>
        </w:rPr>
        <w:t>"Standard three-day," Breck said. "Standard late fee. Industry. The tenant wants a seminar. The court has a docket. I would ask the court to keep the seminar in the hallway."</w:t>
      </w:r>
    </w:p>
    <w:p>
      <w:pPr>
        <w:ind w:firstLine="432"/>
      </w:pPr>
      <w:r>
        <w:rPr>
          <w:rFonts w:ascii="Times New Roman" w:hAnsi="Times New Roman"/>
          <w:sz w:val="24"/>
        </w:rPr>
        <w:t>Noemi waited for the clock in Phelan's face to finish looking at Breck. She did not lift the ends of her sentences. She put the lease on the clerk's copy with a tab Dev had shaken onto the page.</w:t>
      </w:r>
    </w:p>
    <w:p>
      <w:pPr>
        <w:ind w:firstLine="432"/>
      </w:pPr>
      <w:r>
        <w:rPr>
          <w:rFonts w:ascii="Times New Roman" w:hAnsi="Times New Roman"/>
          <w:sz w:val="24"/>
        </w:rPr>
        <w:t>"The lease does not contain the sixty dollars," she said. "The notice contains the sixty dollars. What the notice says is rent plus a number. What it does is attach a private invention to a statutory clock and then ask this court to convert the invention into a sidewalk. Mrs. Correa paid the rent. The rent is not in dispute. The sixty is a dropdown in a software Pin Court uses at fourteen complexes. We have the other notices. We have the leases. We have a photograph of the tape on the door with a timestamp. We are not here for a seminar. We are here because a mill asked a grandmother to pay for a sentence a computer wrote."</w:t>
      </w:r>
    </w:p>
    <w:p>
      <w:pPr>
        <w:ind w:firstLine="432"/>
      </w:pPr>
      <w:r>
        <w:rPr>
          <w:rFonts w:ascii="Times New Roman" w:hAnsi="Times New Roman"/>
          <w:sz w:val="24"/>
        </w:rPr>
        <w:t>Phelan looked at Inez. Inez had the church voice ready and used it when he asked if she had paid. She had paid. She had the receipt. The receipt had a date. Grisham would have liked the date. Breck looked at the receipt as if receipts were a kind of rudeness.</w:t>
      </w:r>
    </w:p>
    <w:p>
      <w:pPr>
        <w:ind w:firstLine="432"/>
      </w:pPr>
      <w:r>
        <w:rPr>
          <w:rFonts w:ascii="Times New Roman" w:hAnsi="Times New Roman"/>
          <w:sz w:val="24"/>
        </w:rPr>
        <w:t>Harper stood for the boy in the polo. His name was Chad. Chad had a last name that had been designed to look like a lease. Harper's lisp made sixty into something wetter, and she did not apologize for a mouth, and she asked Chad where the sixty lived in the lease, and Chad said industry, and she asked him who authored industry, and Chad said Breck, and Breck objected, and Phelan let the answer stay because the answer had already become a record.</w:t>
      </w:r>
    </w:p>
    <w:p>
      <w:pPr>
        <w:ind w:firstLine="432"/>
      </w:pPr>
      <w:r>
        <w:rPr>
          <w:rFonts w:ascii="Times New Roman" w:hAnsi="Times New Roman"/>
          <w:sz w:val="24"/>
        </w:rPr>
        <w:t>"Family," Harper said. "You used that word at the door. What does family do when the lease is silent."</w:t>
      </w:r>
    </w:p>
    <w:p>
      <w:pPr>
        <w:ind w:firstLine="432"/>
      </w:pPr>
      <w:r>
        <w:rPr>
          <w:rFonts w:ascii="Times New Roman" w:hAnsi="Times New Roman"/>
          <w:sz w:val="24"/>
        </w:rPr>
        <w:t>Chad looked at Breck. Breck looked at the stack. The stack did not speak.</w:t>
      </w:r>
    </w:p>
    <w:p>
      <w:pPr>
        <w:ind w:firstLine="432"/>
      </w:pPr>
      <w:r>
        <w:rPr>
          <w:rFonts w:ascii="Times New Roman" w:hAnsi="Times New Roman"/>
          <w:sz w:val="24"/>
        </w:rPr>
        <w:t>"Family means we work with people," Chad said.</w:t>
      </w:r>
    </w:p>
    <w:p>
      <w:pPr>
        <w:ind w:firstLine="432"/>
      </w:pPr>
      <w:r>
        <w:rPr>
          <w:rFonts w:ascii="Times New Roman" w:hAnsi="Times New Roman"/>
          <w:sz w:val="24"/>
        </w:rPr>
        <w:t>"You taped a three-day to a door while she was on a hotel shift," Harper said. "That is a kind of work. It is not a kind of people."</w:t>
      </w:r>
    </w:p>
    <w:p>
      <w:pPr>
        <w:ind w:firstLine="432"/>
      </w:pPr>
      <w:r>
        <w:rPr>
          <w:rFonts w:ascii="Times New Roman" w:hAnsi="Times New Roman"/>
          <w:sz w:val="24"/>
        </w:rPr>
        <w:t>Ruth handed up the other notices, fourteen captions, the same sixty, the same font that had been designed to look like a law. Dev's spreadsheet, printed ugly, sat behind them like a proof that had decided to be a document. Avery watched Phelan's mouth more than the exhibits. Mateo watched Inez's hands on the purse.</w:t>
      </w:r>
    </w:p>
    <w:p>
      <w:pPr>
        <w:ind w:firstLine="432"/>
      </w:pPr>
      <w:r>
        <w:rPr>
          <w:rFonts w:ascii="Times New Roman" w:hAnsi="Times New Roman"/>
          <w:sz w:val="24"/>
        </w:rPr>
        <w:t>Phelan was a clock, and clocks can still read. He asked Breck where the sixty lived. Breck said addendum. There was no addendum in the file. Breck said course of dealing. Course of dealing, Noemi said, is a phrase you use when you have been collecting a number long enough to mistake a habit for a contract. She did not smile. She did not look at Halsted. She looked at Inez, which is how you keep a face in a room that wants a font.</w:t>
      </w:r>
    </w:p>
    <w:p>
      <w:pPr>
        <w:ind w:firstLine="432"/>
      </w:pPr>
      <w:r>
        <w:rPr>
          <w:rFonts w:ascii="Times New Roman" w:hAnsi="Times New Roman"/>
          <w:sz w:val="24"/>
        </w:rPr>
        <w:t>They won.</w:t>
      </w:r>
    </w:p>
    <w:p>
      <w:pPr>
        <w:ind w:firstLine="432"/>
      </w:pPr>
      <w:r>
        <w:rPr>
          <w:rFonts w:ascii="Times New Roman" w:hAnsi="Times New Roman"/>
          <w:sz w:val="24"/>
        </w:rPr>
        <w:t>They won on a record. They won because the receipt had a date and the lease had a silence and the sixty had a dropdown and Harper, lisp and all, had asked a boy in a polo what family did, and because Dev had put fourteen notices in an order a clock could see. Phelan denied possession. Phelan struck the sixty as a condition of the three-day. Phelan said, in a sentence that was not a speech, that a mill was still required to write the debt it wanted a court to collect. Inez cried in the hallway in the specific way a person cries when two buses have been worth it. She hugged Luz, not the lawyers. Luz allowed it. Darius shook Mateo's hand once, hard, a warehouse handshake, and went back to a shift. Noemi stood with the red well in the bag and did not take a photograph.</w:t>
      </w:r>
    </w:p>
    <w:p>
      <w:pPr>
        <w:ind w:firstLine="432"/>
      </w:pPr>
      <w:r>
        <w:rPr>
          <w:rFonts w:ascii="Times New Roman" w:hAnsi="Times New Roman"/>
          <w:sz w:val="24"/>
        </w:rPr>
        <w:t>Ornelas, leaving, paused in the aisle long enough to look at the twelve as if they were a filing that had, against her preference, become interesting. She did not speak. Speaking would have been a brochure. She went to her own courtroom with her own file. Halsted smiled with the lower half of his face and already had his phone in his hand.</w:t>
      </w:r>
    </w:p>
    <w:p>
      <w:pPr>
        <w:ind w:firstLine="432"/>
      </w:pPr>
      <w:r>
        <w:rPr>
          <w:rFonts w:ascii="Times New Roman" w:hAnsi="Times New Roman"/>
          <w:sz w:val="24"/>
        </w:rPr>
        <w:t>The conference room that was also a supply closet smelled like toner and the microwave and rain on the mat. Halsted stood because sitting would have made him a guest. The pin caught the fluorescent. The twelve sat with yellow pads. Inez's copy of the order was in the middle of the table beside the cracked red well, two objects, a county and a habit.</w:t>
      </w:r>
    </w:p>
    <w:p>
      <w:pPr>
        <w:ind w:firstLine="432"/>
      </w:pPr>
      <w:r>
        <w:rPr>
          <w:rFonts w:ascii="Times New Roman" w:hAnsi="Times New Roman"/>
          <w:sz w:val="24"/>
        </w:rPr>
        <w:t>"A win is a pilot," Halsted said. "I said it after the stove. I will say it until you hear the word the way I mean it. Pilot is how we keep a leash and call it altitude. You did the dual ledger. You brought me a memo. You also filed before I finished the memo, which is a kind of authorship I did not budget. Do not get addicted to winning. Addiction is how public interest becomes a brand, and brands get owners. The people who pay for this fellowship do not enjoy surprises. Pin Court has a board. Boards have lunch. Lunch has a man named Paxton Bree who thinks a pin is a courtesy he paid for."</w:t>
      </w:r>
    </w:p>
    <w:p>
      <w:pPr>
        <w:ind w:firstLine="432"/>
      </w:pPr>
      <w:r>
        <w:rPr>
          <w:rFonts w:ascii="Times New Roman" w:hAnsi="Times New Roman"/>
          <w:sz w:val="24"/>
        </w:rPr>
        <w:t>Noemi wrote Paxton Bree on the pad. She did not write servants. She wrote door.</w:t>
      </w:r>
    </w:p>
    <w:p>
      <w:pPr>
        <w:ind w:firstLine="432"/>
      </w:pPr>
      <w:r>
        <w:rPr>
          <w:rFonts w:ascii="Times New Roman" w:hAnsi="Times New Roman"/>
          <w:sz w:val="24"/>
        </w:rPr>
        <w:t>"We have twenty more files," Ruth said. "Same sixty. Same mill. If a pilot means we stop at one, the mill will put the sixty back in the dropdown by Thursday. If a pilot means we run the method until the dropdown dies, then call it a pilot. Call it whatever keeps the pin. The doors are still doors."</w:t>
      </w:r>
    </w:p>
    <w:p>
      <w:pPr>
        <w:ind w:firstLine="432"/>
      </w:pPr>
      <w:r>
        <w:rPr>
          <w:rFonts w:ascii="Times New Roman" w:hAnsi="Times New Roman"/>
          <w:sz w:val="24"/>
        </w:rPr>
        <w:t>Halsted looked at Ruth the way a dean looks at a fellow who has not yet learned to make her verbs smaller. "You will bring me the next ten leaks before you file them. That is not a request. That is how we keep the building. Paxton Bree does not need to love you. He needs to believe you are still in a classroom."</w:t>
      </w:r>
    </w:p>
    <w:p>
      <w:pPr>
        <w:ind w:firstLine="432"/>
      </w:pPr>
      <w:r>
        <w:rPr>
          <w:rFonts w:ascii="Times New Roman" w:hAnsi="Times New Roman"/>
          <w:sz w:val="24"/>
        </w:rPr>
        <w:t>Harper put a Zyn in. The click of the tin was a King object in a supply closet, small, ordinary, already wrong in the way ordinary objects go wrong when a man says classroom about a grandmother. "We can memo the ten," she said. The lisp caught on ten. "We cannot wait for his lunch to become a ruling. Phelan struck a fee. The mill will appeal the strike or ignore it. Ignoring is cheaper. We file the rest this week or the rest become sidewalks while we are being a classroom."</w:t>
      </w:r>
    </w:p>
    <w:p>
      <w:pPr>
        <w:ind w:firstLine="432"/>
      </w:pPr>
      <w:r>
        <w:rPr>
          <w:rFonts w:ascii="Times New Roman" w:hAnsi="Times New Roman"/>
          <w:sz w:val="24"/>
        </w:rPr>
        <w:t>Dev turned the laptop. The shake in his hands made the trackpad a little drunk. Colors. Fourteen complexes, now fifteen, a new one on Hillsborough that Luz had found in the morning stack. "The method does not belong to a lunch," he said. "The method is columns. What it says. What it does. You taught it so we would seal leaks for the people who pay the pin. But rather it's a method. A method belongs to whoever is holding the stamp."</w:t>
      </w:r>
    </w:p>
    <w:p>
      <w:pPr>
        <w:ind w:firstLine="432"/>
      </w:pPr>
      <w:r>
        <w:rPr>
          <w:rFonts w:ascii="Times New Roman" w:hAnsi="Times New Roman"/>
          <w:sz w:val="24"/>
        </w:rPr>
        <w:t>Halsted looked at the cracked red well. He had not asked where it came from. Asking would have made it a mascot. He looked at Noemi.</w:t>
      </w:r>
    </w:p>
    <w:p>
      <w:pPr>
        <w:ind w:firstLine="432"/>
      </w:pPr>
      <w:r>
        <w:rPr>
          <w:rFonts w:ascii="Times New Roman" w:hAnsi="Times New Roman"/>
          <w:sz w:val="24"/>
        </w:rPr>
        <w:t>"You took that from a dumpster," he said. "Do not make me pretend I do not know how clinics close. Use it. Do not worship it. Worship is how a class becomes a church, and churches get tax language and then they get owners of a different kind. Memo me the ten. File if I do not answer in a day. A day is the leash I can live with. A day is also, if you are lucky, enough time for a door."</w:t>
      </w:r>
    </w:p>
    <w:p>
      <w:pPr>
        <w:ind w:firstLine="432"/>
      </w:pPr>
      <w:r>
        <w:rPr>
          <w:rFonts w:ascii="Times New Roman" w:hAnsi="Times New Roman"/>
          <w:sz w:val="24"/>
        </w:rPr>
        <w:t>He left with a donor call already lighting his phone. The word pilot stayed in the room like lemon in a pitcher, a hospitality that had a purpose.</w:t>
      </w:r>
    </w:p>
    <w:p>
      <w:pPr>
        <w:ind w:firstLine="432"/>
      </w:pPr>
      <w:r>
        <w:rPr>
          <w:rFonts w:ascii="Times New Roman" w:hAnsi="Times New Roman"/>
          <w:sz w:val="24"/>
        </w:rPr>
        <w:t>They filed the ten. They filed them in a day because Halsted's day was a clock they could use, and using a dean's clock against a mill was a kind of dual ledger all by itself. Luz watched the well go down onto captions that were theirs and stay off the service copies that were Breck's. Breck sent a letter that used the word nuisance and the word fellows and the word fees. Ruth answered with leases. Leases were boring. Boring pulled a small rug.</w:t>
      </w:r>
    </w:p>
    <w:p>
      <w:pPr>
        <w:ind w:firstLine="432"/>
      </w:pPr>
      <w:r>
        <w:rPr>
          <w:rFonts w:ascii="Times New Roman" w:hAnsi="Times New Roman"/>
          <w:sz w:val="24"/>
        </w:rPr>
        <w:t>They won the second. A man at Palmetto Walk with a knee brace and a receipt. Phelan again, a clock that had started to recognize the caption. They won the third, a woman at the Waters community that called itself a porch. They won the fourth on papers, Breck not even appearing, which was a tell if you had been trained to see tells: the mill had begun to treat the sixty as a cost of a different kind, the cost of a class that did not stop at one.</w:t>
      </w:r>
    </w:p>
    <w:p>
      <w:pPr>
        <w:ind w:firstLine="432"/>
      </w:pPr>
      <w:r>
        <w:rPr>
          <w:rFonts w:ascii="Times New Roman" w:hAnsi="Times New Roman"/>
          <w:sz w:val="24"/>
        </w:rPr>
        <w:t>The streak started in the way streaks start, which is to say it did not feel like a streak until Nadia Pell said the word in the kitchenette while the microwave complained about someone's noodles.</w:t>
      </w:r>
    </w:p>
    <w:p>
      <w:pPr>
        <w:ind w:firstLine="432"/>
      </w:pPr>
      <w:r>
        <w:rPr>
          <w:rFonts w:ascii="Times New Roman" w:hAnsi="Times New Roman"/>
          <w:sz w:val="24"/>
        </w:rPr>
        <w:t>"Four," Nadia said. "If we get to ten, the paper will come. Papers love ten. Ten is a number a headline can hold."</w:t>
      </w:r>
    </w:p>
    <w:p>
      <w:pPr>
        <w:ind w:firstLine="432"/>
      </w:pPr>
      <w:r>
        <w:rPr>
          <w:rFonts w:ascii="Times New Roman" w:hAnsi="Times New Roman"/>
          <w:sz w:val="24"/>
        </w:rPr>
        <w:t>Soren Quade wrote ten on his pad and underlined it. Felix Raines grinned and did not stop this time. Callie Brant said her servicer had called during the third win and she had let it go to voicemail, which was a kind of winning she had not known she wanted. Bennett Rowe said sir to the microwave. Yara Nunez looked at Noemi and did not say streak. Avery said, with the particular bitterness of red eyes at noon, that a streak was a way of not seeing the fifth door.</w:t>
      </w:r>
    </w:p>
    <w:p>
      <w:pPr>
        <w:ind w:firstLine="432"/>
      </w:pPr>
      <w:r>
        <w:rPr>
          <w:rFonts w:ascii="Times New Roman" w:hAnsi="Times New Roman"/>
          <w:sz w:val="24"/>
        </w:rPr>
        <w:t>"We do not call it justice," Noemi said. She was standing with rice from last night in a container Rosa had packed without asking, dried at the edges, a Town N Country politics in a strip-center suite. "We call it a record. A record is a door that stayed a door. Justice is a word Halsted will put in a brochure if we let him. Justice is a word Nadia will put in a paper if we let her. The stove lit. The sixty got struck. That is the sentence. The sentence is enough."</w:t>
      </w:r>
    </w:p>
    <w:p>
      <w:pPr>
        <w:ind w:firstLine="432"/>
      </w:pPr>
      <w:r>
        <w:rPr>
          <w:rFonts w:ascii="Times New Roman" w:hAnsi="Times New Roman"/>
          <w:sz w:val="24"/>
        </w:rPr>
        <w:t>Ruth nodded. Ruth had already decided, though she had not yet had to say it to a podium, that a people was not a win count. Mateo ate nothing and drank water and looked at the wage files Luz had started to set at the other end of the table, a second stack, a kitchen that was not a door. Dev poured cardamom and the shake in his hands made the lid click against the thermos. Harper's shoulder found Noemi's in the kitchenette, a small collision, mint and pouch, the almost still a practice with rules.</w:t>
      </w:r>
    </w:p>
    <w:p>
      <w:pPr>
        <w:ind w:firstLine="432"/>
      </w:pPr>
      <w:r>
        <w:rPr>
          <w:rFonts w:ascii="Times New Roman" w:hAnsi="Times New Roman"/>
          <w:sz w:val="24"/>
        </w:rPr>
        <w:t>"Your father left another voicemail," Noemi said, not a question.</w:t>
      </w:r>
    </w:p>
    <w:p>
      <w:pPr>
        <w:ind w:firstLine="432"/>
      </w:pPr>
      <w:r>
        <w:rPr>
          <w:rFonts w:ascii="Times New Roman" w:hAnsi="Times New Roman"/>
          <w:sz w:val="24"/>
        </w:rPr>
        <w:t>"He used the word Paxton," Harper said. "He used it like a weather I was supposed to come inside from. I deleted it. Deleting is a filing."</w:t>
      </w:r>
    </w:p>
    <w:p>
      <w:pPr>
        <w:ind w:firstLine="432"/>
      </w:pPr>
      <w:r>
        <w:rPr>
          <w:rFonts w:ascii="Times New Roman" w:hAnsi="Times New Roman"/>
          <w:sz w:val="24"/>
        </w:rPr>
        <w:t>They went back to the table. The fifth file was a three-day with a different number, seventy-five, a mill testing whether a class could count. Dev put seventy-five in a new color. The spreadsheet had started to look like a county.</w:t>
      </w:r>
    </w:p>
    <w:p>
      <w:pPr>
        <w:ind w:firstLine="432"/>
      </w:pPr>
      <w:r>
        <w:rPr>
          <w:rFonts w:ascii="Times New Roman" w:hAnsi="Times New Roman"/>
          <w:sz w:val="24"/>
        </w:rPr>
        <w:t>The evening they memoed Halsted the ten was an evening the microwave chose to punish. Avery's leftover had been beans and was now a smell that lived in the carpet with the toner. Luz stayed because a cousin had the grandson and because Luz had seen fellows become a brand in a single week if no one older sat in the chair by the hole in the glass. She did not take a file. She watched the well. Watching the well was her way of watching the class without becoming their dean.</w:t>
      </w:r>
    </w:p>
    <w:p>
      <w:pPr>
        <w:ind w:firstLine="432"/>
      </w:pPr>
      <w:r>
        <w:rPr>
          <w:rFonts w:ascii="Times New Roman" w:hAnsi="Times New Roman"/>
          <w:sz w:val="24"/>
        </w:rPr>
        <w:t>"Write the memo like he taught you," Luz said. "Left column polite. Right column true. If you write the right column in the voice you used on Chad, he will call Paxton before he calls you. If you write it in the voice of a pad, he will believe he is still teaching. I would like him to believe he is still teaching until the tenth door is a record."</w:t>
      </w:r>
    </w:p>
    <w:p>
      <w:pPr>
        <w:ind w:firstLine="432"/>
      </w:pPr>
      <w:r>
        <w:rPr>
          <w:rFonts w:ascii="Times New Roman" w:hAnsi="Times New Roman"/>
          <w:sz w:val="24"/>
        </w:rPr>
        <w:t>Dev wrote the memo. His hands shook and the letters leaned. Cardamom in the thermos, the other coffee in a vending cup, a small geology of caffeine that he would not call a problem. He put each notice's language in a cell. He put each lease's silence in the cell beside it. He put the new seventy-five in red because red, on a screen, was how a math major said look. Ruth edited the verbs until the verbs could survive a donor lunch. Harper added a paragraph that said industry as Breck had said it and then, in the right column, said industry is a word a polo uses when a lease is empty. Noemi read it twice and took out the sentence that sounded like a pamphlet. Pamphlet sentences were how Halsted got a photograph he owned.</w:t>
      </w:r>
    </w:p>
    <w:p>
      <w:pPr>
        <w:ind w:firstLine="432"/>
      </w:pPr>
      <w:r>
        <w:rPr>
          <w:rFonts w:ascii="Times New Roman" w:hAnsi="Times New Roman"/>
          <w:sz w:val="24"/>
        </w:rPr>
        <w:t>They sent the memo at nine-fifty. Halsted answered at ten-oh-seven, which was a tell: he had been waiting, which meant someone else had already called him, which meant Breck or a board or a father in a second row. The answer said proceed on the ten with caution and copy me on every service and remember that a pilot is still a classroom. Copying him was a leash they could wear like a jacket. They copied him. They filed in the morning anyway.</w:t>
      </w:r>
    </w:p>
    <w:p>
      <w:pPr>
        <w:ind w:firstLine="432"/>
      </w:pPr>
      <w:r>
        <w:rPr>
          <w:rFonts w:ascii="Times New Roman" w:hAnsi="Times New Roman"/>
          <w:sz w:val="24"/>
        </w:rPr>
        <w:t>The second hearing was Palmetto Walk, a man named Gable, forty-one, a knee brace, a receipt from a check-cashing place next door to the clinic, which Luz found funny in the way Luz found things funny, which is to say she did not laugh. Gable sat with the brace out so Phelan would have to look at it. Breck sent a junior who had learned boredom as a costume and had not yet learned it as a tool. Harper took the junior apart with questions about the dropdown. The junior said software. Software, Dev said from the second chair, is not a witness. Phelan, a clock, struck the fee. Gable shook Noemi's hand and then Luz's, and Luz allowed it, and the junior packed the stack as if the stack had been insulted.</w:t>
      </w:r>
    </w:p>
    <w:p>
      <w:pPr>
        <w:ind w:firstLine="432"/>
      </w:pPr>
      <w:r>
        <w:rPr>
          <w:rFonts w:ascii="Times New Roman" w:hAnsi="Times New Roman"/>
          <w:sz w:val="24"/>
        </w:rPr>
        <w:t>In the hallway the AC made a thin noise that was not a grudge, a filter noise, a fiscal-year noise. Mateo stood with Gable longer than the rest because Gable had a warehouse too, a different warehouse, and warehouses recognize each other without a pin. They talked about clocks. They talked about a kitchen Gable's cousin worked in on the east side, a place that paid in cash envelopes that were always light. Mateo did not take a note in the hallway. He took the note later, in the supply closet, a wage stack that had started as a rumor and was becoming a pile.</w:t>
      </w:r>
    </w:p>
    <w:p>
      <w:pPr>
        <w:ind w:firstLine="432"/>
      </w:pPr>
      <w:r>
        <w:rPr>
          <w:rFonts w:ascii="Times New Roman" w:hAnsi="Times New Roman"/>
          <w:sz w:val="24"/>
        </w:rPr>
        <w:t>"Not yet," Ruth said, when Mateo moved the pile. "Doors first. The mill is still a mill. A kitchen will keep. A three-day will not."</w:t>
      </w:r>
    </w:p>
    <w:p>
      <w:pPr>
        <w:ind w:firstLine="432"/>
      </w:pPr>
      <w:r>
        <w:rPr>
          <w:rFonts w:ascii="Times New Roman" w:hAnsi="Times New Roman"/>
          <w:sz w:val="24"/>
        </w:rPr>
        <w:t>"A kitchen keeps by eating," Mateo said. He did not argue past that. Stillness was also a way of filing a disagreement for a later caption.</w:t>
      </w:r>
    </w:p>
    <w:p>
      <w:pPr>
        <w:ind w:firstLine="432"/>
      </w:pPr>
      <w:r>
        <w:rPr>
          <w:rFonts w:ascii="Times New Roman" w:hAnsi="Times New Roman"/>
          <w:sz w:val="24"/>
        </w:rPr>
        <w:t>Avery stayed after the others went to the bus. Red eyes, outlines, a dark room she had been promised since the swearing-in and had not yet found because the fellowship did not budget dark rooms. She asked Noemi, in the voice she used when the tubes had won, whether a streak was a kind of sleep you could owe.</w:t>
      </w:r>
    </w:p>
    <w:p>
      <w:pPr>
        <w:ind w:firstLine="432"/>
      </w:pPr>
      <w:r>
        <w:rPr>
          <w:rFonts w:ascii="Times New Roman" w:hAnsi="Times New Roman"/>
          <w:sz w:val="24"/>
        </w:rPr>
        <w:t>"It is a kind of work," Noemi said. "Sleep is a different filing. Go home."</w:t>
      </w:r>
    </w:p>
    <w:p>
      <w:pPr>
        <w:ind w:firstLine="432"/>
      </w:pPr>
      <w:r>
        <w:rPr>
          <w:rFonts w:ascii="Times New Roman" w:hAnsi="Times New Roman"/>
          <w:sz w:val="24"/>
        </w:rPr>
        <w:t>"Home is outlines," Avery said. "Home is my parents asking when the white coat is coming, and me holding a bar card, and the card sweating the way yours sweated in the oath line. I will sleep when the tenth is a record or when the tubes burn out. The tubes will not burn out. They are a county."</w:t>
      </w:r>
    </w:p>
    <w:p>
      <w:pPr>
        <w:ind w:firstLine="432"/>
      </w:pPr>
      <w:r>
        <w:rPr>
          <w:rFonts w:ascii="Times New Roman" w:hAnsi="Times New Roman"/>
          <w:sz w:val="24"/>
        </w:rPr>
        <w:t>Noemi put the well in the bag. She did not offer Avery a ride because she did not have a ride. She offered the last of the vending coffee, which Avery took, which was a kind of care that looked, from a bench, like caffeine.</w:t>
      </w:r>
    </w:p>
    <w:p>
      <w:pPr>
        <w:ind w:firstLine="432"/>
      </w:pPr>
      <w:r>
        <w:rPr>
          <w:rFonts w:ascii="Times New Roman" w:hAnsi="Times New Roman"/>
          <w:sz w:val="24"/>
        </w:rPr>
        <w:t>Halsted's classroom, the next afternoon, had the lemon pitcher again and the whiteboard and DUAL LEDGER in the hand that had learned to be legible for photographs. He ran a sample that was not Pin Court. He ran a sample that was a bank fee, a small cruelty with a better suit, and he smiled when he underlined does. The twelve wrote the columns. Noemi wrote stove and door and, in the margin, kitchen, because Mateo had moved a pile and a margin is where you put a future you are not yet authorized to name. Harper drew a box around classroom and did not look up. Nadia wrote press in a hand she thought was private. Soren copied Nadia. Bennett wrote sir once at the top of the page out of habit and then scratched it out. Callie's phone buzzed and she put it on mute under the loan sticky note. Yara watched Halsted's mouth. Felix watched Ruth.</w:t>
      </w:r>
    </w:p>
    <w:p>
      <w:pPr>
        <w:ind w:firstLine="432"/>
      </w:pPr>
      <w:r>
        <w:rPr>
          <w:rFonts w:ascii="Times New Roman" w:hAnsi="Times New Roman"/>
          <w:sz w:val="24"/>
        </w:rPr>
        <w:t>"You are doing well," Halsted said at the end, which in a dean's mouth was a weather that could turn. "Well is a word I can take to lunch. Well is also a word that makes a man like Paxton Bree ask whether well is a risk. If he asks, I will say classroom. You will say classroom. If you say mill, or streak, or justice, you will have written a press release I cannot walk back. Walked-back press releases are how pins die."</w:t>
      </w:r>
    </w:p>
    <w:p>
      <w:pPr>
        <w:ind w:firstLine="432"/>
      </w:pPr>
      <w:r>
        <w:rPr>
          <w:rFonts w:ascii="Times New Roman" w:hAnsi="Times New Roman"/>
          <w:sz w:val="24"/>
        </w:rPr>
        <w:t>Ruth watched his mouth. "If we say record," she said. "Is record allowed."</w:t>
      </w:r>
    </w:p>
    <w:p>
      <w:pPr>
        <w:ind w:firstLine="432"/>
      </w:pPr>
      <w:r>
        <w:rPr>
          <w:rFonts w:ascii="Times New Roman" w:hAnsi="Times New Roman"/>
          <w:sz w:val="24"/>
        </w:rPr>
        <w:t>Halsted considered. Consideration, on him, looked like a donor math. "Record is a court word. Court words I can survive. Do not say the other words. Do not say them in a kitchenette. Kitchenettes have ears. Ears in this building work for the pin."</w:t>
      </w:r>
    </w:p>
    <w:p>
      <w:pPr>
        <w:ind w:firstLine="432"/>
      </w:pPr>
      <w:r>
        <w:rPr>
          <w:rFonts w:ascii="Times New Roman" w:hAnsi="Times New Roman"/>
          <w:sz w:val="24"/>
        </w:rPr>
        <w:t>After, in Kennedy, Luz put a sixth door in Noemi's hands and a wage questionnaire in Mateo's, and the two stacks sat on the same table without touching, a dual ledger of a different kind, what a fellowship says it is, what a fellowship does when the fellows stop waiting for a lunch.</w:t>
      </w:r>
    </w:p>
    <w:p>
      <w:pPr>
        <w:ind w:firstLine="432"/>
      </w:pPr>
      <w:r>
        <w:rPr>
          <w:rFonts w:ascii="Times New Roman" w:hAnsi="Times New Roman"/>
          <w:sz w:val="24"/>
        </w:rPr>
        <w:t>Noemi ate standing up. Harper did not come to the clinic that night. Harper had a Hyde Park dinner she could not refuse without becoming a different kind of interesting, a dinner where Paxton Bree might be a name in a toast, and Harper had said, in a text that had no punctuation, I will sit in the second row and hate it and then I will come back to Kennedy.</w:t>
      </w:r>
    </w:p>
    <w:p>
      <w:pPr>
        <w:ind w:firstLine="432"/>
      </w:pPr>
      <w:r>
        <w:rPr>
          <w:rFonts w:ascii="Times New Roman" w:hAnsi="Times New Roman"/>
          <w:sz w:val="24"/>
        </w:rPr>
        <w:t>Night in Town N Country. Rosa gone to the hospital, a badge clipped to a pocket she needed for a door that took other people's nights, a copay under a magnet, the telenovela on mute for no one.</w:t>
      </w:r>
    </w:p>
    <w:p>
      <w:pPr>
        <w:ind w:firstLine="432"/>
      </w:pPr>
      <w:r>
        <w:rPr>
          <w:rFonts w:ascii="Times New Roman" w:hAnsi="Times New Roman"/>
          <w:sz w:val="24"/>
        </w:rPr>
        <w:t>Noemi left the door latched. Latching was also a filing. She put the well on the table beside the card and looked at the crack in the lid until the crack became a line she could have drawn in a column. Left: four wins. Right: a mill still open, a dean calling it a pilot, a man named Paxton who thought a pin was a courtesy, a class that had started to taste ten as if ten were a people.</w:t>
      </w:r>
    </w:p>
    <w:p>
      <w:pPr>
        <w:ind w:firstLine="432"/>
      </w:pPr>
      <w:r>
        <w:rPr>
          <w:rFonts w:ascii="Times New Roman" w:hAnsi="Times New Roman"/>
          <w:sz w:val="24"/>
        </w:rPr>
        <w:t>She did not call it justice. She put the phone face down. She washed the rice plate. She stood in a kitchen that still had a burner that worked and thought of Inez's purse and Darius's work shirt and the boy in the polo saying family, and she thought of Judge Ornelas in the gallery with a file of her own, a woman who had been Legal Services when Legal Services still had a budget that could be described without a wince, and she thought of the limestone in the morning rain, and she did not think of a revolution, because revolution was a pamphlet word and pamphlet words were how you got a photograph Halsted owned.</w:t>
      </w:r>
    </w:p>
    <w:p>
      <w:pPr>
        <w:ind w:firstLine="432"/>
      </w:pPr>
      <w:r>
        <w:rPr>
          <w:rFonts w:ascii="Times New Roman" w:hAnsi="Times New Roman"/>
          <w:sz w:val="24"/>
        </w:rPr>
        <w:t>Harper texted at ten-forty. He was not there. Paxton. The toast was about charity. I ate nothing. I am on the interstate. Then: unless you say no.</w:t>
      </w:r>
    </w:p>
    <w:p>
      <w:pPr>
        <w:ind w:firstLine="432"/>
      </w:pPr>
      <w:r>
        <w:rPr>
          <w:rFonts w:ascii="Times New Roman" w:hAnsi="Times New Roman"/>
          <w:sz w:val="24"/>
        </w:rPr>
        <w:t>Noemi looked at the latch. She typed the door, again, a sentence with no punctuation. Harper's good shoes hit the linoleum at eleven-ten. Zyn already in. The lisp already a leak. They did not kiss. They sat. Harper's face had the look of a person who had sat in a second row and had not become the row.</w:t>
      </w:r>
    </w:p>
    <w:p>
      <w:pPr>
        <w:ind w:firstLine="432"/>
      </w:pPr>
      <w:r>
        <w:rPr>
          <w:rFonts w:ascii="Times New Roman" w:hAnsi="Times New Roman"/>
          <w:sz w:val="24"/>
        </w:rPr>
        <w:t>"They said pilot at dinner," Harper said. "Not Halsted's pilot. Theirs. Pilot is a word that travels. They think they invented us. They think a streak is a story they can put on a card. I watched my father watch the room for Bree and Bree did not come, which means Bree does not do this particular charity toast, which means Bree does a different toast in a different room, which means we have not yet been invited to the room that owns the pin."</w:t>
      </w:r>
    </w:p>
    <w:p>
      <w:pPr>
        <w:ind w:firstLine="432"/>
      </w:pPr>
      <w:r>
        <w:rPr>
          <w:rFonts w:ascii="Times New Roman" w:hAnsi="Times New Roman"/>
          <w:sz w:val="24"/>
        </w:rPr>
        <w:t>"We will be," Noemi said.</w:t>
      </w:r>
    </w:p>
    <w:p>
      <w:pPr>
        <w:ind w:firstLine="432"/>
      </w:pPr>
      <w:r>
        <w:rPr>
          <w:rFonts w:ascii="Times New Roman" w:hAnsi="Times New Roman"/>
          <w:sz w:val="24"/>
        </w:rPr>
        <w:t>"We will be." Harper looked at the well. "When we are, do not put that on the table. He will want to hold it. Men like that hold objects so the objects belong to the holding. Keep it in the bag. Keep it a dumpster vote."</w:t>
      </w:r>
    </w:p>
    <w:p>
      <w:pPr>
        <w:ind w:firstLine="432"/>
      </w:pPr>
      <w:r>
        <w:rPr>
          <w:rFonts w:ascii="Times New Roman" w:hAnsi="Times New Roman"/>
          <w:sz w:val="24"/>
        </w:rPr>
        <w:t>Noemi put her hand over the lid, not hiding it, claiming the crack. "It stays a tool."</w:t>
      </w:r>
    </w:p>
    <w:p>
      <w:pPr>
        <w:ind w:firstLine="432"/>
      </w:pPr>
      <w:r>
        <w:rPr>
          <w:rFonts w:ascii="Times New Roman" w:hAnsi="Times New Roman"/>
          <w:sz w:val="24"/>
        </w:rPr>
        <w:t>They sat until midnight. The almost lived in the space between a good shoe and a linoleum that had known night shifts. Rosa would be walking a hall at Tampa General with other people's water. The mill would file on Thursday. The streak, if it was a streak, would be five or it would be a sidewalk they had missed while they were sitting in a kitchen refusing to name a feeling. Harper slept on the sofa because the interstate at midnight was a sentence with a cost, and Noemi put a towel on the cushion because good shoes and a Zyn tin and a Hyde Park dinner still shed, and they did not kiss, and in the morning the rice cooker was set, and Harper ate the edges that had dried, which was a kind of filing, and they rode the bus to Kennedy with the well in the bag and the pin still on Halsted's lapel somewhere in a donor morning, and Luz had the sixth file already on the table, rubber band gone, toner smell, a name, a door, a number a dropdown had invented before breakfast.</w:t>
      </w:r>
    </w:p>
    <w:p>
      <w:pPr>
        <w:ind w:firstLine="432"/>
      </w:pPr>
      <w:r>
        <w:rPr>
          <w:rFonts w:ascii="Times New Roman" w:hAnsi="Times New Roman"/>
          <w:sz w:val="24"/>
        </w:rPr>
        <w:t>They won the sixth on papers. Breck's letter used fatigue. Ruth's answer used the lease. Phelan, a clock, signed an order that had started to look like a habit. Halsted sent an email that said proud and caution and pilot in the same paragraph, a paragraph that wanted to be a leash and a press release at once.</w:t>
      </w:r>
    </w:p>
    <w:p>
      <w:pPr>
        <w:ind w:firstLine="432"/>
      </w:pPr>
      <w:r>
        <w:rPr>
          <w:rFonts w:ascii="Times New Roman" w:hAnsi="Times New Roman"/>
          <w:sz w:val="24"/>
        </w:rPr>
        <w:t>Nadia said ten again in the kitchenette. Soren underlined it again. Avery said the outlines were not going to save anyone from a headline. Mateo moved the wage stack an inch closer to the well. Dev's spreadsheet grew a tab called streak, and he stared at the tab for a long time, and then he renamed it record, because a math major still knew what a name did when you let it sit on a file.</w:t>
      </w:r>
    </w:p>
    <w:p>
      <w:pPr>
        <w:ind w:firstLine="432"/>
      </w:pPr>
      <w:r>
        <w:rPr>
          <w:rFonts w:ascii="Times New Roman" w:hAnsi="Times New Roman"/>
          <w:sz w:val="24"/>
        </w:rPr>
        <w:t>Noemi inked a seventh caption. The red bled. The crack fed the pad. Outside, rain found the cheap limestone of the strip center and the real limestone of the courthouse with the same indifference, and the class of twelve sat in a supply closet with a method a dean had meant as a classroom, and the mill, for the first time since it had learned to copy a three-day, had a docket that did not look like weather, but rather it's a list of doors, and doors have faces, and faces are what a streak forgets if you let the number become the people.</w:t>
      </w:r>
    </w:p>
    <w:p>
      <w:pPr>
        <w:pStyle w:val="Heading1"/>
        <w:ind w:firstLine="0"/>
      </w:pPr>
      <w:r>
        <w:t>Chapter 5. First Chair</w:t>
      </w:r>
    </w:p>
    <w:p>
      <w:pPr>
        <w:ind w:firstLine="432"/>
      </w:pPr>
      <w:r>
        <w:rPr>
          <w:rFonts w:ascii="Times New Roman" w:hAnsi="Times New Roman"/>
          <w:sz w:val="24"/>
        </w:rPr>
        <w:t>The wage stack had been sitting at the end of the table for a week like a pot that would burn if you left it, and Luz moved it to the middle on a Monday that smelled like rain on the mat and like the microwave's leftover warning, and she put her hand on the top folder the way she had put her hand on Pin Court, which was a kind of authorship if you had learned that a hand on a folder was how a clinic decided what the day would be for. Mateo Alvarez did not reach for it until Luz nodded. Reaching too soon would have been a brochure. He was still. The stillness had been a motor pool and was now a motion. He opened the file as if opening a hood.</w:t>
      </w:r>
    </w:p>
    <w:p>
      <w:pPr>
        <w:ind w:firstLine="432"/>
      </w:pPr>
      <w:r>
        <w:rPr>
          <w:rFonts w:ascii="Times New Roman" w:hAnsi="Times New Roman"/>
          <w:sz w:val="24"/>
        </w:rPr>
        <w:t>"Cane Kitchen," Luz said. "Hillsborough, the plaza with the tire place and the church that rents the back room to a tax man on Tuesdays. They plate for three addresses under one payroll. The payroll is Gulfshift Staffing. The payroll is a poem. The poem is always short. Soledad Vega is in the chair. She took a bus. She has a shift at four. Do not make her take a bus for a lecture, and do not make Mateo a mascot because he has a stillness you like in a hallway. He is first chair because he has read a wage the way a wage already reads a paycheck. That is the only reason I will say out loud."</w:t>
      </w:r>
    </w:p>
    <w:p>
      <w:pPr>
        <w:ind w:firstLine="432"/>
      </w:pPr>
      <w:r>
        <w:rPr>
          <w:rFonts w:ascii="Times New Roman" w:hAnsi="Times New Roman"/>
          <w:sz w:val="24"/>
        </w:rPr>
        <w:t>Noemi looked at Mateo. He was sixth in the oath line and first in this room, a veteran who did not tell war as a credential and did not let anyone else tell it for him. He set his pad square. He did not take the cracked red well. The well was Noemi's vote. He would use a black pen and a timestamp and a face.</w:t>
      </w:r>
    </w:p>
    <w:p>
      <w:pPr>
        <w:ind w:firstLine="432"/>
      </w:pPr>
      <w:r>
        <w:rPr>
          <w:rFonts w:ascii="Times New Roman" w:hAnsi="Times New Roman"/>
          <w:sz w:val="24"/>
        </w:rPr>
        <w:t>Dev already had a tab. Colors for hours, colors for tips, colors for the rounding that went only one direction. The shake in his hands made the trackpad a little drunk. Cardamom. The other coffee. A thermos that had become a body part. Harper put a Zyn in and did not hide it. Ruth took the statute in a hand that would later become a brief. Avery's eyes were worse on Mondays, as if the weekend had been outlines in a different building. The rest of the twelve filled the leftover chairs. Nadia asked if a kitchen would photograph well. Soren wrote photograph well on his pad. Bennett said sir to Luz and Luz looked at him until the sir sat down.</w:t>
      </w:r>
    </w:p>
    <w:p>
      <w:pPr>
        <w:ind w:firstLine="432"/>
      </w:pPr>
      <w:r>
        <w:rPr>
          <w:rFonts w:ascii="Times New Roman" w:hAnsi="Times New Roman"/>
          <w:sz w:val="24"/>
        </w:rPr>
        <w:t>Soledad Vega was forty-four, Mexican American, a line cook who had learned to plate for a manager named Doyle Keene and to smile with a mouth that did not belong to the smile. She sat in the chair with her purse in her lap and her back not quite touching the vinyl. She had a burn on the forearm that had learned to be furniture. She had a voice that got low when she talked about the clock, because the clock, in a kitchen, is a kind of god that does not take questions.</w:t>
      </w:r>
    </w:p>
    <w:p>
      <w:pPr>
        <w:ind w:firstLine="432"/>
      </w:pPr>
      <w:r>
        <w:rPr>
          <w:rFonts w:ascii="Times New Roman" w:hAnsi="Times New Roman"/>
          <w:sz w:val="24"/>
        </w:rPr>
        <w:t>Mateo sat across from her. First chair was a posture before it was a caption. He asked what time she started. He asked what time the clock said she started. He asked what she did in the forty minutes between the two times. Soledad said prep. Onions. Rice. A sauce that had a name on the menu and no name in the hour before the clock agreed to see her. She said Doyle liked the sauce to be ready when the front unlocked. She said the front unlocking was a photograph on a website. She said the onions were not.</w:t>
      </w:r>
    </w:p>
    <w:p>
      <w:pPr>
        <w:ind w:firstLine="432"/>
      </w:pPr>
      <w:r>
        <w:rPr>
          <w:rFonts w:ascii="Times New Roman" w:hAnsi="Times New Roman"/>
          <w:sz w:val="24"/>
        </w:rPr>
        <w:t>"The paystub," Mateo said.</w:t>
      </w:r>
    </w:p>
    <w:p>
      <w:pPr>
        <w:ind w:firstLine="432"/>
      </w:pPr>
      <w:r>
        <w:rPr>
          <w:rFonts w:ascii="Times New Roman" w:hAnsi="Times New Roman"/>
          <w:sz w:val="24"/>
        </w:rPr>
        <w:t>She had three. She had photographed more and the photographs lived in a phone that had a cracked corner, a geography she knew by thumb. Dev took the stubs with a care that was a proof. What the stub said was hours and a rate and a tip credit that looked like a benefit. What the stub did, he wrote on the pad, was pay her for the hour the clock had been taught to see, refuse the hour the onions had taken, take a tip credit on time she had spent in a walk-in with a case of lettuce, and round the punch in the house's favor down to a courtesy that added up, across a year, to a rent.</w:t>
      </w:r>
    </w:p>
    <w:p>
      <w:pPr>
        <w:ind w:firstLine="432"/>
      </w:pPr>
      <w:r>
        <w:rPr>
          <w:rFonts w:ascii="Times New Roman" w:hAnsi="Times New Roman"/>
          <w:sz w:val="24"/>
        </w:rPr>
        <w:t>Noemi did not perform empathy. She asked about the rice. Soledad's face changed, because rice is a kitchen you are allowed to love without being billed for it, and Cane Kitchen cooked rice in a pot that was too small for the tickets and too large for the wage. Soledad said the rice burned if you left it, and Doyle said burning was a write-up, and the write-up was how the clock got even shorter, because a write-up was a meeting off the clock, and the meeting was always after close.</w:t>
      </w:r>
    </w:p>
    <w:p>
      <w:pPr>
        <w:ind w:firstLine="432"/>
      </w:pPr>
      <w:r>
        <w:rPr>
          <w:rFonts w:ascii="Times New Roman" w:hAnsi="Times New Roman"/>
          <w:sz w:val="24"/>
        </w:rPr>
        <w:t>Harper sat in because she said she wanted to hear a real onion before she heard another lemon pitcher. The lisp made sauce into something wetter. She asked whether anyone else came in early. Soledad named Hector Beltran, dishwasher, hours shaved at the other end, a punch that rounded him out before the floor was dry. She named Tania Brooks, server, a tip pool that went upstairs into a jar Doyle called team and Tania called rent. She named a boy from the tire place who plated on Fridays and did not know he had a stub.</w:t>
      </w:r>
    </w:p>
    <w:p>
      <w:pPr>
        <w:ind w:firstLine="432"/>
      </w:pPr>
      <w:r>
        <w:rPr>
          <w:rFonts w:ascii="Times New Roman" w:hAnsi="Times New Roman"/>
          <w:sz w:val="24"/>
        </w:rPr>
        <w:t>Ruth took notes. Avery watched Soledad's mouth more than the stubs. Mateo counted, without looking as if he were counting, the burns on Soledad's forearm, then the cups on the side table, then the minutes between the onions and the clock.</w:t>
      </w:r>
    </w:p>
    <w:p>
      <w:pPr>
        <w:ind w:firstLine="432"/>
      </w:pPr>
      <w:r>
        <w:rPr>
          <w:rFonts w:ascii="Times New Roman" w:hAnsi="Times New Roman"/>
          <w:sz w:val="24"/>
        </w:rPr>
        <w:t>"We can file," Mateo said. "We can ask a court for the hour the onions took. We can ask for Hector and Tania if they want to be asked for. We can ask for the three addresses if the payroll is one poem. You will not be a test. You will be a record. A record is how a pot gets an hour."</w:t>
      </w:r>
    </w:p>
    <w:p>
      <w:pPr>
        <w:ind w:firstLine="432"/>
      </w:pPr>
      <w:r>
        <w:rPr>
          <w:rFonts w:ascii="Times New Roman" w:hAnsi="Times New Roman"/>
          <w:sz w:val="24"/>
        </w:rPr>
        <w:t>Soledad looked at the cracked red well as if ink were a sauce she had not been taught. "Doyle will say family," she said. "He says family when the jar goes upstairs. He says family when I come at two-twenty and punch at three. Family, in that mouth, is a waiver."</w:t>
      </w:r>
    </w:p>
    <w:p>
      <w:pPr>
        <w:ind w:firstLine="432"/>
      </w:pPr>
      <w:r>
        <w:rPr>
          <w:rFonts w:ascii="Times New Roman" w:hAnsi="Times New Roman"/>
          <w:sz w:val="24"/>
        </w:rPr>
        <w:t>"We have heard family," Noemi said. "Family taped a three-day to a door. Family can be named. Naming is a filing."</w:t>
      </w:r>
    </w:p>
    <w:p>
      <w:pPr>
        <w:ind w:firstLine="432"/>
      </w:pPr>
      <w:r>
        <w:rPr>
          <w:rFonts w:ascii="Times New Roman" w:hAnsi="Times New Roman"/>
          <w:sz w:val="24"/>
        </w:rPr>
        <w:t>Soledad signed the retainer with the same signature she used on a ticket that had come back, the signature of a person who had learned to write fast over heat. Mateo did not stamp the caption. He asked Noemi to. Noemi inked the well. The red bled a little, a fault line, a habit. Luz watched and did not stop her. Luz had seen a mill week. She had not yet seen a kitchen week, which is a different heat.</w:t>
      </w:r>
    </w:p>
    <w:p>
      <w:pPr>
        <w:ind w:firstLine="432"/>
      </w:pPr>
      <w:r>
        <w:rPr>
          <w:rFonts w:ascii="Times New Roman" w:hAnsi="Times New Roman"/>
          <w:sz w:val="24"/>
        </w:rPr>
        <w:t>They went to Cane Kitchen after close because Soledad said the clock lived in a hallway by the walk-in and the hallway, after close, was a room that would tell the truth if you brought a pad. Harper drove. Hyde Park had a car the way Town N Country had a bus, a fact that was a politics and also a Tuesday. The plaza was wet. Rain on cheap limestone, a facade, a tire place still open, a church dark, a tax man's sign in the back room. The kitchen door had a dent that had learned to be a handle.</w:t>
      </w:r>
    </w:p>
    <w:p>
      <w:pPr>
        <w:ind w:firstLine="432"/>
      </w:pPr>
      <w:r>
        <w:rPr>
          <w:rFonts w:ascii="Times New Roman" w:hAnsi="Times New Roman"/>
          <w:sz w:val="24"/>
        </w:rPr>
        <w:t>Soledad let them in. Heat that had not yet decided to leave. Rice in a pot on a back burner, dried at the edges the way Rosa's rice dried when a night ran long, a cousin of a Town N Country kitchen in a place that billed itself as citrus and spoon. The ticket printer had a tongue of paper hanging, a last ticket, a time. Mateo photographed the printer with Soledad's permission. He photographed the clock. The clock was a screen with a logo that had been designed to look like care. Dev stood with the thermos against his ribs and looked at the screen the way he had looked at a payday sample, which is to say he looked at it as a system that had confessed in advance.</w:t>
      </w:r>
    </w:p>
    <w:p>
      <w:pPr>
        <w:ind w:firstLine="432"/>
      </w:pPr>
      <w:r>
        <w:rPr>
          <w:rFonts w:ascii="Times New Roman" w:hAnsi="Times New Roman"/>
          <w:sz w:val="24"/>
        </w:rPr>
        <w:t>"It rounds," Dev said. "Seven minutes in the house's pocket. Seven minutes is a courtesy until you multiply it by a year and a three-address payroll. Then seven minutes is rent."</w:t>
      </w:r>
    </w:p>
    <w:p>
      <w:pPr>
        <w:ind w:firstLine="432"/>
      </w:pPr>
      <w:r>
        <w:rPr>
          <w:rFonts w:ascii="Times New Roman" w:hAnsi="Times New Roman"/>
          <w:sz w:val="24"/>
        </w:rPr>
        <w:t>Doyle Keene was not there. Doyle Keene was at a manager meeting that Soledad said was always off the clock for the people who were not Doyle. The jar on the pass, the one Tania called rent, was empty. Empty was a tell. Someone had already gone upstairs.</w:t>
      </w:r>
    </w:p>
    <w:p>
      <w:pPr>
        <w:ind w:firstLine="432"/>
      </w:pPr>
      <w:r>
        <w:rPr>
          <w:rFonts w:ascii="Times New Roman" w:hAnsi="Times New Roman"/>
          <w:sz w:val="24"/>
        </w:rPr>
        <w:t>Hector Beltran arrived because Soledad had texted him from the bus. He was thirty-one, a dishwasher with wrists that had learned a sink, a quiet that was not Mateo's stillness and was a cousin of it. He showed the punch on his phone, a screenshot, a time the floor had still been wet. He did not sit. Sitting in a kitchen after close felt like agreeing to stay. He stood by the walk-in and said, in a voice that had no pamphlet in it, that he wanted the hour. He did not want a newspaper. He wanted the hour.</w:t>
      </w:r>
    </w:p>
    <w:p>
      <w:pPr>
        <w:ind w:firstLine="432"/>
      </w:pPr>
      <w:r>
        <w:rPr>
          <w:rFonts w:ascii="Times New Roman" w:hAnsi="Times New Roman"/>
          <w:sz w:val="24"/>
        </w:rPr>
        <w:t>Tania Brooks did not come. Tania, Soledad said, had a kid and a fear that a lawyer in a kitchen was a write-up she could not afford. Fear was a kind of wage. They left a card with Soledad to give her. The card had the clinic's hole in the glass as an address. The card did not have Halsted's pin.</w:t>
      </w:r>
    </w:p>
    <w:p>
      <w:pPr>
        <w:ind w:firstLine="432"/>
      </w:pPr>
      <w:r>
        <w:rPr>
          <w:rFonts w:ascii="Times New Roman" w:hAnsi="Times New Roman"/>
          <w:sz w:val="24"/>
        </w:rPr>
        <w:t>Mateo walked the line from the clock to the onions without making a ceremony of it. He had a bad knee he did not mention except by the way he straightened after bending, a leftover that was not a motor pool story he would give a dean. He put his palm on the pass and felt the heat the way Noemi had felt the well's crack, an object telling a truth a speech would bill for.</w:t>
      </w:r>
    </w:p>
    <w:p>
      <w:pPr>
        <w:ind w:firstLine="432"/>
      </w:pPr>
      <w:r>
        <w:rPr>
          <w:rFonts w:ascii="Times New Roman" w:hAnsi="Times New Roman"/>
          <w:sz w:val="24"/>
        </w:rPr>
        <w:t>"We file in the morning," he said. "We ask for time records. Time records are how a poem gets a cross. If Doyle wants family, he can say it on a record. Family on a record is a different meal."</w:t>
      </w:r>
    </w:p>
    <w:p>
      <w:pPr>
        <w:ind w:firstLine="432"/>
      </w:pPr>
      <w:r>
        <w:rPr>
          <w:rFonts w:ascii="Times New Roman" w:hAnsi="Times New Roman"/>
          <w:sz w:val="24"/>
        </w:rPr>
        <w:t>Harper's Zyn had gone dry in the heat. She put another in. The lisp, when she spoke, made records into something wetter. "Halsted will call this a different pilot. Landlords are a brochure he can survive. Employers are a lunch. Gulfshift Staffing has a silent piece that lunches with the same men who think a pin is a courtesy. I asked my father. My father knows silent pieces the way he knows slips. He said be careful in the voice he uses when he means stop."</w:t>
      </w:r>
    </w:p>
    <w:p>
      <w:pPr>
        <w:ind w:firstLine="432"/>
      </w:pPr>
      <w:r>
        <w:rPr>
          <w:rFonts w:ascii="Times New Roman" w:hAnsi="Times New Roman"/>
          <w:sz w:val="24"/>
        </w:rPr>
        <w:t>"We do not stop," Mateo said. He did not raise his voice. Stillness did not need volume. "A door is a door. An hour is an hour. If a lunch owns the hour, the lunch can come to court and say so."</w:t>
      </w:r>
    </w:p>
    <w:p>
      <w:pPr>
        <w:ind w:firstLine="432"/>
      </w:pPr>
      <w:r>
        <w:rPr>
          <w:rFonts w:ascii="Times New Roman" w:hAnsi="Times New Roman"/>
          <w:sz w:val="24"/>
        </w:rPr>
        <w:t>Noemi looked at the rice on the back burner. She thought of Rosa's cooker. She thought of Inez's door. She thought of a dean who had taught them to see a leak so they would seal it. She did not seal this one. She put her hand on the cracked well in the bag and felt the lid, a dumpster vote, a tool.</w:t>
      </w:r>
    </w:p>
    <w:p>
      <w:pPr>
        <w:ind w:firstLine="432"/>
      </w:pPr>
      <w:r>
        <w:rPr>
          <w:rFonts w:ascii="Times New Roman" w:hAnsi="Times New Roman"/>
          <w:sz w:val="24"/>
        </w:rPr>
        <w:t>They locked the dented door because Soledad asked them to. Leaving a kitchen unlocked was a write-up. They were not here to write her up. They were here to write Doyle.</w:t>
      </w:r>
    </w:p>
    <w:p>
      <w:pPr>
        <w:ind w:firstLine="432"/>
      </w:pPr>
      <w:r>
        <w:rPr>
          <w:rFonts w:ascii="Times New Roman" w:hAnsi="Times New Roman"/>
          <w:sz w:val="24"/>
        </w:rPr>
        <w:t>Halsted's call came at seven-fifty in the morning, which meant someone had already told him a kitchen had been walked. He did not ask how he knew. Deans do not confess their ears.</w:t>
      </w:r>
    </w:p>
    <w:p>
      <w:pPr>
        <w:ind w:firstLine="432"/>
      </w:pPr>
      <w:r>
        <w:rPr>
          <w:rFonts w:ascii="Times New Roman" w:hAnsi="Times New Roman"/>
          <w:sz w:val="24"/>
        </w:rPr>
        <w:t>"A restaurant is not a stove," he said. Noemi had him on speaker in the supply closet, the twelve around the table, the wage stack in the middle, the mill stack still alive at the end because a mill does not die of four wins. "A restaurant has payroll counsel. Payroll counsel has a board. I said bring me leaks. You brought me a walk-through after close, which is a fact I will have to call initiative if Paxton asks, and a fact I will have to call risk if he asks in a different tone. Memo me. Then we decide, as adults, whether this leak gets sealed or gets a press release I have not written."</w:t>
      </w:r>
    </w:p>
    <w:p>
      <w:pPr>
        <w:ind w:firstLine="432"/>
      </w:pPr>
      <w:r>
        <w:rPr>
          <w:rFonts w:ascii="Times New Roman" w:hAnsi="Times New Roman"/>
          <w:sz w:val="24"/>
        </w:rPr>
        <w:t>Ruth reached over and did not mute him this time. She wanted him on the record of a speaker.</w:t>
      </w:r>
    </w:p>
    <w:p>
      <w:pPr>
        <w:ind w:firstLine="432"/>
      </w:pPr>
      <w:r>
        <w:rPr>
          <w:rFonts w:ascii="Times New Roman" w:hAnsi="Times New Roman"/>
          <w:sz w:val="24"/>
        </w:rPr>
        <w:t>"We will memo you," she said. "We will file if you do not answer in a day. You gave us a day on the mill. A day is a leash that still lets a door be a door. An hour is the same leash. Soledad has a shift at four. The onions will not wait for a lunch."</w:t>
      </w:r>
    </w:p>
    <w:p>
      <w:pPr>
        <w:ind w:firstLine="432"/>
      </w:pPr>
      <w:r>
        <w:rPr>
          <w:rFonts w:ascii="Times New Roman" w:hAnsi="Times New Roman"/>
          <w:sz w:val="24"/>
        </w:rPr>
        <w:t>Halsted was quiet. Quiet, on a dean, was a donor math. "Mateo first chair," he said at last, as if first chair were a gift he could still own. "Veterans read well in a brochure. Do not make me pretend I do not know that. Use it. Do not worship it. Copy me on service. If Cane's counsel calls, you will tell me before you tell each other. That is the fellowship. That is how we keep the pin."</w:t>
      </w:r>
    </w:p>
    <w:p>
      <w:pPr>
        <w:ind w:firstLine="432"/>
      </w:pPr>
      <w:r>
        <w:rPr>
          <w:rFonts w:ascii="Times New Roman" w:hAnsi="Times New Roman"/>
          <w:sz w:val="24"/>
        </w:rPr>
        <w:t>He hung up. The microwave beeped, someone's oatmeal, a warning on a schedule.</w:t>
      </w:r>
    </w:p>
    <w:p>
      <w:pPr>
        <w:ind w:firstLine="432"/>
      </w:pPr>
      <w:r>
        <w:rPr>
          <w:rFonts w:ascii="Times New Roman" w:hAnsi="Times New Roman"/>
          <w:sz w:val="24"/>
        </w:rPr>
        <w:t>Mateo wrote first chair on the pad and then scratched it out, because writing it made it Halsted's. He wrote Vega on the line instead. A name. A face. A pot.</w:t>
      </w:r>
    </w:p>
    <w:p>
      <w:pPr>
        <w:ind w:firstLine="432"/>
      </w:pPr>
      <w:r>
        <w:rPr>
          <w:rFonts w:ascii="Times New Roman" w:hAnsi="Times New Roman"/>
          <w:sz w:val="24"/>
        </w:rPr>
        <w:t>They filed in federal court because a wage that had learned to travel across three addresses was a wage that had already crossed a line a county clock could not see, and the clerk on Twiggs, a man with a wedding ring and a cough, looked at the fee and not at Mateo's face. The complaint had Soledad Vega and Hector Beltran in the caption and Gulfshift Staffing and Doyle Keene in the defendant line and brackets around a class because brackets were still how you told a poem you had counted without giving it the number to mock. Noemi stamped their copy. The red bled. The service copies stayed clean. Luz had taught them that much.</w:t>
      </w:r>
    </w:p>
    <w:p>
      <w:pPr>
        <w:ind w:firstLine="432"/>
      </w:pPr>
      <w:r>
        <w:rPr>
          <w:rFonts w:ascii="Times New Roman" w:hAnsi="Times New Roman"/>
          <w:sz w:val="24"/>
        </w:rPr>
        <w:t>Cane's counsel was a woman named Rhee Whitcomb who used the word fatigue in her first email, fatigue meaning the file should go to sleep, a cousin of Dekker's boredom and Breck's volume without being either of them. She was not a cartoon. She had a daughter in band, a fact she put in a signature block as if a daughter were a stipulation. She asked for a meeting before an answer. Mateo said the meeting could happen after the time records. Time records, he said, are not a feeling. Rhee said she would see.</w:t>
      </w:r>
    </w:p>
    <w:p>
      <w:pPr>
        <w:ind w:firstLine="432"/>
      </w:pPr>
      <w:r>
        <w:rPr>
          <w:rFonts w:ascii="Times New Roman" w:hAnsi="Times New Roman"/>
          <w:sz w:val="24"/>
        </w:rPr>
        <w:t>Judge Ornelas drew the case. The county was small enough, and the federal wheel was honest enough, that a class she had sworn could still collide with her on a wage. She set a status for Thursday. She wrote, in an order that had no lemon in it, that the parties would bring what the clock said and what the work did. Dual ledger, in a bench's mouth, without giving Halsted the photograph.</w:t>
      </w:r>
    </w:p>
    <w:p>
      <w:pPr>
        <w:ind w:firstLine="432"/>
      </w:pPr>
      <w:r>
        <w:rPr>
          <w:rFonts w:ascii="Times New Roman" w:hAnsi="Times New Roman"/>
          <w:sz w:val="24"/>
        </w:rPr>
        <w:t>The status was a room with the same thin cold, the filter smell, the lemon cleaner on the rail. Soledad sat in the first row in a shirt that was not a kitchen shirt and was still a kitchen, a burn showing when she folded her arms. Hector sat beside her and did not hold a purse-equivalent. He held a hat. Doyle Keene sat at counsel table with Rhee and looked at Mateo as if a veteran in first chair were a trick a clinic had bought. Halsted sat on the aisle. The pin caught the tube light. Harper had the Zyn in and did not take it out for Ornelas, which was a tell and also a refusal. Dev had the stubs in a binder that shook. Ruth had the statute. Avery's eyes were a problem Ornelas could see and did not mention. The rest of the twelve filled a row. Bennett did not say sir. He had learned, in a mill week, that sir was a county some rooms did not live in.</w:t>
      </w:r>
    </w:p>
    <w:p>
      <w:pPr>
        <w:ind w:firstLine="432"/>
      </w:pPr>
      <w:r>
        <w:rPr>
          <w:rFonts w:ascii="Times New Roman" w:hAnsi="Times New Roman"/>
          <w:sz w:val="24"/>
        </w:rPr>
        <w:t>Mateo stood. First chair was a body in a room. He did not tell a motor pool. He put the stubs on the clerk's copy. He put Soledad's photographs of the clock. He put the last ticket's tongue of paper, time-stamped, a kitchen that had still been working after Hector's punch had rounded him into a courtesy.</w:t>
      </w:r>
    </w:p>
    <w:p>
      <w:pPr>
        <w:ind w:firstLine="432"/>
      </w:pPr>
      <w:r>
        <w:rPr>
          <w:rFonts w:ascii="Times New Roman" w:hAnsi="Times New Roman"/>
          <w:sz w:val="24"/>
        </w:rPr>
        <w:t>"What the stub says is hours," Mateo said. His voice was low, the leftover of a motor pool without the brochure of a motor pool. "What the stub does is refuse the onion hour, take a tip credit on a walk-in, and round a punch in a direction that only has one address: upstairs. We asked for time records. We have not received time records. We have received fatigue. Fatigue is a soft word. It turns a pot into a weather report. We are here for the pot."</w:t>
      </w:r>
    </w:p>
    <w:p>
      <w:pPr>
        <w:ind w:firstLine="432"/>
      </w:pPr>
      <w:r>
        <w:rPr>
          <w:rFonts w:ascii="Times New Roman" w:hAnsi="Times New Roman"/>
          <w:sz w:val="24"/>
        </w:rPr>
        <w:t>Rhee stood. She was good. Good was a problem that had a daughter in band. She said the early hour was a courtesy Soledad chose. She said the tip jar was team. She said rounding was industry. She said a clinic had walked a kitchen after close, which she would not call trespass yet, a yet that lived in the sentence like a fee.</w:t>
      </w:r>
    </w:p>
    <w:p>
      <w:pPr>
        <w:ind w:firstLine="432"/>
      </w:pPr>
      <w:r>
        <w:rPr>
          <w:rFonts w:ascii="Times New Roman" w:hAnsi="Times New Roman"/>
          <w:sz w:val="24"/>
        </w:rPr>
        <w:t>Ornelas looked at Doyle. Doyle had a polo that wanted to be a suit. He had a mouth that had practiced family.</w:t>
      </w:r>
    </w:p>
    <w:p>
      <w:pPr>
        <w:ind w:firstLine="432"/>
      </w:pPr>
      <w:r>
        <w:rPr>
          <w:rFonts w:ascii="Times New Roman" w:hAnsi="Times New Roman"/>
          <w:sz w:val="24"/>
        </w:rPr>
        <w:t>"Mr. Keene," Ornelas said. "When does prep start."</w:t>
      </w:r>
    </w:p>
    <w:p>
      <w:pPr>
        <w:ind w:firstLine="432"/>
      </w:pPr>
      <w:r>
        <w:rPr>
          <w:rFonts w:ascii="Times New Roman" w:hAnsi="Times New Roman"/>
          <w:sz w:val="24"/>
        </w:rPr>
        <w:t>"When they punch," Doyle said.</w:t>
      </w:r>
    </w:p>
    <w:p>
      <w:pPr>
        <w:ind w:firstLine="432"/>
      </w:pPr>
      <w:r>
        <w:rPr>
          <w:rFonts w:ascii="Times New Roman" w:hAnsi="Times New Roman"/>
          <w:sz w:val="24"/>
        </w:rPr>
        <w:t>"When does the sauce need to be ready."</w:t>
      </w:r>
    </w:p>
    <w:p>
      <w:pPr>
        <w:ind w:firstLine="432"/>
      </w:pPr>
      <w:r>
        <w:rPr>
          <w:rFonts w:ascii="Times New Roman" w:hAnsi="Times New Roman"/>
          <w:sz w:val="24"/>
        </w:rPr>
        <w:t>Doyle looked at Rhee. Rhee could not punch for him.</w:t>
      </w:r>
    </w:p>
    <w:p>
      <w:pPr>
        <w:ind w:firstLine="432"/>
      </w:pPr>
      <w:r>
        <w:rPr>
          <w:rFonts w:ascii="Times New Roman" w:hAnsi="Times New Roman"/>
          <w:sz w:val="24"/>
        </w:rPr>
        <w:t>"When we open," he said.</w:t>
      </w:r>
    </w:p>
    <w:p>
      <w:pPr>
        <w:ind w:firstLine="432"/>
      </w:pPr>
      <w:r>
        <w:rPr>
          <w:rFonts w:ascii="Times New Roman" w:hAnsi="Times New Roman"/>
          <w:sz w:val="24"/>
        </w:rPr>
        <w:t>"And you open at three," Ornelas said. "And the punch, on the stub in front of me, is three. And the onions, on the photograph of the ticket printer, have a time that is not three. I am not confused. I am asking whether you are."</w:t>
      </w:r>
    </w:p>
    <w:p>
      <w:pPr>
        <w:ind w:firstLine="432"/>
      </w:pPr>
      <w:r>
        <w:rPr>
          <w:rFonts w:ascii="Times New Roman" w:hAnsi="Times New Roman"/>
          <w:sz w:val="24"/>
        </w:rPr>
        <w:t>Doyle said family. He said it the way Chad had said it, the way the boy in the polo had said it at Inez's door, a word that did the work of a waiver. Ornelas did not smile. She had been Legal Services. She had heard family.</w:t>
      </w:r>
    </w:p>
    <w:p>
      <w:pPr>
        <w:ind w:firstLine="432"/>
      </w:pPr>
      <w:r>
        <w:rPr>
          <w:rFonts w:ascii="Times New Roman" w:hAnsi="Times New Roman"/>
          <w:sz w:val="24"/>
        </w:rPr>
        <w:t>"You will produce the time records by Tuesday," she said. "All three addresses. The raw punch, not the poem. You will not call the onion hour a courtesy in a paper you file in this court until you can show me the courtesy in a wage. Courtesy that eats rent is a different noun. I will not tell you which noun. I will let the record name it."</w:t>
      </w:r>
    </w:p>
    <w:p>
      <w:pPr>
        <w:ind w:firstLine="432"/>
      </w:pPr>
      <w:r>
        <w:rPr>
          <w:rFonts w:ascii="Times New Roman" w:hAnsi="Times New Roman"/>
          <w:sz w:val="24"/>
        </w:rPr>
        <w:t>They did not win the kitchen that day. They won a Tuesday. A Tuesday is a kind of hour. Soledad cried in the hallway in the specific way a person cries when a bus has been worth it and a shift at four is still a shift at four. She hugged Luz, not the lawyers. Luz allowed it. Hector put his hat on and nodded at Mateo once, a nod that was a motor pool cousin, and went to a bus. Doyle walked past the twelve without looking at the pin, which was a tell: he knew which lunch to look at instead.</w:t>
      </w:r>
    </w:p>
    <w:p>
      <w:pPr>
        <w:ind w:firstLine="432"/>
      </w:pPr>
      <w:r>
        <w:rPr>
          <w:rFonts w:ascii="Times New Roman" w:hAnsi="Times New Roman"/>
          <w:sz w:val="24"/>
        </w:rPr>
        <w:t>Halsted stood under the portico in rain that had decided to be weather. He smiled with the lower half of his face.</w:t>
      </w:r>
    </w:p>
    <w:p>
      <w:pPr>
        <w:ind w:firstLine="432"/>
      </w:pPr>
      <w:r>
        <w:rPr>
          <w:rFonts w:ascii="Times New Roman" w:hAnsi="Times New Roman"/>
          <w:sz w:val="24"/>
        </w:rPr>
        <w:t>"A status is a pilot," he said. "Do not get addicted to Ornelas liking your verbs. She liked Legal Services too. Liking is not a ruling. Produce nothing you have not memoed me. If the time records come, I see them before they become a motion. That is the day. That is the leash."</w:t>
      </w:r>
    </w:p>
    <w:p>
      <w:pPr>
        <w:ind w:firstLine="432"/>
      </w:pPr>
      <w:r>
        <w:rPr>
          <w:rFonts w:ascii="Times New Roman" w:hAnsi="Times New Roman"/>
          <w:sz w:val="24"/>
        </w:rPr>
        <w:t>Noemi looked at the limestone, wet, a county that had been rained on since before a pin. "You will see them," she said. "Soledad will see them. Seeing is the method you taught. What we do after we see is a different column."</w:t>
      </w:r>
    </w:p>
    <w:p>
      <w:pPr>
        <w:ind w:firstLine="432"/>
      </w:pPr>
      <w:r>
        <w:rPr>
          <w:rFonts w:ascii="Times New Roman" w:hAnsi="Times New Roman"/>
          <w:sz w:val="24"/>
        </w:rPr>
        <w:t>Halsted's phone was already lighting. Paxton, she guessed, or a man who lunched with Paxton, or a father in a second row who had heard the word kitchen and had opinions about kitchens that did not involve onions. Harper watched the phone as if the phone were a witness she had not yet decided to like.</w:t>
      </w:r>
    </w:p>
    <w:p>
      <w:pPr>
        <w:ind w:firstLine="432"/>
      </w:pPr>
      <w:r>
        <w:rPr>
          <w:rFonts w:ascii="Times New Roman" w:hAnsi="Times New Roman"/>
          <w:sz w:val="24"/>
        </w:rPr>
        <w:t>Night, Kennedy, the security light flickering as if flickering were a policy. Mateo sat with the wage stack and the well on the table between him and Noemi, not his, hers, a tool he did not pick up. Dev built a sheet that mapped punch to ticket to stub across three addresses, a geography of minutes. The shake in his hands was worse at night. He poured cardamom and did not offer it around. Avery slept for twenty minutes in a chair with her outlines as a blanket and woke with redder eyes, a debt she paid in tubes. Ruth drafted the motion to compel as if Tuesday might need a friend. Harper had the Zyn in and her shoes off, Hyde Park feet on a supply-closet carpet, a politics she would not have allowed a photograph.</w:t>
      </w:r>
    </w:p>
    <w:p>
      <w:pPr>
        <w:ind w:firstLine="432"/>
      </w:pPr>
      <w:r>
        <w:rPr>
          <w:rFonts w:ascii="Times New Roman" w:hAnsi="Times New Roman"/>
          <w:sz w:val="24"/>
        </w:rPr>
        <w:t>"You were good," Harper said to Mateo. The lisp caught on good. "Good is a word I do not like. I am saying it anyway. You did not sell the stillness. You sold the pot."</w:t>
      </w:r>
    </w:p>
    <w:p>
      <w:pPr>
        <w:ind w:firstLine="432"/>
      </w:pPr>
      <w:r>
        <w:rPr>
          <w:rFonts w:ascii="Times New Roman" w:hAnsi="Times New Roman"/>
          <w:sz w:val="24"/>
        </w:rPr>
        <w:t>Mateo looked at his hands. They did not shake. They had learned a different coffee. "First chair is a room," he said. "I do not want it as a jersey. If Halsted puts a veteran in a brochure I will take the brochure off the wall. The hour belongs to Soledad. The hour belongs to Hector. If Tania comes, the hour belongs to Tania. I am a mouth the court already knows how to hear. That is a fact. It is not a throne."</w:t>
      </w:r>
    </w:p>
    <w:p>
      <w:pPr>
        <w:ind w:firstLine="432"/>
      </w:pPr>
      <w:r>
        <w:rPr>
          <w:rFonts w:ascii="Times New Roman" w:hAnsi="Times New Roman"/>
          <w:sz w:val="24"/>
        </w:rPr>
        <w:t>Nadia, who had stayed against Ruth's preference, said ten in the kitchenette again, and then said kitchen, as if the two numbers could become a paper. Soren underlined both. Felix said he had posted nothing and wanted credit for posting nothing. Yara watched Mateo's mouth. Bennett copied the dual ledger onto a clean pad, left column stub, right column onion, a homework that had become a life.</w:t>
      </w:r>
    </w:p>
    <w:p>
      <w:pPr>
        <w:ind w:firstLine="432"/>
      </w:pPr>
      <w:r>
        <w:rPr>
          <w:rFonts w:ascii="Times New Roman" w:hAnsi="Times New Roman"/>
          <w:sz w:val="24"/>
        </w:rPr>
        <w:t>Noemi inked a copy of the motion caption for their file. The red bled. She thought of rice on a back burner and rice in a cooker in Town N Country and a mother walking a hall with other people's water, and she thought of Doyle saying family, and she thought of Ornelas saying she was not confused, and she did not call any of it justice, because justice was a brochure word and they had a Tuesday.</w:t>
      </w:r>
    </w:p>
    <w:p>
      <w:pPr>
        <w:ind w:firstLine="432"/>
      </w:pPr>
      <w:r>
        <w:rPr>
          <w:rFonts w:ascii="Times New Roman" w:hAnsi="Times New Roman"/>
          <w:sz w:val="24"/>
        </w:rPr>
        <w:t>Harper bumped her shoulder. Mint. Pouch. The almost.</w:t>
      </w:r>
    </w:p>
    <w:p>
      <w:pPr>
        <w:ind w:firstLine="432"/>
      </w:pPr>
      <w:r>
        <w:rPr>
          <w:rFonts w:ascii="Times New Roman" w:hAnsi="Times New Roman"/>
          <w:sz w:val="24"/>
        </w:rPr>
        <w:t>"Your kitchen smells like her kitchen," Harper said. "That is not a metaphor I am proud of. I am saying the rice anyway. I keep eating the edges at your mother's table. I keep not kissing you. I keep thinking a case will make the rules easier, and the case makes the rules into a brief."</w:t>
      </w:r>
    </w:p>
    <w:p>
      <w:pPr>
        <w:ind w:firstLine="432"/>
      </w:pPr>
      <w:r>
        <w:rPr>
          <w:rFonts w:ascii="Times New Roman" w:hAnsi="Times New Roman"/>
          <w:sz w:val="24"/>
        </w:rPr>
        <w:t>"A brief is a kind of rule," Noemi said. She did not look at Harper's mouth. Looking at Harper's mouth in a supply closet with a wage stack was how you became a feeling Halsted could use. "We have a Tuesday. We have a mill that still files. We have a dean who thinks first chair is a pin. We have a well. That is the room. The rest is a later filing."</w:t>
      </w:r>
    </w:p>
    <w:p>
      <w:pPr>
        <w:ind w:firstLine="432"/>
      </w:pPr>
      <w:r>
        <w:rPr>
          <w:rFonts w:ascii="Times New Roman" w:hAnsi="Times New Roman"/>
          <w:sz w:val="24"/>
        </w:rPr>
        <w:t>They closed the clinic at midnight because Luz texted that midnight was a civil right the alarm company recognized. Mateo took the wage copies. Noemi took the well. Dev took the thermos. Avery took the outlines. Rain found them in the parking lot, a strip-center rain, cheap, honest. Harper drove Noemi west because a bus at midnight was a sentence with a cost, and in the Town N Country kitchen the cooker had been set, and Rosa was gone, and they sat with rice and a bar card and a motion that would ask a poem to become a punch, and they did not kiss, and the almost sat between them like a third chair, first chair already assigned, the third chair unfiled, a record they were not ready to serve.</w:t>
      </w:r>
    </w:p>
    <w:p>
      <w:pPr>
        <w:ind w:firstLine="432"/>
      </w:pPr>
      <w:r>
        <w:rPr>
          <w:rFonts w:ascii="Times New Roman" w:hAnsi="Times New Roman"/>
          <w:sz w:val="24"/>
        </w:rPr>
        <w:t>Tania Brooks came at eight the next morning, before the hole in the glass had learned to be a hole. She had a kid on her hip and a fear that had ridden a bus anyway. Luz took the kid a graham cracker from a drawer that existed for this and not for fellows. Tania sat on the edge of the chair the way Darius had, a person who had learned that sitting all the way back was how you agreed to stay. She said the jar went upstairs. She said team was a word Doyle used the way other people used weather. She said she wanted the hour and she did not want her name in a paper, and Ruth said a name in a caption was not a paper, a caption was a court, and Tania looked at Mateo until the stillness made the distinction into something she could hold. She signed. Mateo wrote Brooks under Vega and Beltran, a third face, a jar that had learned to be rent. Dev put her stubs in a new color. The shake in his hands made the color a little drunk. Harper gave the kid a sticker from a roll Luz kept that said WAITING in three languages, which the kid did not read, which was the point of a sticker.</w:t>
      </w:r>
    </w:p>
    <w:p>
      <w:pPr>
        <w:ind w:firstLine="432"/>
      </w:pPr>
      <w:r>
        <w:rPr>
          <w:rFonts w:ascii="Times New Roman" w:hAnsi="Times New Roman"/>
          <w:sz w:val="24"/>
        </w:rPr>
        <w:t>Noemi looked at the three names and at the well and at a microwave that had started its morning warning on an empty turntable, and she thought of Halsted saying veterans read well in a brochure, and she thought of Mateo scratching first chair off a pad, and she did not say jersey, and she did not say justice. She said record, which was the court word a dean had said he could survive, and Luz nodded, and the kid put the sticker on the vinyl, a filing of a different kind.</w:t>
      </w:r>
    </w:p>
    <w:p>
      <w:pPr>
        <w:ind w:firstLine="432"/>
      </w:pPr>
      <w:r>
        <w:rPr>
          <w:rFonts w:ascii="Times New Roman" w:hAnsi="Times New Roman"/>
          <w:sz w:val="24"/>
        </w:rPr>
        <w:t>Doyle's time records did not come with Tania. Rhee sent fatigue again, a longer fatigue, a fatigue with attachments that were the poem and not the punch. Mateo read the attachments at the table with the well in the middle and the microwave complaining, and he did not raise his voice, and he said, to the twelve and to Luz and to the crack in the lid, that a poem was still a document, and a document could be compelled, and a compelled document was a rug if you pulled it in the right caption.</w:t>
      </w:r>
    </w:p>
    <w:p>
      <w:pPr>
        <w:ind w:firstLine="432"/>
      </w:pPr>
      <w:r>
        <w:rPr>
          <w:rFonts w:ascii="Times New Roman" w:hAnsi="Times New Roman"/>
          <w:sz w:val="24"/>
        </w:rPr>
        <w:t>They drafted the compel. They copied Halsted. Halsted answered proud and caution and pilot in the same paragraph, a paragraph that had learned to live on a wage as it had learned to live on a door. Nadia said the paper would come if they got the punch. Soren underlined punch. Noemi looked at Mateo and saw a man who had not wanted a throne and had taken a chair because a pot had an hour in it, and she inked the caption, red, a bleed, a vote, and the class of twelve sat in a supply closet with a method a dean had meant as a classroom, and the kitchen, for the first time since it had learned to round a punch, had a docket that could see onions.</w:t>
      </w:r>
    </w:p>
    <w:p>
      <w:pPr>
        <w:pStyle w:val="Heading1"/>
        <w:ind w:firstLine="0"/>
      </w:pPr>
      <w:r>
        <w:t>Chapter 6. The Rug</w:t>
      </w:r>
    </w:p>
    <w:p>
      <w:pPr>
        <w:ind w:firstLine="432"/>
      </w:pPr>
      <w:r>
        <w:rPr>
          <w:rFonts w:ascii="Times New Roman" w:hAnsi="Times New Roman"/>
          <w:sz w:val="24"/>
        </w:rPr>
        <w:t>Rhee Whitcomb's motion arrived on a Thursday that had already been budgeted for time records, and Luz set it on the table beside the cracked red well as if the paper might stain, and the paper did stain, not with ink, with a font so small it had been designed to look like care if you did not bring a magnifier, and Dev Patel brought the magnifier he kept in the thermos bag because a math major learns that a clause hides in the place a thumb would skip. Mateo Alvarez read the caption twice. Motion to compel arbitration. Stay of the onion hour. Stay of Hector's wet floor. Stay of Tania's jar. Stay of Ornelas. Stay of a public. The mill had used a three-day. The kitchen had used a handbook. The handbook had a page Soledad Vega had initialed over heat on a hiring day when Doyle Keene had said family and had put a stack under her hand the way a person puts a lid on a pot.</w:t>
      </w:r>
    </w:p>
    <w:p>
      <w:pPr>
        <w:ind w:firstLine="432"/>
      </w:pPr>
      <w:r>
        <w:rPr>
          <w:rFonts w:ascii="Times New Roman" w:hAnsi="Times New Roman"/>
          <w:sz w:val="24"/>
        </w:rPr>
        <w:t>"What it says," Dev said, the shake in his hands making the magnifier a little drunk, "is a signature is a waiver of a courtroom, a waiver of a class, a waiver of a face. What it does is pull the rug we have been standing on since the status. We thought we had a bench. We have a private room with a private clock and a private man who will call the onion hour a courtesy and charge us for the calling."</w:t>
      </w:r>
    </w:p>
    <w:p>
      <w:pPr>
        <w:ind w:firstLine="432"/>
      </w:pPr>
      <w:r>
        <w:rPr>
          <w:rFonts w:ascii="Times New Roman" w:hAnsi="Times New Roman"/>
          <w:sz w:val="24"/>
        </w:rPr>
        <w:t>Noemi looked at the initials. SV, fast, a ticket-come-back signature. She thought of the payday sample in Halsted's windowless room, three years of fellows bringing him the leak, the contract keeping its job. She thought of Judge Ornelas saying do not confuse admission with authorship. Arbitration, in this font, was a way of making authorship into a subscription you could not cancel.</w:t>
      </w:r>
    </w:p>
    <w:p>
      <w:pPr>
        <w:ind w:firstLine="432"/>
      </w:pPr>
      <w:r>
        <w:rPr>
          <w:rFonts w:ascii="Times New Roman" w:hAnsi="Times New Roman"/>
          <w:sz w:val="24"/>
        </w:rPr>
        <w:t>Harper put a Zyn in. The lisp made waiver into something wetter. "My father uses these. Hyde Park uses these. The boat in the slip you do not sleep in uses these. They will say we agreed. They will say a kitchen is a marketplace. They will say Ornelas is a delay. If we lose this motion we go into a room that does not have a gallery and does not have Luz and does not have a well. The well is a public object. A private room will call it vandalism."</w:t>
      </w:r>
    </w:p>
    <w:p>
      <w:pPr>
        <w:ind w:firstLine="432"/>
      </w:pPr>
      <w:r>
        <w:rPr>
          <w:rFonts w:ascii="Times New Roman" w:hAnsi="Times New Roman"/>
          <w:sz w:val="24"/>
        </w:rPr>
        <w:t>Ruth Ibe turned the handbook to the signature page and then to the page before it, which was a page about uniforms, and then to the page after it, which was a page about parking, and the clause sat between shirts and cars like a thing that had learned to be furniture. "She initialed a stack. The stack was a condition of a punch. A punch was a condition of rice. That is not a marketplace. That is a lid. We file an opposition that names the lid. If Ornelas meant authorship, she will know a lid when she sees one."</w:t>
      </w:r>
    </w:p>
    <w:p>
      <w:pPr>
        <w:ind w:firstLine="432"/>
      </w:pPr>
      <w:r>
        <w:rPr>
          <w:rFonts w:ascii="Times New Roman" w:hAnsi="Times New Roman"/>
          <w:sz w:val="24"/>
        </w:rPr>
        <w:t>Avery Chen's eyes were worse for having slept on outlines. She said, in the voice she used when the tubes had won, that Halsted would want them to go quietly, because a quiet arbitration was a classroom he could call adult. Nadia Pell said a private room would not photograph. Soren Quade underlined photograph and then, after Ruth looked at him, scratched it out. Bennett Rowe did not say sir. Callie Brant's servicer called and she let it go, a small arbitration of her own with a recording that said this call may be. Felix Raines wanted to know if they could still say record if the record was private. Yara Nunez watched Dev's hands.</w:t>
      </w:r>
    </w:p>
    <w:p>
      <w:pPr>
        <w:ind w:firstLine="432"/>
      </w:pPr>
      <w:r>
        <w:rPr>
          <w:rFonts w:ascii="Times New Roman" w:hAnsi="Times New Roman"/>
          <w:sz w:val="24"/>
        </w:rPr>
        <w:t>Mateo set his pad square. First chair was still a body in a room, and the room had just been threatened with a lock. "We tell Soledad before we tell Halsted," he said. "The clause is on her initials. She is the face. If she wants the public, we pull the rug. If she wants the hour in any room that will give it, we follow her. A cause is answerable to a face. I will not make her a test for a method."</w:t>
      </w:r>
    </w:p>
    <w:p>
      <w:pPr>
        <w:ind w:firstLine="432"/>
      </w:pPr>
      <w:r>
        <w:rPr>
          <w:rFonts w:ascii="Times New Roman" w:hAnsi="Times New Roman"/>
          <w:sz w:val="24"/>
        </w:rPr>
        <w:t>Luz nodded. Luz had seen methods eat people. She had also seen private rooms eat hours. "She is in a shift until eight," Luz said. "You will not pull a rug under a woman who is plating. You will wait. You will write the dual ledger while you wait. You will not call Halsted until she has spoken. If he hears it from payroll counsel first, that is a problem for his ears. His ears are not the client."</w:t>
      </w:r>
    </w:p>
    <w:p>
      <w:pPr>
        <w:ind w:firstLine="432"/>
      </w:pPr>
      <w:r>
        <w:rPr>
          <w:rFonts w:ascii="Times New Roman" w:hAnsi="Times New Roman"/>
          <w:sz w:val="24"/>
        </w:rPr>
        <w:t>They wrote the columns. Left: the clause, the citation, the signature, the stack, the word voluntary in a font that had been designed to look like a choice. Right: the hiring day, the heat, the onions already waiting, the initials between shirts and cars, the waiver of a class that had not yet been imagined, the waiver of a bench that had already seen a stub and asked whether Doyle was confused. Dev's 3L spreadsheet had a color for this. He had mapped Hillsborough consumer clauses the way some people mapped bus routes. He added an employment tab. The tab shook. The thermos lid clicked. Cardamom and the other coffee and a small geology he would not call a problem.</w:t>
      </w:r>
    </w:p>
    <w:p>
      <w:pPr>
        <w:ind w:firstLine="432"/>
      </w:pPr>
      <w:r>
        <w:rPr>
          <w:rFonts w:ascii="Times New Roman" w:hAnsi="Times New Roman"/>
          <w:sz w:val="24"/>
        </w:rPr>
        <w:t>Harper reconstructed the hiring day from the punch and the initials while they waited, a sequence they would have to hear from Soledad's mouth later if the sequence was going to survive a bench. The punch said three. The initials said a thumb. The handbook said voluntary in a font that had been designed to look like a choice. The pot, they already knew from the walk-through, had a habit of being a problem before the clock agreed to see a person. Harper wrote the reconstruction in the lisp that did not show on paper and left blanks where only Soledad could stand.</w:t>
      </w:r>
    </w:p>
    <w:p>
      <w:pPr>
        <w:ind w:firstLine="432"/>
      </w:pPr>
      <w:r>
        <w:rPr>
          <w:rFonts w:ascii="Times New Roman" w:hAnsi="Times New Roman"/>
          <w:sz w:val="24"/>
        </w:rPr>
        <w:t>Dev pulled three other handbooks from the 3L map, not Cane's, cousins, a gym, a retail floor, a warehouse Darius Bell would have recognized, each with a clause between a shirt and a car, each with voluntary in the font of care. He did not put those companies in the opposition as defendants. He put them as a pattern, a map, a thing a court could see without becoming a sermon. Ruth cut the sentences that wanted to be a pamphlet. Avery checked the citations until the tubes in her eyes became a method and then a cost. Bennett copied the sequence onto a clean pad. Yara asked, quietly, whether a magnifier was an exhibit. Mateo said a magnifier was a tool, and tools could be marked, and he marked it.</w:t>
      </w:r>
    </w:p>
    <w:p>
      <w:pPr>
        <w:ind w:firstLine="432"/>
      </w:pPr>
      <w:r>
        <w:rPr>
          <w:rFonts w:ascii="Times New Roman" w:hAnsi="Times New Roman"/>
          <w:sz w:val="24"/>
        </w:rPr>
        <w:t>Rhee emailed at two. The email used fatigue and industry and the names of cases that had sent other kitchens into private rooms. It copied Halsted. It copied a man whose signature block said only a name Harper knew from a room with a boat painting: Cal Hoyt, no title that would survive a caption, a packet carrier, a courtesy copy, a watching. Harper saw the cc and put her thumb on it until the thumb paled.</w:t>
      </w:r>
    </w:p>
    <w:p>
      <w:pPr>
        <w:ind w:firstLine="432"/>
      </w:pPr>
      <w:r>
        <w:rPr>
          <w:rFonts w:ascii="Times New Roman" w:hAnsi="Times New Roman"/>
          <w:sz w:val="24"/>
        </w:rPr>
        <w:t>"That one," she said. "My father has said that name in a room with a boat painting. He is not the lunch. He is how the lunch gets a packet."</w:t>
      </w:r>
    </w:p>
    <w:p>
      <w:pPr>
        <w:ind w:firstLine="432"/>
      </w:pPr>
      <w:r>
        <w:rPr>
          <w:rFonts w:ascii="Times New Roman" w:hAnsi="Times New Roman"/>
          <w:sz w:val="24"/>
        </w:rPr>
        <w:t>Noemi wrote Cal Hoyt on the pad under Paxton Bree, two names, a lunch and a packet, the people above and the boy who carried their paper. She did not call him a villain. Villains were a pamphlet. He was a footer. Footers did work.</w:t>
      </w:r>
    </w:p>
    <w:p>
      <w:pPr>
        <w:ind w:firstLine="432"/>
      </w:pPr>
      <w:r>
        <w:rPr>
          <w:rFonts w:ascii="Times New Roman" w:hAnsi="Times New Roman"/>
          <w:sz w:val="24"/>
        </w:rPr>
        <w:t>Soledad came at eight-forty with the burn on her forearm shining from the wash and the smell of rice in her hair, a Town N Country cousin in a plaza kitchen. She sat with her purse in her lap. Mateo put the clause in front of her without a speech. He put the magnifier. He waited.</w:t>
      </w:r>
    </w:p>
    <w:p>
      <w:pPr>
        <w:ind w:firstLine="432"/>
      </w:pPr>
      <w:r>
        <w:rPr>
          <w:rFonts w:ascii="Times New Roman" w:hAnsi="Times New Roman"/>
          <w:sz w:val="24"/>
        </w:rPr>
        <w:t>She read. She did not know the word arbitration. She knew a private room. She knew Doyle's meetings after close. She knew a jar that went upstairs. She laughed once, no humor, the laugh of a woman who had initialed a lid.</w:t>
      </w:r>
    </w:p>
    <w:p>
      <w:pPr>
        <w:ind w:firstLine="432"/>
      </w:pPr>
      <w:r>
        <w:rPr>
          <w:rFonts w:ascii="Times New Roman" w:hAnsi="Times New Roman"/>
          <w:sz w:val="24"/>
        </w:rPr>
        <w:t>"He said the stack was tax papers," she said. "He said family signs family. I had a bus. I had a pot that would burn. I signed. If this paper takes the judge, I want you to take the paper. I did not ride two buses to sit in Doyle's other room. Doyle's other room already exists. It is called after close. I am done with after close."</w:t>
      </w:r>
    </w:p>
    <w:p>
      <w:pPr>
        <w:ind w:firstLine="432"/>
      </w:pPr>
      <w:r>
        <w:rPr>
          <w:rFonts w:ascii="Times New Roman" w:hAnsi="Times New Roman"/>
          <w:sz w:val="24"/>
        </w:rPr>
        <w:t>Harper made her tell the hiring day twice, not because Harper doubted her, because a stack has a sequence and a sequence is how you keep a judge from calling a pot a marketplace. Soledad sat with the purse in her lap and went through it as if she were plating. She had answered an ad that said flexible and family. Flexible, in the ad, meant the clock would flex around Doyle. She had ridden a bus. She had worn a shirt that was not a kitchen shirt and had been given a kitchen shirt from a box that smelled like other people's heat. Doyle had put the stack on the pass, the same pass Mateo had palmed after close, and had said sign so we can punch you in, and the sauce was already a problem on the back burner because the last cook had left and left a pot, and Soledad had initialed where the thumb tabs were, and the tabs were on the uniform page and the parking page and a page that had a heading about disputes that she had not had time to make into a word. She had punched. The punch was three. The onions had already been forty minutes of her life. That was the sequence. Harper wrote it and read it back until Soledad said that was the day.</w:t>
      </w:r>
    </w:p>
    <w:p>
      <w:pPr>
        <w:ind w:firstLine="432"/>
      </w:pPr>
      <w:r>
        <w:rPr>
          <w:rFonts w:ascii="Times New Roman" w:hAnsi="Times New Roman"/>
          <w:sz w:val="24"/>
        </w:rPr>
        <w:t>Hector, who had come with her, held his hat. "The floor was wet," he said, as if the floor were the whole brief. "A private man will say the floor was dry. A judge saw the ticket. I want the judge."</w:t>
      </w:r>
    </w:p>
    <w:p>
      <w:pPr>
        <w:ind w:firstLine="432"/>
      </w:pPr>
      <w:r>
        <w:rPr>
          <w:rFonts w:ascii="Times New Roman" w:hAnsi="Times New Roman"/>
          <w:sz w:val="24"/>
        </w:rPr>
        <w:t>Tania had the kid with a cousin. She sent a text that Luz read aloud because Luz did not make a woman with a kid ride a night bus for a font. The text said, in the spelling of a person plating, keep the public. The text did not say justice. The text said the jar.</w:t>
      </w:r>
    </w:p>
    <w:p>
      <w:pPr>
        <w:ind w:firstLine="432"/>
      </w:pPr>
      <w:r>
        <w:rPr>
          <w:rFonts w:ascii="Times New Roman" w:hAnsi="Times New Roman"/>
          <w:sz w:val="24"/>
        </w:rPr>
        <w:t>Noemi put her hand on the well. "Then we pull it," she said. "A filing is a rug if the rug is a clause. We file. We name the lid. We ask Ornelas to keep the room she already opened."</w:t>
      </w:r>
    </w:p>
    <w:p>
      <w:pPr>
        <w:ind w:firstLine="432"/>
      </w:pPr>
      <w:r>
        <w:rPr>
          <w:rFonts w:ascii="Times New Roman" w:hAnsi="Times New Roman"/>
          <w:sz w:val="24"/>
        </w:rPr>
        <w:t>Harper looked at Noemi and then at the clause and then at the almost that lived in the supply closet like toner, and she did not say Hyde Park uses these again, because saying it again would have been a second row. She said, "I will write the part about the stack. I have seen stacks. I have initialed stacks in rooms with lemon pitchers. I know what a thumb does when a person says sign so you can work."</w:t>
      </w:r>
    </w:p>
    <w:p>
      <w:pPr>
        <w:ind w:firstLine="432"/>
      </w:pPr>
      <w:r>
        <w:rPr>
          <w:rFonts w:ascii="Times New Roman" w:hAnsi="Times New Roman"/>
          <w:sz w:val="24"/>
        </w:rPr>
        <w:t>Halsted called before they finished the draft, which meant Rhee had copied a dean the way a dean had asked to be copied, a leash that pulled both ways. He was on speaker. The pin was in his voice.</w:t>
      </w:r>
    </w:p>
    <w:p>
      <w:pPr>
        <w:ind w:firstLine="432"/>
      </w:pPr>
      <w:r>
        <w:rPr>
          <w:rFonts w:ascii="Times New Roman" w:hAnsi="Times New Roman"/>
          <w:sz w:val="24"/>
        </w:rPr>
        <w:t>"You will not fight arbitration," he said. "You will not. A fight is a press release. A press release is a lunch I cannot walk into with classroom on my mouth. Arbitration is industry. Industry is what adults use so that a kitchen does not become a cathedral. Memo me a recommendation to stipulate. Stipulate, and we keep the pin, and Soledad still gets a room, a private room, a room with a clock. A clock is what she asked for."</w:t>
      </w:r>
    </w:p>
    <w:p>
      <w:pPr>
        <w:ind w:firstLine="432"/>
      </w:pPr>
      <w:r>
        <w:rPr>
          <w:rFonts w:ascii="Times New Roman" w:hAnsi="Times New Roman"/>
          <w:sz w:val="24"/>
        </w:rPr>
        <w:t>Mateo stood. Sitting would have made Halsted a guest in first chair. "She asked for the judge," he said. "She said Doyle's other room already exists. I will not stipulate her into after close. You taught us what a clause does. What this clause does is take a public that already saw a stub. I am first chair because you said veterans read well. Reading well means I can see a rug. I am going to pull it. You can call that a pilot. You can call that a risk. You cannot call it a classroom after you taught the column."</w:t>
      </w:r>
    </w:p>
    <w:p>
      <w:pPr>
        <w:ind w:firstLine="432"/>
      </w:pPr>
      <w:r>
        <w:rPr>
          <w:rFonts w:ascii="Times New Roman" w:hAnsi="Times New Roman"/>
          <w:sz w:val="24"/>
        </w:rPr>
        <w:t>Halsted was quiet. The quiet had Paxton in it, or the idea of Paxton, a scotch at a lunch that had not yet been offered to a fellow. "You are going to cost me a donor," he said. "Costing me a donor is how a fellowship becomes a story I cannot edit. File your opposition. Copy me. If you lose, we stipulate on the way down. If you win, you will not pose on the steps. Posing is a jersey. I am still the pin."</w:t>
      </w:r>
    </w:p>
    <w:p>
      <w:pPr>
        <w:ind w:firstLine="432"/>
      </w:pPr>
      <w:r>
        <w:rPr>
          <w:rFonts w:ascii="Times New Roman" w:hAnsi="Times New Roman"/>
          <w:sz w:val="24"/>
        </w:rPr>
        <w:t>He hung up. The microwave beeped as if it had been waiting to hold the silence.</w:t>
      </w:r>
    </w:p>
    <w:p>
      <w:pPr>
        <w:ind w:firstLine="432"/>
      </w:pPr>
      <w:r>
        <w:rPr>
          <w:rFonts w:ascii="Times New Roman" w:hAnsi="Times New Roman"/>
          <w:sz w:val="24"/>
        </w:rPr>
        <w:t>Ruth said, "He said jersey." She did not smile. "He is afraid of a photograph he does not own. Good. Fear is a tell. We file at eight."</w:t>
      </w:r>
    </w:p>
    <w:p>
      <w:pPr>
        <w:ind w:firstLine="432"/>
      </w:pPr>
      <w:r>
        <w:rPr>
          <w:rFonts w:ascii="Times New Roman" w:hAnsi="Times New Roman"/>
          <w:sz w:val="24"/>
        </w:rPr>
        <w:t>Noemi inked the opposition caption. The red bled into their copy. The service copies stayed clean, a politics, a small one, the politics of a person who wanted a clause to be read before it was colored. Avery proofed until the tubes in her eyes became a method. Dev attached the spreadsheet tab, printed ugly, a map of other clauses that had done this in this county, a proof that a lid was a pattern. Harper wrote the stack. The lisp did not show on paper, which was a fact she hated and used.</w:t>
      </w:r>
    </w:p>
    <w:p>
      <w:pPr>
        <w:ind w:firstLine="432"/>
      </w:pPr>
      <w:r>
        <w:rPr>
          <w:rFonts w:ascii="Times New Roman" w:hAnsi="Times New Roman"/>
          <w:sz w:val="24"/>
        </w:rPr>
        <w:t>The hearing was Tuesday, the Tuesday that had been for time records and was now for a rug. The courtroom had the thin cold, the filter smell, the lemon cleaner on the rail, rain on the limestone outside that did not ask permission. Soledad sat in the first row with her purse. Hector had the hat. Tania had found a cousin for the kid and sat on the end, back not quite touching the wood. Luz sat behind them. Halsted sat on the aisle. Doyle sat with Rhee and looked at the twelve as if a class were a volume he had not budgeted. Judge Ornelas had the handbook open with a magnifier of her own, which was a tell if you had been trained to see tells: she had decided the font was a fact.</w:t>
      </w:r>
    </w:p>
    <w:p>
      <w:pPr>
        <w:ind w:firstLine="432"/>
      </w:pPr>
      <w:r>
        <w:rPr>
          <w:rFonts w:ascii="Times New Roman" w:hAnsi="Times New Roman"/>
          <w:sz w:val="24"/>
        </w:rPr>
        <w:t>Rhee was good. She said a signature is a signature. She said the Federal Act. She said a kitchen is commerce. She said a clinic wanted a cathedral and a cathedral was a delay. She said Soledad had been free to work elsewhere, which in a county of three-address payrolls was a sentence that did a lot of work with a little truth. She said the twelve were a streak, and a streak was a reason to take a case out of a public that had started to enjoy a method.</w:t>
      </w:r>
    </w:p>
    <w:p>
      <w:pPr>
        <w:ind w:firstLine="432"/>
      </w:pPr>
      <w:r>
        <w:rPr>
          <w:rFonts w:ascii="Times New Roman" w:hAnsi="Times New Roman"/>
          <w:sz w:val="24"/>
        </w:rPr>
        <w:t>Mateo stood. He did not take the well out of the bag. He put the hiring day's punch beside the initials. He put the onion hour beside the word voluntary. He put Ornelas's own status order beside the waiver of a face.</w:t>
      </w:r>
    </w:p>
    <w:p>
      <w:pPr>
        <w:ind w:firstLine="432"/>
      </w:pPr>
      <w:r>
        <w:rPr>
          <w:rFonts w:ascii="Times New Roman" w:hAnsi="Times New Roman"/>
          <w:sz w:val="24"/>
        </w:rPr>
        <w:t>"What the clause says is a room," Mateo said. "What it does is close the room this court already opened. Mrs. Vega initialed a stack between shirts and cars while a pot was on a back burner. Mr. Beltran's floor was wet after the punch had rounded him into a courtesy. Ms. Brooks's jar went upstairs under a word called team. They did not buy a subscription to silence. They bought a punch. A punch is not a cathedral. A punch is an hour. We are asking this court to keep the hour in a place that has a gallery, because a gallery is how a dropdown and a rounding and a jar stay named. A private room will call them industry. Industry is the lid."</w:t>
      </w:r>
    </w:p>
    <w:p>
      <w:pPr>
        <w:ind w:firstLine="432"/>
      </w:pPr>
      <w:r>
        <w:rPr>
          <w:rFonts w:ascii="Times New Roman" w:hAnsi="Times New Roman"/>
          <w:sz w:val="24"/>
        </w:rPr>
        <w:t>Harper stood for the stack. She asked Doyle, who had been called as a witness because Ruth had put him on a list and Ornelas had allowed a tight examination, whether he explained arbitration on hiring day. Doyle said the stack was standard. She asked whether standard meant he read it aloud. Doyle said people could read. She asked whether the sauce had to be ready when the front unlocked. Doyle looked at Rhee. Rhee could not plate for him. He said yes. Harper's lisp made yes into a small weather. She sat. She had used the mouth as a tell and as a tool and she did not apologize for either.</w:t>
      </w:r>
    </w:p>
    <w:p>
      <w:pPr>
        <w:ind w:firstLine="432"/>
      </w:pPr>
      <w:r>
        <w:rPr>
          <w:rFonts w:ascii="Times New Roman" w:hAnsi="Times New Roman"/>
          <w:sz w:val="24"/>
        </w:rPr>
        <w:t>Dev, when Ornelas asked about the spreadsheet, stood with the shake visible and did not hide it. He said the color was other clauses in this county, same font, same place between shirts and cars, same waiver of a class that had not yet been imagined. He said a pattern was not a feeling. He said a pattern was a map. Ornelas looked at the map long enough that Halsted shifted in the aisle.</w:t>
      </w:r>
    </w:p>
    <w:p>
      <w:pPr>
        <w:ind w:firstLine="432"/>
      </w:pPr>
      <w:r>
        <w:rPr>
          <w:rFonts w:ascii="Times New Roman" w:hAnsi="Times New Roman"/>
          <w:sz w:val="24"/>
        </w:rPr>
        <w:t>Soledad, when she spoke, used the hotel voice first and then the kitchen voice, and the kitchen voice said she had not been free to work elsewhere because elsewhere was a bus she could not add, and the pot would have burned, and burning was a write-up, and a write-up was a meeting off the clock, and the meeting was the private room they were now being offered as a benefit.</w:t>
      </w:r>
    </w:p>
    <w:p>
      <w:pPr>
        <w:ind w:firstLine="432"/>
      </w:pPr>
      <w:r>
        <w:rPr>
          <w:rFonts w:ascii="Times New Roman" w:hAnsi="Times New Roman"/>
          <w:sz w:val="24"/>
        </w:rPr>
        <w:t>Ornelas did not give a speech. She had told them speeches were a thing other people would ask them to forget. She wrote from the bench in a hand that had learned to be a record.</w:t>
      </w:r>
    </w:p>
    <w:p>
      <w:pPr>
        <w:ind w:firstLine="432"/>
      </w:pPr>
      <w:r>
        <w:rPr>
          <w:rFonts w:ascii="Times New Roman" w:hAnsi="Times New Roman"/>
          <w:sz w:val="24"/>
        </w:rPr>
        <w:t>"The motion is denied," she said. "A clause that hides between a uniform and a parking space and is initialed under a pot is not a marketplace. It is a lid. This court opened a room on a stub. The room stays open. Time records remain due. I am not confused about what a waiver does when it is used to collect a silence. The parties will not call this a press release in any paper they file here. They will call it an order. Orders are boring. Boring is how a rug gets pulled without a parade."</w:t>
      </w:r>
    </w:p>
    <w:p>
      <w:pPr>
        <w:ind w:firstLine="432"/>
      </w:pPr>
      <w:r>
        <w:rPr>
          <w:rFonts w:ascii="Times New Roman" w:hAnsi="Times New Roman"/>
          <w:sz w:val="24"/>
        </w:rPr>
        <w:t>They won the clause.</w:t>
      </w:r>
    </w:p>
    <w:p>
      <w:pPr>
        <w:ind w:firstLine="432"/>
      </w:pPr>
      <w:r>
        <w:rPr>
          <w:rFonts w:ascii="Times New Roman" w:hAnsi="Times New Roman"/>
          <w:sz w:val="24"/>
        </w:rPr>
        <w:t>They won it on a record. They won it because a pot had been on a burner and a floor had been wet and a jar had gone upstairs and a judge had brought her own magnifier. Soledad cried in the hallway in the specific way a person cries when a private room has been refused. She hugged Luz. Luz allowed it. Hector put the hat on and nodded at Mateo. Tania left before a photograph could invent itself. Noemi stood with the well in the bag and did not take a picture. Halsted did not smile. He had the phone already, and the phone had a lunch on it, and the lunch, Noemi understood, had a scotch that would be called a meeting.</w:t>
      </w:r>
    </w:p>
    <w:p>
      <w:pPr>
        <w:ind w:firstLine="432"/>
      </w:pPr>
      <w:r>
        <w:rPr>
          <w:rFonts w:ascii="Times New Roman" w:hAnsi="Times New Roman"/>
          <w:sz w:val="24"/>
        </w:rPr>
        <w:t>In the clerk's line after, waiting for a certified copy because certified copies are how a pulled rug stays pulled, the AC made the thin filter noise and the lemon cleaner lived on the rail, and a junior from Breck's mill watched them from the other window as if a kitchen order might become a three-day problem if he stared long enough. Harper stared back. The lisp, when she said certified, made the clerk smile without meaning to. Dev's hands shook on the fee. Mateo counted cups on the water table. Avery closed her eyes against the tubes. The certified copy came out dry, official, a black stamp that did not bleed. Noemi's well stayed in the bag. Two stamps, two politics, a county and a dumpster vote.</w:t>
      </w:r>
    </w:p>
    <w:p>
      <w:pPr>
        <w:ind w:firstLine="432"/>
      </w:pPr>
      <w:r>
        <w:rPr>
          <w:rFonts w:ascii="Times New Roman" w:hAnsi="Times New Roman"/>
          <w:sz w:val="24"/>
        </w:rPr>
        <w:t>Rain on the limestone. The twelve under the portico. Avery rubbing her eyes as if the order had been another outline. Bennett breathing like a person who had not said sir and was still standing. Callie checking a voicemail and putting the phone away. Nadia looking at the steps as if a camera were late. Soren not underlining, for once, because Ruth's hand was on his pad. Felix grinning and stopping. Yara watching Ornelas's door. Dev pouring cardamom into the lid, shake and all, a small celebration he would not name.</w:t>
      </w:r>
    </w:p>
    <w:p>
      <w:pPr>
        <w:ind w:firstLine="432"/>
      </w:pPr>
      <w:r>
        <w:rPr>
          <w:rFonts w:ascii="Times New Roman" w:hAnsi="Times New Roman"/>
          <w:sz w:val="24"/>
        </w:rPr>
        <w:t>Harper bumped Noemi's shoulder. Mint. Pouch. The almost.</w:t>
      </w:r>
    </w:p>
    <w:p>
      <w:pPr>
        <w:ind w:firstLine="432"/>
      </w:pPr>
      <w:r>
        <w:rPr>
          <w:rFonts w:ascii="Times New Roman" w:hAnsi="Times New Roman"/>
          <w:sz w:val="24"/>
        </w:rPr>
        <w:t>"We pulled it," Harper said. "Do not call it a streak. I am saying that to Nadia and to you and to my own mouth. A rug is a clause. Pulling it is a filing. The next rug will be thicker. Paxton is going to stop being a name in a voicemail."</w:t>
      </w:r>
    </w:p>
    <w:p>
      <w:pPr>
        <w:ind w:firstLine="432"/>
      </w:pPr>
      <w:r>
        <w:rPr>
          <w:rFonts w:ascii="Times New Roman" w:hAnsi="Times New Roman"/>
          <w:sz w:val="24"/>
        </w:rPr>
        <w:t>"I know," Noemi said.</w:t>
      </w:r>
    </w:p>
    <w:p>
      <w:pPr>
        <w:ind w:firstLine="432"/>
      </w:pPr>
      <w:r>
        <w:rPr>
          <w:rFonts w:ascii="Times New Roman" w:hAnsi="Times New Roman"/>
          <w:sz w:val="24"/>
        </w:rPr>
        <w:t>Ruth looked at Halsted's back as he walked into the rain without waiting for a photograph he did not own. "He will call it a pilot," Ruth said. "He will call it a problem. He will call it both in one paragraph. We will go to Kennedy and compel the punch. The punch is still the hour. The clause was the lock on the hour. Locks are paper. Paper is what we have."</w:t>
      </w:r>
    </w:p>
    <w:p>
      <w:pPr>
        <w:ind w:firstLine="432"/>
      </w:pPr>
      <w:r>
        <w:rPr>
          <w:rFonts w:ascii="Times New Roman" w:hAnsi="Times New Roman"/>
          <w:sz w:val="24"/>
        </w:rPr>
        <w:t>Mateo held the order under his jacket because rain and ink were a dual ledger of their own. He did not say first chair. He said, to Soledad, who had come out under the portico with her purse held the way a person holds a pot, "Tuesday is still Tuesday. The records are still the records. You plate at four. We will not make you plate in a private room."</w:t>
      </w:r>
    </w:p>
    <w:p>
      <w:pPr>
        <w:ind w:firstLine="432"/>
      </w:pPr>
      <w:r>
        <w:rPr>
          <w:rFonts w:ascii="Times New Roman" w:hAnsi="Times New Roman"/>
          <w:sz w:val="24"/>
        </w:rPr>
        <w:t>Soledad nodded. She took a bus. The bus was a public. The public was the point.</w:t>
      </w:r>
    </w:p>
    <w:p>
      <w:pPr>
        <w:ind w:firstLine="432"/>
      </w:pPr>
      <w:r>
        <w:rPr>
          <w:rFonts w:ascii="Times New Roman" w:hAnsi="Times New Roman"/>
          <w:sz w:val="24"/>
        </w:rPr>
        <w:t>Night, Town N Country. Rice, dried at the edges. Copay under a magnet. Telenovela on mute. Rosa asleep down the hall, a night she did not have, a night she had traded for a morning so she could see her daughter's face after a rug. Noemi had not asked her to trade it. Rosa had traded it anyway, which was a kind of filing. They had eaten. Rosa had asked if the judge was the woman from the swearing-in. Noemi had said yes. Rosa had said, in Spanish that did not lift its ends, that a woman who had been Legal Services would know a lid, and then she had gone to sleep in her CNA bones.</w:t>
      </w:r>
    </w:p>
    <w:p>
      <w:pPr>
        <w:ind w:firstLine="432"/>
      </w:pPr>
      <w:r>
        <w:rPr>
          <w:rFonts w:ascii="Times New Roman" w:hAnsi="Times New Roman"/>
          <w:sz w:val="24"/>
        </w:rPr>
        <w:t>Harper's good shoes hit the linoleum at ten-twenty. Zyn already in. She had not gone to Hyde Park. She had gone to Kennedy and then west. She sat. She did not kiss Noemi. The almost had learned the kitchen's rules and had started to hate them, which was a kind of progress that looked, from a sofa, like delay.</w:t>
      </w:r>
    </w:p>
    <w:p>
      <w:pPr>
        <w:ind w:firstLine="432"/>
      </w:pPr>
      <w:r>
        <w:rPr>
          <w:rFonts w:ascii="Times New Roman" w:hAnsi="Times New Roman"/>
          <w:sz w:val="24"/>
        </w:rPr>
        <w:t>"My father texted congratulations," Harper said. The lisp caught on the s. "Congratulations is how a second row says I saw the order and I am watching what you become. He used the word Paxton in the next bubble. He said Paxton would like a conversation with the ones who can still be taught. He meant me. He might have meant you. He meant a track. Partnership is a word he still thinks is a compliment."</w:t>
      </w:r>
    </w:p>
    <w:p>
      <w:pPr>
        <w:ind w:firstLine="432"/>
      </w:pPr>
      <w:r>
        <w:rPr>
          <w:rFonts w:ascii="Times New Roman" w:hAnsi="Times New Roman"/>
          <w:sz w:val="24"/>
        </w:rPr>
        <w:t>Noemi washed the rice plate. The well sat on the table beside the bar card and a copy of the order, three objects, a dumpster, a wage, a public. "If Paxton offers a track," she said, "he will offer silence in the same sentence. Silence is the private room with better chairs."</w:t>
      </w:r>
    </w:p>
    <w:p>
      <w:pPr>
        <w:ind w:firstLine="432"/>
      </w:pPr>
      <w:r>
        <w:rPr>
          <w:rFonts w:ascii="Times New Roman" w:hAnsi="Times New Roman"/>
          <w:sz w:val="24"/>
        </w:rPr>
        <w:t>"I know." Harper looked at the well and did not touch it. "If I take a meeting I will tell you. If I do not take a meeting I will tell you. The rules we have are a brief. The brief is going to get a case that splits us. I can feel it the way you can feel a clause in a stack. I am saying it before the stack arrives."</w:t>
      </w:r>
    </w:p>
    <w:p>
      <w:pPr>
        <w:ind w:firstLine="432"/>
      </w:pPr>
      <w:r>
        <w:rPr>
          <w:rFonts w:ascii="Times New Roman" w:hAnsi="Times New Roman"/>
          <w:sz w:val="24"/>
        </w:rPr>
        <w:t>Noemi sat. Their knees almost. The burner worked. The rain on the kitchen window was not courthouse rain and pretended anyway. "Then we will be split by a caption," she said. "Not by a lunch. A caption is a face. A lunch is a jersey someone else sews."</w:t>
      </w:r>
    </w:p>
    <w:p>
      <w:pPr>
        <w:ind w:firstLine="432"/>
      </w:pPr>
      <w:r>
        <w:rPr>
          <w:rFonts w:ascii="Times New Roman" w:hAnsi="Times New Roman"/>
          <w:sz w:val="24"/>
        </w:rPr>
        <w:t>They sat until Rosa's alarm, a cheap clock, a night-shift math. Harper left before the alarm became a person in the hall. Noemi put the order under the magnet beside the copay, a dual ledger on a fridge, what a house owes, what a house has pulled. She put the well in the bag for morning. She did not call the day justice. She called it an order, which was the word Ornelas had given them, boring, a rug on a floor that still had a public walking on it.</w:t>
      </w:r>
    </w:p>
    <w:p>
      <w:pPr>
        <w:ind w:firstLine="432"/>
      </w:pPr>
      <w:r>
        <w:rPr>
          <w:rFonts w:ascii="Times New Roman" w:hAnsi="Times New Roman"/>
          <w:sz w:val="24"/>
        </w:rPr>
        <w:t>At Kennedy in the morning the microwave warned an empty turntable and Luz had the time records, finally, a disk and a printout, the raw punch, the poem beside it, a dual ledger Gulfshift had been forced to author. Dev's hands shook over the minutes. He lined punch against ticket against stub across three addresses until the seven-minute courtesy became a column you could add, and the column added to a rent, and the rent had Soledad's name and Hector's name and Tania's name and a row of blanks for the people who had not yet ridden a bus to Kennedy. Mateo stood behind him and did not touch the screen. Ruth already had a draft that asked for the onion hours as a sum, not a feeling. Avery's eyes watered in the fluorescent. The mill stack waited at the end of the table, still alive, a Thursday machine that had not learned to stop because a kitchen had learned a public.</w:t>
      </w:r>
    </w:p>
    <w:p>
      <w:pPr>
        <w:ind w:firstLine="432"/>
      </w:pPr>
      <w:r>
        <w:rPr>
          <w:rFonts w:ascii="Times New Roman" w:hAnsi="Times New Roman"/>
          <w:sz w:val="24"/>
        </w:rPr>
        <w:t>"The minutes are the hour," Dev said. He poured cardamom. The lid clicked. "The poem paid the clock. The punch paid the pot. The difference is the case. The difference, if we ask for a class, is a county of pots."</w:t>
      </w:r>
    </w:p>
    <w:p>
      <w:pPr>
        <w:ind w:firstLine="432"/>
      </w:pPr>
      <w:r>
        <w:rPr>
          <w:rFonts w:ascii="Times New Roman" w:hAnsi="Times New Roman"/>
          <w:sz w:val="24"/>
        </w:rPr>
        <w:t>Nadia said the paper would come now. Soren almost underlined and did not. Bennett copied the difference onto a pad. Callie's servicer called and she put the phone in a drawer, a private room she refused. Felix asked if a class was a streak. Yara said a class was a caption with more than one face. Ruth looked at Felix until the question sat down.</w:t>
      </w:r>
    </w:p>
    <w:p>
      <w:pPr>
        <w:ind w:firstLine="432"/>
      </w:pPr>
      <w:r>
        <w:rPr>
          <w:rFonts w:ascii="Times New Roman" w:hAnsi="Times New Roman"/>
          <w:sz w:val="24"/>
        </w:rPr>
        <w:t>Noemi inked a copy of the records index for their file. The red bled. She thought of a clause between shirts and cars and a judge with a magnifier and a dean who had said posing is a jersey, and she thought of Cal Hoyt in a courtesy copy, a packet, a watching, and she thought of Harper's father saying Paxton would like a conversation with the ones who can still be taught. She did not call the morning justice. She called it a punch that had been made to speak.</w:t>
      </w:r>
    </w:p>
    <w:p>
      <w:pPr>
        <w:ind w:firstLine="432"/>
      </w:pPr>
      <w:r>
        <w:rPr>
          <w:rFonts w:ascii="Times New Roman" w:hAnsi="Times New Roman"/>
          <w:sz w:val="24"/>
        </w:rPr>
        <w:t>Harper put a Zyn in and looked at Noemi across the well, the almost still a practice, the next case already a weather in the carpet, toner, rain, a method a dean had meant as a leash, and a class that had learned to pull a rug by filing it.</w:t>
      </w:r>
    </w:p>
    <w:p>
      <w:pPr>
        <w:pStyle w:val="Heading1"/>
        <w:ind w:firstLine="0"/>
      </w:pPr>
      <w:r>
        <w:t>Chapter 7. The Photograph and the Docket</w:t>
      </w:r>
    </w:p>
    <w:p>
      <w:pPr>
        <w:ind w:firstLine="432"/>
      </w:pPr>
      <w:r>
        <w:rPr>
          <w:rFonts w:ascii="Times New Roman" w:hAnsi="Times New Roman"/>
          <w:sz w:val="24"/>
        </w:rPr>
        <w:t>The reporter came through the hole in the glass on a Wednesday that had already been budgeted for a mill answer and a kitchen index, and Luz did not buzz her in until the woman said a name and a paper and a sentence that did not contain the word hero, which was Luz's first test, and the woman passed it by calling the twelve a docket she wanted to understand, which was a better noun than a streak, and Luz still made her sit in the waiting room with the vinyl and the graham crackers and the poster about rights in three languages with the English larger, a tell, until Noemi Solis came out with the cracked red well in the bag and not in her hand, because a well in a hand in front of a notebook was a mascot, and mascots got owners.</w:t>
      </w:r>
    </w:p>
    <w:p>
      <w:pPr>
        <w:ind w:firstLine="432"/>
      </w:pPr>
      <w:r>
        <w:rPr>
          <w:rFonts w:ascii="Times New Roman" w:hAnsi="Times New Roman"/>
          <w:sz w:val="24"/>
        </w:rPr>
        <w:t>Nia Benedetti was thirty-four, a notebook that had a rubber band, a voice that had learned not to lift its ends in a clinic. She had rain on her shoulders from the cheap limestone of the strip center. She had read Phelan's orders and Ornelas's clause order and Halsted's old brochure, which was a dual ledger if you had been trained to see one. She asked to talk to whoever would talk. She did not ask for a pin.</w:t>
      </w:r>
    </w:p>
    <w:p>
      <w:pPr>
        <w:ind w:firstLine="432"/>
      </w:pPr>
      <w:r>
        <w:rPr>
          <w:rFonts w:ascii="Times New Roman" w:hAnsi="Times New Roman"/>
          <w:sz w:val="24"/>
        </w:rPr>
        <w:t>"You can talk to names," Luz said. "You will not talk in the hallway. The hallway has ears that work for the landlord and for the lunch. You will not photograph a client. You will not use the word savior. If you use the word savior I will remember it in a way that will surprise your editor."</w:t>
      </w:r>
    </w:p>
    <w:p>
      <w:pPr>
        <w:ind w:firstLine="432"/>
      </w:pPr>
      <w:r>
        <w:rPr>
          <w:rFonts w:ascii="Times New Roman" w:hAnsi="Times New Roman"/>
          <w:sz w:val="24"/>
        </w:rPr>
        <w:t>Nia smiled with half a face, the half that had been in other waiting rooms. "I came for a docket," she said. "Dockets have captions. Captions have people. I am trying not to make the people into a font."</w:t>
      </w:r>
    </w:p>
    <w:p>
      <w:pPr>
        <w:ind w:firstLine="432"/>
      </w:pPr>
      <w:r>
        <w:rPr>
          <w:rFonts w:ascii="Times New Roman" w:hAnsi="Times New Roman"/>
          <w:sz w:val="24"/>
        </w:rPr>
        <w:t>Noemi sat with her. Harper sat because Harper said a notebook would write Hyde Park whether Hyde Park sat or not, and sitting was a way of authoring the sentence. Dev sat with the thermos and the shake and did not offer cardamom to a reporter because offering cardamom to a reporter was how you became a lede. Ruth sat with her arms folded, a closing that had decided to be a person first. Mateo stood in the doorway and counted cups. Avery's red eyes were a fact Nia wrote down before anyone spoke, which Avery hated and did not correct. The rest of the twelve filled the leftover chairs the way they filled leftover chairs, Nadia already sitting where a camera would find her, Soren with a pad that wanted to be quoted, Bennett not saying sir, Callie's phone face down on a sticky note, Felix trying not to grin, Yara hearing everything.</w:t>
      </w:r>
    </w:p>
    <w:p>
      <w:pPr>
        <w:ind w:firstLine="432"/>
      </w:pPr>
      <w:r>
        <w:rPr>
          <w:rFonts w:ascii="Times New Roman" w:hAnsi="Times New Roman"/>
          <w:sz w:val="24"/>
        </w:rPr>
        <w:t>Nia asked how a fellowship taught a clause. Noemi said dual ledger, what it says, what it does, and did not say Halsted had meant it as a leash. Harper said a dean could invent seeing and still not own a method. Dev said a spreadsheet was a map, and a map was not a feeling. Ruth said they were not a church. Mateo said an hour was an hour. Avery said she had not slept, which Nia already knew from the eyes.</w:t>
      </w:r>
    </w:p>
    <w:p>
      <w:pPr>
        <w:ind w:firstLine="432"/>
      </w:pPr>
      <w:r>
        <w:rPr>
          <w:rFonts w:ascii="Times New Roman" w:hAnsi="Times New Roman"/>
          <w:sz w:val="24"/>
        </w:rPr>
        <w:t>Nia asked about the stove, the one that had started the rumor of a class. Noemi gave her Mrs. Dela Cruz without the grandson's photograph, a dark burner, eight hundred dollars, a record. She did not give her the red well. Nia asked about Pin Court. Harper gave her the sixty and the dropdown and the boy in the polo who said family, and she did not give her her father's voicemail. Nia asked about Cane Kitchen. Mateo gave her onions and a rounding and a jar, and he did not give her a motor pool. Nia asked about the clause between shirts and cars. Dev gave her the magnifier and the map, and his hands shook on the notebook he was not holding. Nia wrote in a hand that did not perform surprise. She asked, at the end, whether they were a movement. Ruth said they were a caption. Nadia said they could be both. Soren wrote both. Noemi said a movement was a jersey someone else sewed, and a caption was a face, and they were in the business of captions. Nia looked at her as if that sentence would be the one an editor cut, and then she wrote it anyway.</w:t>
      </w:r>
    </w:p>
    <w:p>
      <w:pPr>
        <w:ind w:firstLine="432"/>
      </w:pPr>
      <w:r>
        <w:rPr>
          <w:rFonts w:ascii="Times New Roman" w:hAnsi="Times New Roman"/>
          <w:sz w:val="24"/>
        </w:rPr>
        <w:t>Bennett, when Nia turned to him, said they had been taught to see a leak, and then he did not say sir, and then he said the leak was a door. Callie said her loans had a personality and the personality had called during a hearing, which Nia did not put in the piece and Callie later thanked her for. Felix said he had posted nothing. Yara said nothing, and Nia wrote that too, a silence that was a person.</w:t>
      </w:r>
    </w:p>
    <w:p>
      <w:pPr>
        <w:ind w:firstLine="432"/>
      </w:pPr>
      <w:r>
        <w:rPr>
          <w:rFonts w:ascii="Times New Roman" w:hAnsi="Times New Roman"/>
          <w:sz w:val="24"/>
        </w:rPr>
        <w:t>"The photograph," Nia said. "My editor wants a photograph. Editors think a docket without a face is weather. I can take it against that poster. I can take it on the steps downtown. I would rather the poster. The steps are a jersey."</w:t>
      </w:r>
    </w:p>
    <w:p>
      <w:pPr>
        <w:ind w:firstLine="432"/>
      </w:pPr>
      <w:r>
        <w:rPr>
          <w:rFonts w:ascii="Times New Roman" w:hAnsi="Times New Roman"/>
          <w:sz w:val="24"/>
        </w:rPr>
        <w:t>Nadia said the steps. Soren underlined steps. Ruth said the poster. Noemi said the poster, and then she said no clients in the frame, and then she said the well stayed in the bag, and Nia looked at the bag as if she had already heard a rumor of ink, and Noemi did not take the well out, which was a filing.</w:t>
      </w:r>
    </w:p>
    <w:p>
      <w:pPr>
        <w:ind w:firstLine="432"/>
      </w:pPr>
      <w:r>
        <w:rPr>
          <w:rFonts w:ascii="Times New Roman" w:hAnsi="Times New Roman"/>
          <w:sz w:val="24"/>
        </w:rPr>
        <w:t>Halsted arrived before the shutter, which meant someone had called a dean about a notebook. He had the pin. He had the lower-half smile. He put Noemi in the front because she was short and because a first-generation face in the front of a photograph was, in his language, optics, and optics was a word he used the way other people used weather. He put Mateo at the edge because a veteran read well. He put Harper a half-step behind Noemi, close enough that a pouch's sweetness might not show. He asked Avery to look at the camera, not at the floor. He asked Ruth to smile and Ruth did not. He asked Dev to put the thermos out of frame. He stood in the frame himself, which was a tell: a dean who had said posing was a jersey had decided this jersey was his.</w:t>
      </w:r>
    </w:p>
    <w:p>
      <w:pPr>
        <w:ind w:firstLine="432"/>
      </w:pPr>
      <w:r>
        <w:rPr>
          <w:rFonts w:ascii="Times New Roman" w:hAnsi="Times New Roman"/>
          <w:sz w:val="24"/>
        </w:rPr>
        <w:t>Nia took the picture. The photographer she had brought, a man with a camera that was not a phone, took three more. He asked them to look as if they were not looking at a shutter. He asked Halsted to turn the pin a quarter inch. He asked Noemi to lift her chin, and she lifted it the way she lifted it for her mother on the phone at 5:40, not performed, and he said good, and good in a photographer's mouth was optics, and optics was Halsted's weather. Rain found the mat. The microwave, on a delay, beeped from the kitchenette as if it wanted a credit. Luz watched from the hole in the glass and did not clap. Luz had seen photographs. She had seen what photographs did to a docket when a lunch opened a paper. After they left, she wiped the poster glass with a paper towel because fingerprints on a rights poster were a kind of authorship she had not approved, and she put the towel in the trash, and she told the empty waiting room that a Sunday was coming, and the vinyl did not answer.</w:t>
      </w:r>
    </w:p>
    <w:p>
      <w:pPr>
        <w:ind w:firstLine="432"/>
      </w:pPr>
      <w:r>
        <w:rPr>
          <w:rFonts w:ascii="Times New Roman" w:hAnsi="Times New Roman"/>
          <w:sz w:val="24"/>
        </w:rPr>
        <w:t>The piece ran on Sunday. THE NEW BAR, a headline that wanted to be a movement and had been edited down from something worse, and a photograph of twelve and a dean against a poster whose English was larger, and a lede that named Inez Correa's door without naming Inez, which was a kindness Nia had kept, and a paragraph about a kitchen hour, and a paragraph about a clause between shirts and cars, and a sentence about a dean who said classroom, and a sentence about fellows who said record. Noemi read it standing in the Town N Country kitchen with rice and a copay and a bar card and the well on the table because Sunday was a day the well could be furniture. Rosa read it over her shoulder, night-shift bones, a magnet holding the corner so the paper would not curl into the cooker.</w:t>
      </w:r>
    </w:p>
    <w:p>
      <w:pPr>
        <w:ind w:firstLine="432"/>
      </w:pPr>
      <w:r>
        <w:rPr>
          <w:rFonts w:ascii="Times New Roman" w:hAnsi="Times New Roman"/>
          <w:sz w:val="24"/>
        </w:rPr>
        <w:t>"You look surprised to be believed," Rosa said. "Same as the clerk's flash on Twiggs."</w:t>
      </w:r>
    </w:p>
    <w:p>
      <w:pPr>
        <w:ind w:firstLine="432"/>
      </w:pPr>
      <w:r>
        <w:rPr>
          <w:rFonts w:ascii="Times New Roman" w:hAnsi="Times New Roman"/>
          <w:sz w:val="24"/>
        </w:rPr>
        <w:t>"I am not a headline," Noemi said.</w:t>
      </w:r>
    </w:p>
    <w:p>
      <w:pPr>
        <w:ind w:firstLine="432"/>
      </w:pPr>
      <w:r>
        <w:rPr>
          <w:rFonts w:ascii="Times New Roman" w:hAnsi="Times New Roman"/>
          <w:sz w:val="24"/>
        </w:rPr>
        <w:t>"Headlines do not ask," Rosa said. She poured coffee that had passed the point of argument. "The judge looks like she would hate this. Hate is not the same as wrong. Eat."</w:t>
      </w:r>
    </w:p>
    <w:p>
      <w:pPr>
        <w:ind w:firstLine="432"/>
      </w:pPr>
      <w:r>
        <w:rPr>
          <w:rFonts w:ascii="Times New Roman" w:hAnsi="Times New Roman"/>
          <w:sz w:val="24"/>
        </w:rPr>
        <w:t>Noemi ate the rice. The photograph made her mouth into a line she did not remember making. Harper, in the frame, had the Zyn out, which was a miracle of a second, a mouth without a pouch for a shutter. Dev's hands were in his pockets, hiding a shake. Ruth looked at the camera as if the camera were a witness she had not yet decided to like. Mateo was still. Avery's eyes were a headline of their own. Halsted's pin caught a flash and became a star, which was, Noemi thought, the only thing he had wanted.</w:t>
      </w:r>
    </w:p>
    <w:p>
      <w:pPr>
        <w:ind w:firstLine="432"/>
      </w:pPr>
      <w:r>
        <w:rPr>
          <w:rFonts w:ascii="Times New Roman" w:hAnsi="Times New Roman"/>
          <w:sz w:val="24"/>
        </w:rPr>
        <w:t>Harper texted at nine. He loves it. Then: he hates the captions. Then: I am coming unless you say no.</w:t>
      </w:r>
    </w:p>
    <w:p>
      <w:pPr>
        <w:ind w:firstLine="432"/>
      </w:pPr>
      <w:r>
        <w:rPr>
          <w:rFonts w:ascii="Times New Roman" w:hAnsi="Times New Roman"/>
          <w:sz w:val="24"/>
        </w:rPr>
        <w:t>Noemi looked at the latch. She typed the door. Harper's good shoes hit the linoleum at nine-forty, Zyn already back in, the Sunday lisp a leak, a copy of the paper under her arm as if Hyde Park might not have Sunday delivery, which it did. They sat. They did not kiss. The photograph sat between them, a third chair, a jersey someone else had sewn.</w:t>
      </w:r>
    </w:p>
    <w:p>
      <w:pPr>
        <w:ind w:firstLine="432"/>
      </w:pPr>
      <w:r>
        <w:rPr>
          <w:rFonts w:ascii="Times New Roman" w:hAnsi="Times New Roman"/>
          <w:sz w:val="24"/>
        </w:rPr>
        <w:t>"Paxton called my father at seven," Harper said. "Seven on a Sunday is not charity. Seven on a Sunday is a docket. He loves the faces. He hates that the faces are attached to Pin Court and Gulfshift and a clause he uses. He said the word unhelpful. Unhelpful is how a lunch says stop without using the verb."</w:t>
      </w:r>
    </w:p>
    <w:p>
      <w:pPr>
        <w:ind w:firstLine="432"/>
      </w:pPr>
      <w:r>
        <w:rPr>
          <w:rFonts w:ascii="Times New Roman" w:hAnsi="Times New Roman"/>
          <w:sz w:val="24"/>
        </w:rPr>
        <w:t>"Halsted will say pilot," Noemi said.</w:t>
      </w:r>
    </w:p>
    <w:p>
      <w:pPr>
        <w:ind w:firstLine="432"/>
      </w:pPr>
      <w:r>
        <w:rPr>
          <w:rFonts w:ascii="Times New Roman" w:hAnsi="Times New Roman"/>
          <w:sz w:val="24"/>
        </w:rPr>
        <w:t>"Halsted will say proud. He will say caution. He will say the photograph is the fellowship and the docket is a classroom that got ahead of itself. He will put the photograph in a brochure and take the captions off." Harper looked at the well. "Nadia is already on a thread about a party. A party for a paper. Soren is designing an invitation in his head. Ruth is going to burn the invitation. I am telling you so the split does not arrive as a surprise. Splits that arrive as surprises become lunches."</w:t>
      </w:r>
    </w:p>
    <w:p>
      <w:pPr>
        <w:ind w:firstLine="432"/>
      </w:pPr>
      <w:r>
        <w:rPr>
          <w:rFonts w:ascii="Times New Roman" w:hAnsi="Times New Roman"/>
          <w:sz w:val="24"/>
        </w:rPr>
        <w:t>Halsted called a meeting in the windowless room with the lemon pitcher, a hospitality that had a purpose, yellow pads, DUAL LEDGER still ghosted on the whiteboard from a class that had become a photograph. He held the paper as if the paper were a donor. He held a printout of the docket as if the docket were a stain.</w:t>
      </w:r>
    </w:p>
    <w:p>
      <w:pPr>
        <w:ind w:firstLine="432"/>
      </w:pPr>
      <w:r>
        <w:rPr>
          <w:rFonts w:ascii="Times New Roman" w:hAnsi="Times New Roman"/>
          <w:sz w:val="24"/>
        </w:rPr>
        <w:t>"This photograph is why we have a pin," he said. He smiled with the whole face, which was rarer and therefore worse. "Faces. A veteran. A first generation. A method. I can take this to lunch. I can take this to a man who thinks a pin is a courtesy he paid for and show him he paid for a Sunday. I love this photograph. I am saying that so you hear the next sentence. I hate this docket in a Sunday paper. A docket in a Sunday paper is a surprise. The people who pay for this fellowship do not enjoy surprises. Paxton Bree used the word unhelpful on my phone at seven-ten. I do not want to hear unhelpful at seven-ten. You will not speak to notebooks again without me in the room. You will not say mill, streak, justice, rug, or people. You will say classroom. You will say pilot. If Nia Benedetti calls, you will transfer her to me. I am still the pin."</w:t>
      </w:r>
    </w:p>
    <w:p>
      <w:pPr>
        <w:ind w:firstLine="432"/>
      </w:pPr>
      <w:r>
        <w:rPr>
          <w:rFonts w:ascii="Times New Roman" w:hAnsi="Times New Roman"/>
          <w:sz w:val="24"/>
        </w:rPr>
        <w:t>Ruth watched his mouth. "The docket is public," she said. "A newspaper found a public. We did not send a press release. We sat in a waiting room and said record. Record is the court word you said you could survive."</w:t>
      </w:r>
    </w:p>
    <w:p>
      <w:pPr>
        <w:ind w:firstLine="432"/>
      </w:pPr>
      <w:r>
        <w:rPr>
          <w:rFonts w:ascii="Times New Roman" w:hAnsi="Times New Roman"/>
          <w:sz w:val="24"/>
        </w:rPr>
        <w:t>"I can survive it in a caption," Halsted said. "I cannot survive it in a lede that makes Pin Court into a villain and Gulfshift into a hymn I did not choose. Villains have boards. Boards have scotch. Scotch has my number." He looked at Noemi. "You were in front. Front is optics. Optics is a leash if you do not hold it. Hold it. Smile next time. A line for a mouth is a kind of pamphlet."</w:t>
      </w:r>
    </w:p>
    <w:p>
      <w:pPr>
        <w:ind w:firstLine="432"/>
      </w:pPr>
      <w:r>
        <w:rPr>
          <w:rFonts w:ascii="Times New Roman" w:hAnsi="Times New Roman"/>
          <w:sz w:val="24"/>
        </w:rPr>
        <w:t>Noemi did not smile. She wrote stain on the pad, then crossed it out, then wrote docket, which was the noun Nia had used and the noun she intended to keep. Harper drew a box around unhelpful. Dev's hands shook on a pen he was not using. Avery's eyes watered in the fluorescent that the windowless room had in common with every other tube in the county. Mateo counted the cups on the water table, then the lemons in the pitcher, then, because lemons were a hospitality, the exits. Nadia looked as if she had been praised. Soren had already written party in a margin. Bennett sat with his mouth shut. Callie's phone buzzed and she let it. Felix looked at the photograph as if the photograph were a trophy. Yara watched Ruth.</w:t>
      </w:r>
    </w:p>
    <w:p>
      <w:pPr>
        <w:ind w:firstLine="432"/>
      </w:pPr>
      <w:r>
        <w:rPr>
          <w:rFonts w:ascii="Times New Roman" w:hAnsi="Times New Roman"/>
          <w:sz w:val="24"/>
        </w:rPr>
        <w:t>"A party," Halsted said, because he had seen the margin, because deans read margins, "is a press release with cake. You will not have a party. You will have a seminar. Seminars I can budget. If you want to celebrate a door that stayed a door, you will celebrate it in a kitchen with the person who lives behind the door, and you will not invite a notebook."</w:t>
      </w:r>
    </w:p>
    <w:p>
      <w:pPr>
        <w:ind w:firstLine="432"/>
      </w:pPr>
      <w:r>
        <w:rPr>
          <w:rFonts w:ascii="Times New Roman" w:hAnsi="Times New Roman"/>
          <w:sz w:val="24"/>
        </w:rPr>
        <w:t>Nadia opened her mouth. Ruth looked at her. Nadia closed it. The lemon pitcher sweated. Halsted dismissed them with a proud that had a leash in it.</w:t>
      </w:r>
    </w:p>
    <w:p>
      <w:pPr>
        <w:ind w:firstLine="432"/>
      </w:pPr>
      <w:r>
        <w:rPr>
          <w:rFonts w:ascii="Times New Roman" w:hAnsi="Times New Roman"/>
          <w:sz w:val="24"/>
        </w:rPr>
        <w:t>He kept Noemi and Harper at the door, a smaller room inside the windowless one, a leash with two collars. He had his phone face up. The name on the screen was Bree, P. He did not put it on speaker. He put it on his ear and looked at them while he said classroom, while he said photograph, while he said the docket was a teaching file that had gotten a Sunday it had not budgeted. A man's voice came through the cheap plastic, not words, a weather, the sound of a lunch that had started early and had ice in it. Halsted said yes. Halsted said the fellows were still in a classroom. Halsted said he would handle the captions. He hung up. He smelled, faintly, like the scotch he had not drunk, a secondhand meeting.</w:t>
      </w:r>
    </w:p>
    <w:p>
      <w:pPr>
        <w:ind w:firstLine="432"/>
      </w:pPr>
      <w:r>
        <w:rPr>
          <w:rFonts w:ascii="Times New Roman" w:hAnsi="Times New Roman"/>
          <w:sz w:val="24"/>
        </w:rPr>
        <w:t>"That was the pin's owner," Halsted said. "He liked your faces. He did not like your verbs. You will make your verbs smaller in any room that has a notebook. You will not make them smaller in Ornelas's room, because Ornelas can smell a smaller verb and she will punish me for it. That is the dual ledger I can live with. Faces for Sunday. Verbs for a bench. If you mix them, I lose a lunch, and you lose a stipend, and the well goes back to a dumpster that does not bill."</w:t>
      </w:r>
    </w:p>
    <w:p>
      <w:pPr>
        <w:ind w:firstLine="432"/>
      </w:pPr>
      <w:r>
        <w:rPr>
          <w:rFonts w:ascii="Times New Roman" w:hAnsi="Times New Roman"/>
          <w:sz w:val="24"/>
        </w:rPr>
        <w:t>Harper's lisp, when she spoke, made stipend into something wetter. "If he liked the faces he can look at the poster. The verbs are the work. I am not going to draft a smaller onion."</w:t>
      </w:r>
    </w:p>
    <w:p>
      <w:pPr>
        <w:ind w:firstLine="432"/>
      </w:pPr>
      <w:r>
        <w:rPr>
          <w:rFonts w:ascii="Times New Roman" w:hAnsi="Times New Roman"/>
          <w:sz w:val="24"/>
        </w:rPr>
        <w:t>"Then draft it accurately and do not let a notebook hear the adjective," Halsted said. "Go to Kennedy. There are three-days. Three-days do not read Sunday."</w:t>
      </w:r>
    </w:p>
    <w:p>
      <w:pPr>
        <w:ind w:firstLine="432"/>
      </w:pPr>
      <w:r>
        <w:rPr>
          <w:rFonts w:ascii="Times New Roman" w:hAnsi="Times New Roman"/>
          <w:sz w:val="24"/>
        </w:rPr>
        <w:t>Judge Ornelas had the paper on her bench when the twelve walked past her courtroom on the way to the clerk, a Sunday still on a Monday, folded so the photograph showed and the lede did not. She looked at Noemi as she had looked at them at the oath, a filing that might become interesting. She did not speak in the hallway. Speaking in the hallway would have been a brochure. She tapped the photograph once with a finger, not on Halsted's pin, on the poster behind them, the English larger, the tell, and then she picked up a file that had nothing to do with a shutter. Noemi understood the tap. A poster was a public. A pin was a star a dean had wanted. Keep the public. Leave the star.</w:t>
      </w:r>
    </w:p>
    <w:p>
      <w:pPr>
        <w:ind w:firstLine="432"/>
      </w:pPr>
      <w:r>
        <w:rPr>
          <w:rFonts w:ascii="Times New Roman" w:hAnsi="Times New Roman"/>
          <w:sz w:val="24"/>
        </w:rPr>
        <w:t>At Kennedy, Luz had cut the photograph out and taped it to the inside of a cabinet, not the public wall, a private Sunday, a fact for the people who used the microwave. She had not cut the lede. The lede stayed in the paper in the recycling, which was a politics.</w:t>
      </w:r>
    </w:p>
    <w:p>
      <w:pPr>
        <w:ind w:firstLine="432"/>
      </w:pPr>
      <w:r>
        <w:rPr>
          <w:rFonts w:ascii="Times New Roman" w:hAnsi="Times New Roman"/>
          <w:sz w:val="24"/>
        </w:rPr>
        <w:t>"You look like a pin," Luz said to Noemi. "Do not become one. Pins get polished. Polishing is how a face becomes a font."</w:t>
      </w:r>
    </w:p>
    <w:p>
      <w:pPr>
        <w:ind w:firstLine="432"/>
      </w:pPr>
      <w:r>
        <w:rPr>
          <w:rFonts w:ascii="Times New Roman" w:hAnsi="Times New Roman"/>
          <w:sz w:val="24"/>
        </w:rPr>
        <w:t>Inez Correa came because a cousin had shown her a Sunday and she wanted to see the well that had not been in the picture. She sat with her purse. She did not want a party. She wanted to know if the sixty was still struck. Noemi said yes. Inez wanted to know if the boy in the polo would tape another paper. Noemi said the mill had filed twenty new ones that did not have Inez's name, which was a kind of answer that was also a weather. Inez looked at the cabinet photograph and did not look at Halsted's pin. She looked at Noemi's mouth in the picture, the line, the surprise of being believed, and she said, in the church voice, that a mouth like that should eat, and she had brought rice in a container from a kitchen in a unit that still had a door, and Luz took the rice because Luz understood an offering, and the twelve, those who were there, ate standing up in a kitchenette that smelled like a microwave's warning and like a grandmother's cumin, and Inez watched them eat and then hugged Luz, not the lawyers, not the photograph. She left on a bus. The rice stayed, dried a little at the edges, a Town N Country cousin in a strip center.</w:t>
      </w:r>
    </w:p>
    <w:p>
      <w:pPr>
        <w:ind w:firstLine="432"/>
      </w:pPr>
      <w:r>
        <w:rPr>
          <w:rFonts w:ascii="Times New Roman" w:hAnsi="Times New Roman"/>
          <w:sz w:val="24"/>
        </w:rPr>
        <w:t>Soledad did not come. Soledad had a shift. Tania sent a text that said, in the spelling of a person plating, they used the jar without the jar. Luz read it aloud. Mateo nodded. A text was a kind of record.</w:t>
      </w:r>
    </w:p>
    <w:p>
      <w:pPr>
        <w:ind w:firstLine="432"/>
      </w:pPr>
      <w:r>
        <w:rPr>
          <w:rFonts w:ascii="Times New Roman" w:hAnsi="Times New Roman"/>
          <w:sz w:val="24"/>
        </w:rPr>
        <w:t>Breck sent a letter that used the word publicity and the word fees and the word fellows as if fellows were a jurisdiction that had gone feral. Rhee sent fatigue with a new attachment, a printout of the Sunday, a dual ledger of her own, what a clinic said, what a clinic did when a shutter opened. Cal Hoyt, in a courtesy copy, added no words. No words, from a packet carrier, was a watching that had learned to be silent on paper.</w:t>
      </w:r>
    </w:p>
    <w:p>
      <w:pPr>
        <w:ind w:firstLine="432"/>
      </w:pPr>
      <w:r>
        <w:rPr>
          <w:rFonts w:ascii="Times New Roman" w:hAnsi="Times New Roman"/>
          <w:sz w:val="24"/>
        </w:rPr>
        <w:t>Dev opened the spreadsheet and added a tab called paper, then renamed it public, because a math major still knew what a name did. The shake in his hands made the rename a little drunk. He poured cardamom. He did not offer it around.</w:t>
      </w:r>
    </w:p>
    <w:p>
      <w:pPr>
        <w:ind w:firstLine="432"/>
      </w:pPr>
      <w:r>
        <w:rPr>
          <w:rFonts w:ascii="Times New Roman" w:hAnsi="Times New Roman"/>
          <w:sz w:val="24"/>
        </w:rPr>
        <w:t>Harper put a Zyn in and stood with Noemi in the kitchenette while the microwave warned someone's noodles. Mint. Pouch. The almost. The photograph on the inside of the cabinet door, twelve and a dean, a poster, a pin like a star.</w:t>
      </w:r>
    </w:p>
    <w:p>
      <w:pPr>
        <w:ind w:firstLine="432"/>
      </w:pPr>
      <w:r>
        <w:rPr>
          <w:rFonts w:ascii="Times New Roman" w:hAnsi="Times New Roman"/>
          <w:sz w:val="24"/>
        </w:rPr>
        <w:t>"He loves the picture," Harper said. The lisp caught on picture. "He hates that the picture has a docket stuck to it like ink that will not dry. That is the well, if you want a metaphor I am not proud of. He wants the red without the crack."</w:t>
      </w:r>
    </w:p>
    <w:p>
      <w:pPr>
        <w:ind w:firstLine="432"/>
      </w:pPr>
      <w:r>
        <w:rPr>
          <w:rFonts w:ascii="Times New Roman" w:hAnsi="Times New Roman"/>
          <w:sz w:val="24"/>
        </w:rPr>
        <w:t>"The crack is the vote," Noemi said.</w:t>
      </w:r>
    </w:p>
    <w:p>
      <w:pPr>
        <w:ind w:firstLine="432"/>
      </w:pPr>
      <w:r>
        <w:rPr>
          <w:rFonts w:ascii="Times New Roman" w:hAnsi="Times New Roman"/>
          <w:sz w:val="24"/>
        </w:rPr>
        <w:t>"I know." Harper's shoulder found hers, a small collision that could have been an accident if either of them had been worse at accidents. "Nadia is going to push a party anyway. Soren will help her. Two people can make a split if the rest of us pretend the split is a cake. Ruth will say no. When Ruth says no it will sound like a throne she is refusing, and some of them will hear a throne anyway. I am telling you before the week does."</w:t>
      </w:r>
    </w:p>
    <w:p>
      <w:pPr>
        <w:ind w:firstLine="432"/>
      </w:pPr>
      <w:r>
        <w:rPr>
          <w:rFonts w:ascii="Times New Roman" w:hAnsi="Times New Roman"/>
          <w:sz w:val="24"/>
        </w:rPr>
        <w:t>Noemi looked at the cabinet photograph and at the real well on the table in the other room, a crack, a bleed, a dumpster that had not been invited to Sunday. "We have mill files," she said. "We have punches. We have a clause that stayed public. The paper is weather. We work in the weather. We do not become it."</w:t>
      </w:r>
    </w:p>
    <w:p>
      <w:pPr>
        <w:ind w:firstLine="432"/>
      </w:pPr>
      <w:r>
        <w:rPr>
          <w:rFonts w:ascii="Times New Roman" w:hAnsi="Times New Roman"/>
          <w:sz w:val="24"/>
        </w:rPr>
        <w:t>Night, the clinic, a security light flickering as if flickering were a policy. Avery slept in a chair with outlines and woke to redder eyes and a copy of the paper on her lap that someone, Felix maybe, had left as a kindness that was not a kindness. She folded it until the photograph broke at Halsted's pin. She put the fold in the recycling on top of the lede. She made coffee from the vending machine that had given up being coffee. She sat with Dev, who had not gone home because a map did not sleep, and they did not talk about Sunday. They talked about seven minutes and fourteen complexes and a second county Dev had started to see in the pattern, Pinellas names that had the same font between shirts and cars, a geography that wanted to travel. Avery said traveling would make Halsted's phone do unhelpful at seven-ten in two area codes. Dev said a method did not belong to an area code. He showed her a row of Pinellas notices a Legal Services friend had mailed in a manila that still smelled like another county's rain. Same sixty. Same dropdown. Same boy in a different polo, or the same polo with a different boy. Avery rubbed her eyes until the red was a method. She said if the map grew a second county the photograph would become a tour, and a tour was a jersey with mileage. Dev renamed nothing. He added a column. The column shook. The thermos lid clicked. Cardamom in a night that had already used its Sunday.</w:t>
      </w:r>
    </w:p>
    <w:p>
      <w:pPr>
        <w:ind w:firstLine="432"/>
      </w:pPr>
      <w:r>
        <w:rPr>
          <w:rFonts w:ascii="Times New Roman" w:hAnsi="Times New Roman"/>
          <w:sz w:val="24"/>
        </w:rPr>
        <w:t>Ruth drafted nothing. Ruth sat with the well and did not pick it up. She said, to Noemi, who had come back because Rosa had gone to a night and a latch was a filing she could leave and return to, "When they ask me to stand on a box I will not stand. I am saying it now so it is not a scene. A scene is a photograph. I am not a photograph."</w:t>
      </w:r>
    </w:p>
    <w:p>
      <w:pPr>
        <w:ind w:firstLine="432"/>
      </w:pPr>
      <w:r>
        <w:rPr>
          <w:rFonts w:ascii="Times New Roman" w:hAnsi="Times New Roman"/>
          <w:sz w:val="24"/>
        </w:rPr>
        <w:t>"I know," Noemi said.</w:t>
      </w:r>
    </w:p>
    <w:p>
      <w:pPr>
        <w:ind w:firstLine="432"/>
      </w:pPr>
      <w:r>
        <w:rPr>
          <w:rFonts w:ascii="Times New Roman" w:hAnsi="Times New Roman"/>
          <w:sz w:val="24"/>
        </w:rPr>
        <w:t>"You were in front," Ruth said. "Front is a kind of box. Get off it when you can. The well is a better height."</w:t>
      </w:r>
    </w:p>
    <w:p>
      <w:pPr>
        <w:ind w:firstLine="432"/>
      </w:pPr>
      <w:r>
        <w:rPr>
          <w:rFonts w:ascii="Times New Roman" w:hAnsi="Times New Roman"/>
          <w:sz w:val="24"/>
        </w:rPr>
        <w:t>Mateo had gone to a room with a motor-pool photograph and a sister who had seen the Sunday and had asked if he was famous and had believed him when he said no. Bennett had said sir to a deputy on the way out of the courthouse, a relapse. Callie had let the servicer hear the paper in her voice and had regretted it. Yara had cut the photograph and put it in a book, not a shrine, a fact. Nadia and Soren had sat in a car in the strip-center lot and talked about a party until the rain on the windshield made the talking into a plan.</w:t>
      </w:r>
    </w:p>
    <w:p>
      <w:pPr>
        <w:ind w:firstLine="432"/>
      </w:pPr>
      <w:r>
        <w:rPr>
          <w:rFonts w:ascii="Times New Roman" w:hAnsi="Times New Roman"/>
          <w:sz w:val="24"/>
        </w:rPr>
        <w:t>Noemi rode west. Town N Country. Rice. The paper under the magnet beside the copay and the order, a fridge that had become a docket. She did not call the Sunday justice. She called it a shutter. She put the well in the bag for Monday. Harper did not come. Harper had a Hyde Park evening she could not refuse, a second row that wanted to discuss unhelpful, and she had texted I will sit and hate it and I will not speak for the pin.</w:t>
      </w:r>
    </w:p>
    <w:p>
      <w:pPr>
        <w:ind w:firstLine="432"/>
      </w:pPr>
      <w:r>
        <w:rPr>
          <w:rFonts w:ascii="Times New Roman" w:hAnsi="Times New Roman"/>
          <w:sz w:val="24"/>
        </w:rPr>
        <w:t>The Hyde Park evening, Harper told her later in a voice that had the Zyn in it and a scotch she had not drunk sitting in a glass she had not asked for, was a living room with a boat painting and a father who had the paper on a table as if the paper were a guest who had arrived underdressed. He had said interesting. He had said Paxton. He had said a photograph was a kind of capital if you did not let the captions spend it. He had said Cal Hoyt had sent a packet. The packet was a copy of the Sunday with captions highlighted in a yellow that wanted to be a warning. Harper had sat in the second row of her own childhood and had eaten nothing and had watched her father watch the door as if Bree might come in with ice and a meeting, and Bree had not come, which meant Bree still did a different toast in a different room, which meant the invitation, when it came, would not be Sunday, would be a lunch with a track in it. She had said classroom when he asked what they were, and she had hated the word in her mouth, and she had not said mill, and she had not said rug, and she had come very close to saying record and had said work instead, which was a smaller verb, which was the leash, which was the thing she would confess to Noemi on a linoleum that had known night shifts.</w:t>
      </w:r>
    </w:p>
    <w:p>
      <w:pPr>
        <w:ind w:firstLine="432"/>
      </w:pPr>
      <w:r>
        <w:rPr>
          <w:rFonts w:ascii="Times New Roman" w:hAnsi="Times New Roman"/>
          <w:sz w:val="24"/>
        </w:rPr>
        <w:t>Monday the mill filed anyway. Thursday machines do not read Sunday. Luz put the new three-days on the table. Twenty. A seventy-five. A ninety, a mill testing whether a photograph made a class careful. Dev put ninety in a color that had not existed on Saturday. Mateo moved the wage stack an inch. Ruth took a three-day as if a three-day were a cure for a shutter. Harper came in with the Zyn and a mouth that had sat in a second row and had not become the row, and she bumped Noemi's shoulder, and the almost lived, and the paper lived on the inside of a cabinet, and Halsted's love of a picture and hate of a docket lived in the carpet with the toner, and Nia Benedetti sent a follow-up email that Luz did not transfer to a dean, because a hole in the glass had its own jurisdiction, and Noemi answered with a sentence that said record, which was the court word, which was the only word she intended to keep when the next shutter asked her to become a font.</w:t>
      </w:r>
    </w:p>
    <w:p>
      <w:pPr>
        <w:pStyle w:val="Heading1"/>
        <w:ind w:firstLine="0"/>
      </w:pPr>
      <w:r>
        <w:t>Chapter 8. A Week</w:t>
      </w:r>
    </w:p>
    <w:p>
      <w:pPr>
        <w:ind w:firstLine="432"/>
      </w:pPr>
      <w:r>
        <w:rPr>
          <w:rFonts w:ascii="Times New Roman" w:hAnsi="Times New Roman"/>
          <w:sz w:val="24"/>
        </w:rPr>
        <w:t>The almost had been a practice with rules, and the rules had lived in a Town N Country kitchen and a supply closet and a shoulder in a rain, and on a Wednesday after the Sunday photograph had learned to be a cabinet door, the rules failed in the specific way rules fail when a person is tired of being a brief. Harper Quinn's good shoes were on the linoleum. The Zyn was in. The lisp was a leak. Rosa Solis was at Tampa General with other people's water. The rice cooker had clicked off. The cracked red well sat on the table beside the bar card and the order and the Sunday paper under the magnet, a small docket of a house. Noemi Solis had washed two plates and had not sat, and then she sat, and their knees stopped being almost.</w:t>
      </w:r>
    </w:p>
    <w:p>
      <w:pPr>
        <w:ind w:firstLine="432"/>
      </w:pPr>
      <w:r>
        <w:rPr>
          <w:rFonts w:ascii="Times New Roman" w:hAnsi="Times New Roman"/>
          <w:sz w:val="24"/>
        </w:rPr>
        <w:t>They did not kiss.</w:t>
      </w:r>
    </w:p>
    <w:p>
      <w:pPr>
        <w:ind w:firstLine="432"/>
      </w:pPr>
      <w:r>
        <w:rPr>
          <w:rFonts w:ascii="Times New Roman" w:hAnsi="Times New Roman"/>
          <w:sz w:val="24"/>
        </w:rPr>
        <w:t>It was not 1L. It was not a stack of used commercial outlines in a basement. It was a mouth close enough to taste mint and the chemical sweetness of a pouch and a mouth close enough to taste rice and the nicotine Noemi still blamed on allergies, and it was a filing they had been drafting for months and did not serve. Harper's hand found the back of Noemi's neck, a thumb on a knot that a rubber band had made. Noemi's hand found the cheap lining of Harper's jacket, a Hyde Park cloth, a politics she could feel. They stopped because a telenovela on mute was still a story in the room, and because a well on a table was still a vote, and because a kiss in a kitchen that had a copay under a magnet was a kind of authorship neither of them had memoed to a dean.</w:t>
      </w:r>
    </w:p>
    <w:p>
      <w:pPr>
        <w:ind w:firstLine="432"/>
      </w:pPr>
      <w:r>
        <w:rPr>
          <w:rFonts w:ascii="Times New Roman" w:hAnsi="Times New Roman"/>
          <w:sz w:val="24"/>
        </w:rPr>
        <w:t>Harper put her forehead on Noemi's. The lisp, when she spoke, made the next sentence into a weather.</w:t>
      </w:r>
    </w:p>
    <w:p>
      <w:pPr>
        <w:ind w:firstLine="432"/>
      </w:pPr>
      <w:r>
        <w:rPr>
          <w:rFonts w:ascii="Times New Roman" w:hAnsi="Times New Roman"/>
          <w:sz w:val="24"/>
        </w:rPr>
        <w:t>"If a case comes," she said, "that wants us on two sides of a caption, I am going to be bad at it. I am telling you while I can still taste rice."</w:t>
      </w:r>
    </w:p>
    <w:p>
      <w:pPr>
        <w:ind w:firstLine="432"/>
      </w:pPr>
      <w:r>
        <w:rPr>
          <w:rFonts w:ascii="Times New Roman" w:hAnsi="Times New Roman"/>
          <w:sz w:val="24"/>
        </w:rPr>
        <w:t>"Then we will be bad at it in the same kitchen," Noemi said. She did not lift the ends. "A caption is a face. We have been saying that. We will say it when it costs."</w:t>
      </w:r>
    </w:p>
    <w:p>
      <w:pPr>
        <w:ind w:firstLine="432"/>
      </w:pPr>
      <w:r>
        <w:rPr>
          <w:rFonts w:ascii="Times New Roman" w:hAnsi="Times New Roman"/>
          <w:sz w:val="24"/>
        </w:rPr>
        <w:t>They sat. They did not kiss, which was a rule trying to rebuild itself. Harper talked, because talking was how Hyde Park kept a feeling from becoming a scene, about the photograph in the cabinet and about Nadia's party whisper and about her father highlighting captions in yellow, and Noemi listened, because listening was how Town N Country kept a feeling from becoming a speech, and they drank water from glasses that did not match, and Harper took the Zyn out for a minute and put it back, a click, a King object, ordinary, already wrong in the way ordinary objects go wrong when a mouth has just learned the heat of another mouth. Harper slept on the sofa with a towel on the cushion. Noemi lay in the room that had been a girl's and was now a lawyer's and listened to a CNA's house make the sounds of a night without a CNA. She touched her own neck where the thumb had been. She did not take the well off the table. Leaving it out made it furniture. Furniture does not gossip. In the morning the rice cooker was set. Harper ate the edges. They rode the bus to Kennedy with the well in the bag and a thing between them that was no longer only a practice. The bus smelled like rain and a night shift someone else had finished. Harper's shoulder found Noemi's and did not pretend to be an accident. Noemi let it. Letting it was a filing she had not memoed.</w:t>
      </w:r>
    </w:p>
    <w:p>
      <w:pPr>
        <w:ind w:firstLine="432"/>
      </w:pPr>
      <w:r>
        <w:rPr>
          <w:rFonts w:ascii="Times New Roman" w:hAnsi="Times New Roman"/>
          <w:sz w:val="24"/>
        </w:rPr>
        <w:t>Rhee Whitcomb's letter was on the table before the microwave had finished warning an empty turntable. Luz had not opened it. Luz put her hand on it the way she put her hand on stacks. The envelope had a courtesy copy list that included Halsted and a name with no title, Cal Hoyt, a packet, a watching. Mateo Alvarez stood with his pad square. Dev Patel had the thermos open. Ruth Ibe had already guessed, from the thickness, what a thick letter from payroll counsel did. Avery Chen's eyes were worse for a night of outlines that had not been about a mouth. The rest of the twelve filled leftover chairs. Nadia looked as if a letter might be a party. Soren had a pad. Bennett did not say sir. Callie's phone was on a sticky note. Felix tried not to grin at Harper and Noemi standing closer than a shoulder. Yara saw the closeness and the letter and did not mix them.</w:t>
      </w:r>
    </w:p>
    <w:p>
      <w:pPr>
        <w:ind w:firstLine="432"/>
      </w:pPr>
      <w:r>
        <w:rPr>
          <w:rFonts w:ascii="Times New Roman" w:hAnsi="Times New Roman"/>
          <w:sz w:val="24"/>
        </w:rPr>
        <w:t>Mateo opened it. First chair was a body in a room, and the room had just been offered a number.</w:t>
      </w:r>
    </w:p>
    <w:p>
      <w:pPr>
        <w:ind w:firstLine="432"/>
      </w:pPr>
      <w:r>
        <w:rPr>
          <w:rFonts w:ascii="Times New Roman" w:hAnsi="Times New Roman"/>
          <w:sz w:val="24"/>
        </w:rPr>
        <w:t>The offer was a number that would pay Soledad Vega's onion hours for two years, Hector Beltran's wet-floor minutes, Tania Brooks's jar, a sum that looked, in a font that had been designed to look like care, like rent. In exchange: confidentiality, no admission, dismissal with prejudice, no class, no brackets, no blanks on Dev's sheet, a private room after all, a private room with a check in it. The letter said family. The letter said industry. The letter said the Sunday photograph had created a climate in which a kitchen could not teach, and teaching was what a classroom was for.</w:t>
      </w:r>
    </w:p>
    <w:p>
      <w:pPr>
        <w:ind w:firstLine="432"/>
      </w:pPr>
      <w:r>
        <w:rPr>
          <w:rFonts w:ascii="Times New Roman" w:hAnsi="Times New Roman"/>
          <w:sz w:val="24"/>
        </w:rPr>
        <w:t>Halsted called before they had finished the second page. Speaker. The pin in his voice. Proud, caution, pilot, and then a new word: resolution.</w:t>
      </w:r>
    </w:p>
    <w:p>
      <w:pPr>
        <w:ind w:firstLine="432"/>
      </w:pPr>
      <w:r>
        <w:rPr>
          <w:rFonts w:ascii="Times New Roman" w:hAnsi="Times New Roman"/>
          <w:sz w:val="24"/>
        </w:rPr>
        <w:t>"You will take this," Halsted said. "You will take this because a face asked for an hour and the hour is in the number. You will take this because Paxton used unhelpful and this letter is how unhelpful becomes a lunch again. You will take this because a class piece is a cathedral I did not budget. Memo me a recommendation to accept. Copy Hoyt so the packet has a bow. That is the fellowship. That is how we keep the pin."</w:t>
      </w:r>
    </w:p>
    <w:p>
      <w:pPr>
        <w:ind w:firstLine="432"/>
      </w:pPr>
      <w:r>
        <w:rPr>
          <w:rFonts w:ascii="Times New Roman" w:hAnsi="Times New Roman"/>
          <w:sz w:val="24"/>
        </w:rPr>
        <w:t>Ruth muted him.</w:t>
      </w:r>
    </w:p>
    <w:p>
      <w:pPr>
        <w:ind w:firstLine="432"/>
      </w:pPr>
      <w:r>
        <w:rPr>
          <w:rFonts w:ascii="Times New Roman" w:hAnsi="Times New Roman"/>
          <w:sz w:val="24"/>
        </w:rPr>
        <w:t>"Soledad is the face," she said. "The blanks on the sheet are also faces. They just have not ridden a bus yet. A check that buys three and silences a county is a lid with a stamp. We have seen lids."</w:t>
      </w:r>
    </w:p>
    <w:p>
      <w:pPr>
        <w:ind w:firstLine="432"/>
      </w:pPr>
      <w:r>
        <w:rPr>
          <w:rFonts w:ascii="Times New Roman" w:hAnsi="Times New Roman"/>
          <w:sz w:val="24"/>
        </w:rPr>
        <w:t>Harper had the Zyn in so hard the lisp was a leak she could not close. She looked at Noemi. She looked at the number. She looked at the well. She had sat close to a mouth last night that had said a caption is a face, and the letter had three names, and the three names had ridden buses, and the blanks had not, and Hyde Park had taught her what a number did when you held it against a life.</w:t>
      </w:r>
    </w:p>
    <w:p>
      <w:pPr>
        <w:ind w:firstLine="432"/>
      </w:pPr>
      <w:r>
        <w:rPr>
          <w:rFonts w:ascii="Times New Roman" w:hAnsi="Times New Roman"/>
          <w:sz w:val="24"/>
        </w:rPr>
        <w:t>"We have to tell them," Harper said. "Before we tell him. Before we tell each other our speeches. Soledad, Hector, Tania. The number is their rice. I am not going to be the person who refuses rice for a map."</w:t>
      </w:r>
    </w:p>
    <w:p>
      <w:pPr>
        <w:ind w:firstLine="432"/>
      </w:pPr>
      <w:r>
        <w:rPr>
          <w:rFonts w:ascii="Times New Roman" w:hAnsi="Times New Roman"/>
          <w:sz w:val="24"/>
        </w:rPr>
        <w:t>Noemi heard the almost in the sentence and heard the case in the sentence and heard, already, the week. "We will tell them," she said. "We will not memo him an accept before they speak. A cause is answerable to a face. If the faces want the number, the number is the hour. If the faces want the blanks, the blanks are the hour. We are not the faces."</w:t>
      </w:r>
    </w:p>
    <w:p>
      <w:pPr>
        <w:ind w:firstLine="432"/>
      </w:pPr>
      <w:r>
        <w:rPr>
          <w:rFonts w:ascii="Times New Roman" w:hAnsi="Times New Roman"/>
          <w:sz w:val="24"/>
        </w:rPr>
        <w:t>Mateo nodded. He had said the same thing about the clause. He would say it about a check. Dev's hands shook on the sheet with the blanks. Avery said, in the tubes voice, that Halsted would call a refusal a press release. Nadia said a check would photograph less well than a class. Soren underlined class and then, after looking at the letter, underlined check. Bennett copied both words. Yara watched Harper's mouth.</w:t>
      </w:r>
    </w:p>
    <w:p>
      <w:pPr>
        <w:ind w:firstLine="432"/>
      </w:pPr>
      <w:r>
        <w:rPr>
          <w:rFonts w:ascii="Times New Roman" w:hAnsi="Times New Roman"/>
          <w:sz w:val="24"/>
        </w:rPr>
        <w:t>They told them in the afternoon. Soledad came from a shift with rice in her hair. Hector had the hat. Tania had the kid and the cousin in the waiting room with a graham cracker. Luz sat in. The well sat in the middle of the table like a planet that had not been invited to a settlement.</w:t>
      </w:r>
    </w:p>
    <w:p>
      <w:pPr>
        <w:ind w:firstLine="432"/>
      </w:pPr>
      <w:r>
        <w:rPr>
          <w:rFonts w:ascii="Times New Roman" w:hAnsi="Times New Roman"/>
          <w:sz w:val="24"/>
        </w:rPr>
        <w:t>Mateo read the number. He read the confidentiality. He read no class. He did not read family. He had heard family.</w:t>
      </w:r>
    </w:p>
    <w:p>
      <w:pPr>
        <w:ind w:firstLine="432"/>
      </w:pPr>
      <w:r>
        <w:rPr>
          <w:rFonts w:ascii="Times New Roman" w:hAnsi="Times New Roman"/>
          <w:sz w:val="24"/>
        </w:rPr>
        <w:t>Soledad looked at the number the way a person looks at a pot that might be enough. "If I take it," she said, "the onions at the other addresses keep being free. If I do not take it, I might get zero and a write-up and a bus. I have a rent. I also have a walk-in I did not punch. I do not want to be the person who got paid to forget a walk-in."</w:t>
      </w:r>
    </w:p>
    <w:p>
      <w:pPr>
        <w:ind w:firstLine="432"/>
      </w:pPr>
      <w:r>
        <w:rPr>
          <w:rFonts w:ascii="Times New Roman" w:hAnsi="Times New Roman"/>
          <w:sz w:val="24"/>
        </w:rPr>
        <w:t>Hector said the floor was still wet in his mouth. He said a number was a floor that had been dried with money. He said he wanted the judge to keep seeing the ticket. He said it without a pamphlet.</w:t>
      </w:r>
    </w:p>
    <w:p>
      <w:pPr>
        <w:ind w:firstLine="432"/>
      </w:pPr>
      <w:r>
        <w:rPr>
          <w:rFonts w:ascii="Times New Roman" w:hAnsi="Times New Roman"/>
          <w:sz w:val="24"/>
        </w:rPr>
        <w:t>Tania looked at the kid through the glass, the hole, the waiting room. "The jar paid a month," she said. "This number pays more than a month. A class pays a year I cannot see. I am tired of years I cannot see. I also do not want Doyle to buy my name off a caption. My name is how the kid eats. My name is also how the kid knows I did not sell a walk-in."</w:t>
      </w:r>
    </w:p>
    <w:p>
      <w:pPr>
        <w:ind w:firstLine="432"/>
      </w:pPr>
      <w:r>
        <w:rPr>
          <w:rFonts w:ascii="Times New Roman" w:hAnsi="Times New Roman"/>
          <w:sz w:val="24"/>
        </w:rPr>
        <w:t>They sat with that. Three faces, three dual ledgers, a check and a county. Luz put more graham crackers in the waiting room because the kid had found the vinyl. The microwave warned a leftover that was Inez's rice from Sunday, cumin and a door, a smell that made Soledad close her eyes. Dev turned the laptop so the blanks were visible, a courtesy, a map that did not speak. Avery watched Tania's mouth more than the letter. Bennett copied the number onto a pad and then, after looking at Hector's hat, crossed it out. Yara heard the silence between the three of them, a silence that was work.</w:t>
      </w:r>
    </w:p>
    <w:p>
      <w:pPr>
        <w:ind w:firstLine="432"/>
      </w:pPr>
      <w:r>
        <w:rPr>
          <w:rFonts w:ascii="Times New Roman" w:hAnsi="Times New Roman"/>
          <w:sz w:val="24"/>
        </w:rPr>
        <w:t>Harper said, quietly, the lisp a weather, "If we refuse, we can lose. Losing is a sidewalk. I have sat in rooms where people called losing a principle and then went to dinner. I do not want to send you to a sidewalk so we can keep a map that photographs well."</w:t>
      </w:r>
    </w:p>
    <w:p>
      <w:pPr>
        <w:ind w:firstLine="432"/>
      </w:pPr>
      <w:r>
        <w:rPr>
          <w:rFonts w:ascii="Times New Roman" w:hAnsi="Times New Roman"/>
          <w:sz w:val="24"/>
        </w:rPr>
        <w:t>Noemi looked at her. The almost was still in the kitchen. The case had arrived in a letter. "If we accept, the mill learns a number buys a Sunday. The kitchen learns a number buys a punch. The blanks learn they were never a caption. I am not in love with a map. I am in love with a punch that was made to speak. A punch that we sell back into a poem is a rug we unpull."</w:t>
      </w:r>
    </w:p>
    <w:p>
      <w:pPr>
        <w:ind w:firstLine="432"/>
      </w:pPr>
      <w:r>
        <w:rPr>
          <w:rFonts w:ascii="Times New Roman" w:hAnsi="Times New Roman"/>
          <w:sz w:val="24"/>
        </w:rPr>
        <w:t>Harper's hand, under the table, found nothing. The nothing was the week beginning in a body. "You said a caption is a face," she said, still quiet, still a weather. "I am looking at three. You are looking at a sheet. I know the sheet is people. I am saying the three are here, and the sheet is a bus they have not taken, and I have been in second rows where the sheet always wins the toast and the three get a paragraph. I do not want to become the toast."</w:t>
      </w:r>
    </w:p>
    <w:p>
      <w:pPr>
        <w:ind w:firstLine="432"/>
      </w:pPr>
      <w:r>
        <w:rPr>
          <w:rFonts w:ascii="Times New Roman" w:hAnsi="Times New Roman"/>
          <w:sz w:val="24"/>
        </w:rPr>
        <w:t>"Then do not become the toast," Noemi said. "Let them speak. I wrote nothing yet. I will write nothing until they do. That is the method. That is the column." She had written nothing yet, which was true in the room and would be less true in the morning, when a draft would get ahead of a night, and the week would have a paper in it.</w:t>
      </w:r>
    </w:p>
    <w:p>
      <w:pPr>
        <w:ind w:firstLine="432"/>
      </w:pPr>
      <w:r>
        <w:rPr>
          <w:rFonts w:ascii="Times New Roman" w:hAnsi="Times New Roman"/>
          <w:sz w:val="24"/>
        </w:rPr>
        <w:t>The word love sat on the table and was about a punch, and Harper heard the punch and heard the kitchen, and the hearing was the start of the week.</w:t>
      </w:r>
    </w:p>
    <w:p>
      <w:pPr>
        <w:ind w:firstLine="432"/>
      </w:pPr>
      <w:r>
        <w:rPr>
          <w:rFonts w:ascii="Times New Roman" w:hAnsi="Times New Roman"/>
          <w:sz w:val="24"/>
        </w:rPr>
        <w:t>Soledad said she wanted a night. Hector said he wanted a night. Tania said she wanted a night. Luz said they would have a night. Halsted would not. Halsted would have a memo. They did not send the memo.</w:t>
      </w:r>
    </w:p>
    <w:p>
      <w:pPr>
        <w:ind w:firstLine="432"/>
      </w:pPr>
      <w:r>
        <w:rPr>
          <w:rFonts w:ascii="Times New Roman" w:hAnsi="Times New Roman"/>
          <w:sz w:val="24"/>
        </w:rPr>
        <w:t>Harper did not come west that night. She texted I need to think, which was a filing, and Noemi left the latch as it was, which was a different filing, and the rice dried at the edges with no one eating them. In the morning Harper was already at Kennedy with a draft that said the named plaintiffs were inclined to consider, a sentence with a leash in it. Noemi had a draft that said the named plaintiffs declined to sell a class they had put in brackets. The two drafts sat on the table beside the well and did not touch.</w:t>
      </w:r>
    </w:p>
    <w:p>
      <w:pPr>
        <w:ind w:firstLine="432"/>
      </w:pPr>
      <w:r>
        <w:rPr>
          <w:rFonts w:ascii="Times New Roman" w:hAnsi="Times New Roman"/>
          <w:sz w:val="24"/>
        </w:rPr>
        <w:t>"You are writing Halsted's smaller verb," Noemi said. She did not raise her voice. West Tampa did not. "Consider is how a lunch says yes without using the word."</w:t>
      </w:r>
    </w:p>
    <w:p>
      <w:pPr>
        <w:ind w:firstLine="432"/>
      </w:pPr>
      <w:r>
        <w:rPr>
          <w:rFonts w:ascii="Times New Roman" w:hAnsi="Times New Roman"/>
          <w:sz w:val="24"/>
        </w:rPr>
        <w:t>"You are writing a cathedral," Harper said. The lisp made cathedral into something wetter, and she did not apologize, and she did not take the Zyn out. "Three people asked for a night. You wrote their no for them. That is a jersey. You told me a caption was a face. These are the faces. The blanks are a feeling you can add up. I am not going to be the Hyde Park one who says take the money, and I am also not going to be the one who uses a mouth to make you pretend I am not seeing a rent."</w:t>
      </w:r>
    </w:p>
    <w:p>
      <w:pPr>
        <w:ind w:firstLine="432"/>
      </w:pPr>
      <w:r>
        <w:rPr>
          <w:rFonts w:ascii="Times New Roman" w:hAnsi="Times New Roman"/>
          <w:sz w:val="24"/>
        </w:rPr>
        <w:t>"Do not put the almost in the caption," Noemi said.</w:t>
      </w:r>
    </w:p>
    <w:p>
      <w:pPr>
        <w:ind w:firstLine="432"/>
      </w:pPr>
      <w:r>
        <w:rPr>
          <w:rFonts w:ascii="Times New Roman" w:hAnsi="Times New Roman"/>
          <w:sz w:val="24"/>
        </w:rPr>
        <w:t>"It is already in the caption," Harper said. "That is what a case does when you serve a feeling before you serve a letter."</w:t>
      </w:r>
    </w:p>
    <w:p>
      <w:pPr>
        <w:ind w:firstLine="432"/>
      </w:pPr>
      <w:r>
        <w:rPr>
          <w:rFonts w:ascii="Times New Roman" w:hAnsi="Times New Roman"/>
          <w:sz w:val="24"/>
        </w:rPr>
        <w:t>Ruth looked at both of them until the supply closet became a courtroom that had not been budgeted. "The clients have a night," she said. "You two will not spend their night on a mouth. Harper, your draft waits. Noemi, your draft waits. If either draft leaves this room before Soledad speaks, I will put my name on a letter that says first chair has a conflict, and Mateo will have to be a mouth without a second, and second is you two. Sit down. Work a three-day. The mill did not kiss anyone."</w:t>
      </w:r>
    </w:p>
    <w:p>
      <w:pPr>
        <w:ind w:firstLine="432"/>
      </w:pPr>
      <w:r>
        <w:rPr>
          <w:rFonts w:ascii="Times New Roman" w:hAnsi="Times New Roman"/>
          <w:sz w:val="24"/>
        </w:rPr>
        <w:t>They sat down. They did not look at each other. They worked a three-day that had a ninety on it, a mill testing a photograph, and the dual ledger was clean, and the well inked a caption that was not about a kitchen, and the microwave warned, and Avery watched them over outlines as if outlines had finally become useful, a map of a silence. Dev poured cardamom and did not know who to offer it to. Mateo counted cups. Nadia whispered party to Soren and Soren did not underline. Bennett copied a lease silence. Callie's servicer called and, for once, the call was a relief. Felix did not grin. Yara heard the week begin.</w:t>
      </w:r>
    </w:p>
    <w:p>
      <w:pPr>
        <w:ind w:firstLine="432"/>
      </w:pPr>
      <w:r>
        <w:rPr>
          <w:rFonts w:ascii="Times New Roman" w:hAnsi="Times New Roman"/>
          <w:sz w:val="24"/>
        </w:rPr>
        <w:t>Soledad called Luz at eight. She had plated. She had thought. She said, in the kitchen voice, that she would not sell the blanks. She said the number was a good lid. She said she had initialed a lid before. Hector texted: keep the ticket. Tania texted: do not sell the jar's cousins. Luz read the three into the room. Harper closed her laptop. Noemi did not look at her. The drafts were decided. The mouth was not.</w:t>
      </w:r>
    </w:p>
    <w:p>
      <w:pPr>
        <w:ind w:firstLine="432"/>
      </w:pPr>
      <w:r>
        <w:rPr>
          <w:rFonts w:ascii="Times New Roman" w:hAnsi="Times New Roman"/>
          <w:sz w:val="24"/>
        </w:rPr>
        <w:t>The week was a set of rooms that did not have a shoulder in them.</w:t>
      </w:r>
    </w:p>
    <w:p>
      <w:pPr>
        <w:ind w:firstLine="432"/>
      </w:pPr>
      <w:r>
        <w:rPr>
          <w:rFonts w:ascii="Times New Roman" w:hAnsi="Times New Roman"/>
          <w:sz w:val="24"/>
        </w:rPr>
        <w:t>Thursday Harper took the mill stack and sat at the far end of the table, good shoes tucked under a chair that had always been Noemi's when they worked a three-day together, and the tucking was a filing. She put a Zyn in and read a notice that said ninety as if ninety were a person she could still help without a mouth. Noemi took the wage compel and sat with Mateo and Dev, the sheet with the blanks, the punch that had been made to speak, the class piece Ruth was already turning from brackets into a request. They passed paper through Ruth. Ruth became a clerk of a silence. Luz watched from the hole and did not make a joke, because jokes were how a clinic became a play, and a play was a photograph.</w:t>
      </w:r>
    </w:p>
    <w:p>
      <w:pPr>
        <w:ind w:firstLine="432"/>
      </w:pPr>
      <w:r>
        <w:rPr>
          <w:rFonts w:ascii="Times New Roman" w:hAnsi="Times New Roman"/>
          <w:sz w:val="24"/>
        </w:rPr>
        <w:t>Halsted, when he got the memo that said the named plaintiffs declined, called the clinic and used unhelpful in his own mouth, a word he had borrowed from a lunch. Harper answered because the phone was nearer her end and because Noemi did not reach. Harper said the faces had spoken. Halsted said faces can be taught. Harper said Soledad had initialed a lid once and would not initial a check to forget a walk-in. Halsted said a check was not a lid. Harper hung up. She put a new Zyn in. She did not look at the well. The well sat in the middle, a planet neither orbit wanted.</w:t>
      </w:r>
    </w:p>
    <w:p>
      <w:pPr>
        <w:ind w:firstLine="432"/>
      </w:pPr>
      <w:r>
        <w:rPr>
          <w:rFonts w:ascii="Times New Roman" w:hAnsi="Times New Roman"/>
          <w:sz w:val="24"/>
        </w:rPr>
        <w:t>Noemi, in the compel, wrote sentences that were accurate and had no Harper in them, which was a kind of smaller verb she hated herself for using. Mateo read them and put the stillness on the page until the page was a motion again. Dev's hands shook on the blanks. He did not ask why the two who had been a shoulder were a distance. Math majors can add. Avery's outlines were a wall she built at the middle of the table, red eyes, a kindness that looked like homework.</w:t>
      </w:r>
    </w:p>
    <w:p>
      <w:pPr>
        <w:ind w:firstLine="432"/>
      </w:pPr>
      <w:r>
        <w:rPr>
          <w:rFonts w:ascii="Times New Roman" w:hAnsi="Times New Roman"/>
          <w:sz w:val="24"/>
        </w:rPr>
        <w:t>Friday they had Phelan on a ninety. The courtroom had the thin cold, the filter smell, the lemon cleaner on the rail. Harper examined the polo, a boy who was not Chad and had learned family from the same script. She asked where the ninety lived in the lease. The boy said industry. She asked who authored industry. Breck's junior objected. Phelan let the question sit because the question had already become a record. Noemi sat second and said almost nothing, which Phelan noticed, a clock noticing a missing tick. When Phelan asked if the clinic had a position on the mill's new number, the ninety, Noemi stood because standing was the job and said, in the voice she used for her mother at 5:40, that a dropdown that changes a price is still a dropdown. She sat. She did not look at Harper. They won the ninety on a record that was thinner than the sixty had been, a thinness that was a week, a thinness Breck's junior would remember when he wrote fees. Inez's cousin was in the gallery and hugged Luz in the hallway. Harper went down the limestone steps without waiting for the portico. Rain found her good shoes. Noemi stood under the portico with the well in the bag and did not watch the shoes. Dev poured cardamom into the lid and drank it himself. Ruth said, to the rain, that a thin win was still a door. Nadia said a thin win would not photograph. Soren did not underline. Bennett did not say sir. Callie checked a voicemail and put the phone away as if a servicer were a simpler enemy. Mateo counted the cups on the water table in the hallway and then stopped counting, because counting had become a way of not looking at two people who had been a shoulder.</w:t>
      </w:r>
    </w:p>
    <w:p>
      <w:pPr>
        <w:ind w:firstLine="432"/>
      </w:pPr>
      <w:r>
        <w:rPr>
          <w:rFonts w:ascii="Times New Roman" w:hAnsi="Times New Roman"/>
          <w:sz w:val="24"/>
        </w:rPr>
        <w:t>Saturday Dev's hands shook through a Pinellas row in the clinic that Luz had opened because a map does not keep Sunday hours and Luz did not trust a Saturday to young lawyers without a witness who had a drawer of graham crackers. The microwave warned a leftover no one claimed. Rain on the cheap limestone. Avery slept in a chair and woke and slept, red eyes, outlines that had given up being a bar and had become a blanket. Ruth drafted the class piece the letter had tried to buy, a motion that said brackets were now a request, a county of pots, a punch that wanted cousins. She wrote in a hand that would later become a brief and was already a brief. Harper did not come. Noemi came and sat at the wage end and did not ask where Harper was. She knew. A second row. A boat painting. A father who would say interesting about a refusal and would mean stop. Mateo came and read Ruth's draft and put a timestamp in a margin. Yara came and heard. The others did not. A Saturday was a kind of week inside a week. Noemi inked nothing. The well sat. She looked at the crack and thought of a thumb on her neck and a draft that had said consider and a draft that had said declined, and she did not call either draft love. She called them paper. Paper was the week.</w:t>
      </w:r>
    </w:p>
    <w:p>
      <w:pPr>
        <w:ind w:firstLine="432"/>
      </w:pPr>
      <w:r>
        <w:rPr>
          <w:rFonts w:ascii="Times New Roman" w:hAnsi="Times New Roman"/>
          <w:sz w:val="24"/>
        </w:rPr>
        <w:t>Sunday Nia Benedetti emailed a follow-up that wanted to know if the kitchen had a next chapter. Luz did not transfer it. Noemi did not answer it. Harper, from Hyde Park, sent a reply that said no comment and copied Halsted, which was a smaller verb, which was a leash, which Noemi saw in the cc list on her phone in a Town N Country kitchen with one plate in the sink and rice dried at the edges and a latch that was only a latch. She put the phone face down. She put the well on the table. She did not ink anything. A well on a Sunday without a vote is just a cracked pad. She went to sleep in a CNA's house with the telenovela on mute for no one.</w:t>
      </w:r>
    </w:p>
    <w:p>
      <w:pPr>
        <w:ind w:firstLine="432"/>
      </w:pPr>
      <w:r>
        <w:rPr>
          <w:rFonts w:ascii="Times New Roman" w:hAnsi="Times New Roman"/>
          <w:sz w:val="24"/>
        </w:rPr>
        <w:t>Monday Cal Hoyt left a packet at the hole in the glass. Noemi saw him from the conference room, a man in a suit that wanted to be a polo, a manila, no title that would survive a caption, a courtesy that had learned to walk. Luz did not buzz him in. She had a graham cracker jurisdiction and a look that had closed clinics and opened them. He smiled with half a face and left the packet on the sill of the hole as if the hole were a clerk. Harper took the packet because taking packets was a Hyde Park skill, a second-row skill, a skill Noemi watched her use and did not help her use. Inside: the offer again, a note that said the number would not improve, a watching that had learned a sentence. Harper put the note on Ruth's pile. Ruth put it in a file called HOYT, C., a name, a packet, a later that had already started.</w:t>
      </w:r>
    </w:p>
    <w:p>
      <w:pPr>
        <w:ind w:firstLine="432"/>
      </w:pPr>
      <w:r>
        <w:rPr>
          <w:rFonts w:ascii="Times New Roman" w:hAnsi="Times New Roman"/>
          <w:sz w:val="24"/>
        </w:rPr>
        <w:t>Tuesday Soledad came for a status copy and asked where the one with the lisp was, and Mateo said she was on a mill file, and Soledad looked at Noemi as if a mill file were a lie that had a kitchen in it. Noemi said, low, that a case had made two drafts. Soledad said cases should not make drafts of people. She had a burn that had learned to be furniture and a purse in her lap. She said the onions at the other addresses were still free, and she had not sold them, and she did not want two lawyers to sell each other instead. She hugged Luz. She left on a bus. Harper, at the far end, heard the bus and did not stand.</w:t>
      </w:r>
    </w:p>
    <w:p>
      <w:pPr>
        <w:ind w:firstLine="432"/>
      </w:pPr>
      <w:r>
        <w:rPr>
          <w:rFonts w:ascii="Times New Roman" w:hAnsi="Times New Roman"/>
          <w:sz w:val="24"/>
        </w:rPr>
        <w:t>Wednesday Harper stood in the kitchenette with the microwave warning and Noemi stood in it because the coffee was there, and there was no way around a kitchenette, and their shoulders did not collide. The vending machine had given up being coffee on a schedule that did not care about a week. Harper held a cup. Noemi held a cup. The photograph on the inside of the cabinet had both of them in it, a Sunday before a letter, a shoulder that had still been a practice.</w:t>
      </w:r>
    </w:p>
    <w:p>
      <w:pPr>
        <w:ind w:firstLine="432"/>
      </w:pPr>
      <w:r>
        <w:rPr>
          <w:rFonts w:ascii="Times New Roman" w:hAnsi="Times New Roman"/>
          <w:sz w:val="24"/>
        </w:rPr>
        <w:t>"I was wrong about the night," Harper said. The lisp caught on night. "I was not wrong about the sidewalk. If we lose the class piece I will not say I told you so. I will say we chose a map. I am still angry that you wrote their no before they spoke. I am still angry that I wrote consider. I am not coming west this week. I am saying that so the latch can be a latch."</w:t>
      </w:r>
    </w:p>
    <w:p>
      <w:pPr>
        <w:ind w:firstLine="432"/>
      </w:pPr>
      <w:r>
        <w:rPr>
          <w:rFonts w:ascii="Times New Roman" w:hAnsi="Times New Roman"/>
          <w:sz w:val="24"/>
        </w:rPr>
        <w:t>"I was wrong to write the no," Noemi said. "I was not wrong about the lid. The well stays on the table. You do not have to look at it. I am not going to put a mouth in a motion. I am also not going to pretend a check is a people."</w:t>
      </w:r>
    </w:p>
    <w:p>
      <w:pPr>
        <w:ind w:firstLine="432"/>
      </w:pPr>
      <w:r>
        <w:rPr>
          <w:rFonts w:ascii="Times New Roman" w:hAnsi="Times New Roman"/>
          <w:sz w:val="24"/>
        </w:rPr>
        <w:t>They stood. Avery came in for the vending coffee and left when she saw a week in a kitchenette, red eyes, a retreat that was a kindness. Dev's thermos lid clicked in the other room. Ruth's voice, on a call with a clerk, said record. Nadia, in the hallway Luz had warned them about, said party to Soren in a whisper that was still a press release. The mill had a Thursday. The kitchen had a class piece. The almost had been served and then split, a caption with two drafts, and they did not kiss, and they did not take a photograph, and they went back to their ends of the table with a well in the middle that neither of them touched for the rest of the afternoon, ink drying the way ink dried when no one voted, a crack still there, a tool still a tool, a week still a week.</w:t>
      </w:r>
    </w:p>
    <w:p>
      <w:pPr>
        <w:ind w:firstLine="432"/>
      </w:pPr>
      <w:r>
        <w:rPr>
          <w:rFonts w:ascii="Times New Roman" w:hAnsi="Times New Roman"/>
          <w:sz w:val="24"/>
        </w:rPr>
        <w:t>Luz put her hand on the well at closing on Wednesday, a brief press, a witness. "A week is a filing," she said, to neither of them and to both. "Do not make me a clerk of it for a second week. The clients did their night. You do yours. The latch can be a latch and the work can still be a shoulder in a kitchenette. I am not asking you to kiss. I am asking you to pass paper without Ruth becoming a courthouse."</w:t>
      </w:r>
    </w:p>
    <w:p>
      <w:pPr>
        <w:ind w:firstLine="432"/>
      </w:pPr>
      <w:r>
        <w:rPr>
          <w:rFonts w:ascii="Times New Roman" w:hAnsi="Times New Roman"/>
          <w:sz w:val="24"/>
        </w:rPr>
        <w:t>At the bus stop in a rain that had decided to be weather, Noemi held the bag against her hip and felt the well knock, a habit, a dumpster, a county, and she did not text the door, and Harper did not text unless you say no, and the silence was a filing, and the filing had a caption, but rather it's a case, a letter, three faces who had spoken, a dean who had wanted a bow, a packet with no title, and two people who had been almost and were now a week, which in this county is how a feeling learns a docket.</w:t>
      </w:r>
    </w:p>
    <w:p>
      <w:pPr>
        <w:pStyle w:val="Heading1"/>
        <w:ind w:firstLine="0"/>
      </w:pPr>
      <w:r>
        <w:t>Chapter 9. Partnership Track</w:t>
      </w:r>
    </w:p>
    <w:p>
      <w:pPr>
        <w:ind w:firstLine="432"/>
      </w:pPr>
      <w:r>
        <w:rPr>
          <w:rFonts w:ascii="Times New Roman" w:hAnsi="Times New Roman"/>
          <w:sz w:val="24"/>
        </w:rPr>
        <w:t>The invitation came on a card that had been designed to look like a courtesy, thick stock, a lunch, a downtown room that did not advertise, and Cal Hoyt left it at the hole in the glass the way he left packets, a watching that had learned an RSVP, and Luz did not touch the card until she had washed her hands, which was a politics, and then she set it on the table beside the cracked red well as if the two objects might argue. Paxton Bree, the card said. A time. A private dining room above a steakhouse that had learned to be a meeting. Halsted had already called. Halsted had said classroom. Halsted had said the pin's owner would like a conversation with the ones who can still be taught, which was Harper's father's sentence traveling, which meant the second row and the lunch had the same author.</w:t>
      </w:r>
    </w:p>
    <w:p>
      <w:pPr>
        <w:ind w:firstLine="432"/>
      </w:pPr>
      <w:r>
        <w:rPr>
          <w:rFonts w:ascii="Times New Roman" w:hAnsi="Times New Roman"/>
          <w:sz w:val="24"/>
        </w:rPr>
        <w:t>The week was still in the carpet. Harper Quinn sat at the mill end. Noemi Solis sat at the wage end. Ruth Ibe picked up the card and read it twice.</w:t>
      </w:r>
    </w:p>
    <w:p>
      <w:pPr>
        <w:ind w:firstLine="432"/>
      </w:pPr>
      <w:r>
        <w:rPr>
          <w:rFonts w:ascii="Times New Roman" w:hAnsi="Times New Roman"/>
          <w:sz w:val="24"/>
        </w:rPr>
        <w:t>"He wants the photograph's front," Ruth said. "He wants a lisp and a first generation. He wants to buy a Sunday back. You can go and hear the lid. You can also not go and let Halsted say you were ungrateful. Ungrateful is a word that costs a stipend. I would go. I would not eat. I would not drink what he pours. I would bring the well in the bag and not put it on his cloth."</w:t>
      </w:r>
    </w:p>
    <w:p>
      <w:pPr>
        <w:ind w:firstLine="432"/>
      </w:pPr>
      <w:r>
        <w:rPr>
          <w:rFonts w:ascii="Times New Roman" w:hAnsi="Times New Roman"/>
          <w:sz w:val="24"/>
        </w:rPr>
        <w:t>Mateo Alvarez counted cups. "If you go, you go as counsel for a punch and a door. If he offers a track, the track is a private room with a salary. We have seen private rooms."</w:t>
      </w:r>
    </w:p>
    <w:p>
      <w:pPr>
        <w:ind w:firstLine="432"/>
      </w:pPr>
      <w:r>
        <w:rPr>
          <w:rFonts w:ascii="Times New Roman" w:hAnsi="Times New Roman"/>
          <w:sz w:val="24"/>
        </w:rPr>
        <w:t>Dev Patel's hands shook on the thermos. Cardamom. The other coffee. "Hoyt will be there. Hoyt is the packet. If the packet talks, write what it says. A packet that talks is a record if you let it be."</w:t>
      </w:r>
    </w:p>
    <w:p>
      <w:pPr>
        <w:ind w:firstLine="432"/>
      </w:pPr>
      <w:r>
        <w:rPr>
          <w:rFonts w:ascii="Times New Roman" w:hAnsi="Times New Roman"/>
          <w:sz w:val="24"/>
        </w:rPr>
        <w:t>Avery Chen's red eyes watered at the card as if the card were another outline. Nadia Pell said a lunch with Paxton would photograph. Soren Quade started to underline and Ruth looked at him. Bennett Rowe did not say sir to the card. Callie Brant put her phone on the sticky note. Felix Raines asked if they should all go. Yara Nunez said a private dining room sat twelve in a brochure and two in a life.</w:t>
      </w:r>
    </w:p>
    <w:p>
      <w:pPr>
        <w:ind w:firstLine="432"/>
      </w:pPr>
      <w:r>
        <w:rPr>
          <w:rFonts w:ascii="Times New Roman" w:hAnsi="Times New Roman"/>
          <w:sz w:val="24"/>
        </w:rPr>
        <w:t>Luz said, "Go. Hear it. Come back to Kennedy and say it in a room that has a microwave. If you take a track I will know it from the way you look at the hole in the glass. I have seen tracks. Tracks make a person polite to a hole."</w:t>
      </w:r>
    </w:p>
    <w:p>
      <w:pPr>
        <w:ind w:firstLine="432"/>
      </w:pPr>
      <w:r>
        <w:rPr>
          <w:rFonts w:ascii="Times New Roman" w:hAnsi="Times New Roman"/>
          <w:sz w:val="24"/>
        </w:rPr>
        <w:t>Harper looked at Noemi for the first time in a week without a draft between them. The lisp, when she spoke, made track into a weather. "If I go alone he will think Hyde Park is the door. If you go alone he will think the photograph is the door. If we go together he will think he is buying a pair. I would rather he think he is buying a pair and fail than think he is buying me."</w:t>
      </w:r>
    </w:p>
    <w:p>
      <w:pPr>
        <w:ind w:firstLine="432"/>
      </w:pPr>
      <w:r>
        <w:rPr>
          <w:rFonts w:ascii="Times New Roman" w:hAnsi="Times New Roman"/>
          <w:sz w:val="24"/>
        </w:rPr>
        <w:t>Noemi put the card down. She put her hand on the well, a crack, a vote. "We go. We do not drink. We do not smile for a pin. We come back. The week can stay a week in the car. The lunch is a caption."</w:t>
      </w:r>
    </w:p>
    <w:p>
      <w:pPr>
        <w:ind w:firstLine="432"/>
      </w:pPr>
      <w:r>
        <w:rPr>
          <w:rFonts w:ascii="Times New Roman" w:hAnsi="Times New Roman"/>
          <w:sz w:val="24"/>
        </w:rPr>
        <w:t>Halsted met them in the steakhouse lobby as if a lobby were a classroom. He had the pin. He had the lower-half smile. He said, in a voice for marble, that they would listen, that they would not use mill or rug or people, that they would say classroom if a notebook had somehow found the elevator. He said Paxton was the reason the stipend existed. He said a stipend was a kind of rice. He looked at Noemi when he said rice. He looked at Harper when he said father. He did not go up. He had not been invited, which was a tell: a dean who owned a pin did not own a lunch. He waited downstairs like a coat.</w:t>
      </w:r>
    </w:p>
    <w:p>
      <w:pPr>
        <w:ind w:firstLine="432"/>
      </w:pPr>
      <w:r>
        <w:rPr>
          <w:rFonts w:ascii="Times New Roman" w:hAnsi="Times New Roman"/>
          <w:sz w:val="24"/>
        </w:rPr>
        <w:t>The steakhouse had an elevator that smelled like lemon cleaner and money, a cousin of the courthouse citrus without the rail. Harper put a new Zyn in in the elevator. Noemi watched the numbers. They did not speak. The week had a vocabulary and the vocabulary did not include a speech in a box that moved. The private room had a window that looked at a parking garage and called the view a city. The cloth was white. The glasses had ice before anyone asked. Cal Hoyt stood when they came in, a suit that wanted to be a polo, a smile that had learned packets. He did not offer a title. He pulled Harper's chair as if Hyde Park were a stipulation. He did not pull Noemi's. Noemi pulled her own. She kept the bag at her feet, the well against her ankle, a dumpster vote under a table that had never seen a dumpster.</w:t>
      </w:r>
    </w:p>
    <w:p>
      <w:pPr>
        <w:ind w:firstLine="432"/>
      </w:pPr>
      <w:r>
        <w:rPr>
          <w:rFonts w:ascii="Times New Roman" w:hAnsi="Times New Roman"/>
          <w:sz w:val="24"/>
        </w:rPr>
        <w:t>Paxton Bree did not stand at first. He sat with a scotch that he had already called a meeting, a man of forty-four, white, a face that juries would have liked if he had ever needed a jury, hair that had learned a barber who came to offices. He had the Sunday photograph in a leather folder, folded so the pin showed. He had a docket printout under it, folded so the captions showed. Dual ledger. He had learned the method without sitting in a windowless room.</w:t>
      </w:r>
    </w:p>
    <w:p>
      <w:pPr>
        <w:ind w:firstLine="432"/>
      </w:pPr>
      <w:r>
        <w:rPr>
          <w:rFonts w:ascii="Times New Roman" w:hAnsi="Times New Roman"/>
          <w:sz w:val="24"/>
        </w:rPr>
        <w:t>"Sit," he said. His voice was low, a lunch voice, a voice that had never had to lift its ends because rooms leaned. "Halsted says you are his best. Best is a word I like when it stays in a classroom. Best is a word I like less when it gets a Sunday. I loved the picture. I am going to say that so you hear the rest. I hated the captions. Captions are how a pin becomes a problem. I paid for a pin that solves problems."</w:t>
      </w:r>
    </w:p>
    <w:p>
      <w:pPr>
        <w:ind w:firstLine="432"/>
      </w:pPr>
      <w:r>
        <w:rPr>
          <w:rFonts w:ascii="Times New Roman" w:hAnsi="Times New Roman"/>
          <w:sz w:val="24"/>
        </w:rPr>
        <w:t>Harper sat. Zyn in, a small defiance in a room that had no vinyl. Noemi sat with the bag at her feet, the well a weight against her ankle. They did not look at each other. Hoyt sat between them and Paxton, a packet in a chair.</w:t>
      </w:r>
    </w:p>
    <w:p>
      <w:pPr>
        <w:ind w:firstLine="432"/>
      </w:pPr>
      <w:r>
        <w:rPr>
          <w:rFonts w:ascii="Times New Roman" w:hAnsi="Times New Roman"/>
          <w:sz w:val="24"/>
        </w:rPr>
        <w:t>A waiter poured water. Paxton lifted the scotch. He did not offer them one, and then he did, a courtesy, a test. Harper said no. Noemi said no. Hoyt took ice water as if ice water were a loyalty he could perform.</w:t>
      </w:r>
    </w:p>
    <w:p>
      <w:pPr>
        <w:ind w:firstLine="432"/>
      </w:pPr>
      <w:r>
        <w:rPr>
          <w:rFonts w:ascii="Times New Roman" w:hAnsi="Times New Roman"/>
          <w:sz w:val="24"/>
        </w:rPr>
        <w:t>"Partnership track," Paxton said, after a bite of bread he did not need. "Not both of you in the same office, that would look like a Sunday. Harper, a firm that does the work your father understands. Real work. Clauses. Boards. A boat you can sleep in if you want to. Noemi, a public-interest chair I can fund at the clinic with a title that will make a photograph into a donation. Both tracks have a condition. The condition is silence of a useful kind. You keep doing doors that do not have boards. You stop doing kitchens that have payroll counsel. You stop doing clauses that I use. You stop putting brackets around a county. You let Halsted be the pin. You let Hoyt carry the packets. You let a Sunday be a Sunday and not a serial."</w:t>
      </w:r>
    </w:p>
    <w:p>
      <w:pPr>
        <w:ind w:firstLine="432"/>
      </w:pPr>
      <w:r>
        <w:rPr>
          <w:rFonts w:ascii="Times New Roman" w:hAnsi="Times New Roman"/>
          <w:sz w:val="24"/>
        </w:rPr>
        <w:t>He talked the way a person talks when a room has always leaned. He named the firm for Harper, a name on a building downtown that did Pin Court's cousins and Gulfshift's insurance and a bank fee Halsted had used as a sample. He named the chair for Noemi, Commonwealth something, a word that had been workshopped until it could not be used against anyone who wrote checks. He said the chair would have a staff of two and a stamp that dried and a photograph on a website with English larger than the Spanish, a tell if you had been trained to see tells. He said Harper would make what her father made in five years if she kept her verbs small. He said Noemi would make enough to take the copay off a fridge. He had been briefed. Packets briefed.</w:t>
      </w:r>
    </w:p>
    <w:p>
      <w:pPr>
        <w:ind w:firstLine="432"/>
      </w:pPr>
      <w:r>
        <w:rPr>
          <w:rFonts w:ascii="Times New Roman" w:hAnsi="Times New Roman"/>
          <w:sz w:val="24"/>
        </w:rPr>
        <w:t>The scotch moved in the glass. The parking garage, through the window, was a geometry of other people's hours. A truck went up a ramp. A person in a reflective vest directed nothing anyone in the private room would ever be directed by.</w:t>
      </w:r>
    </w:p>
    <w:p>
      <w:pPr>
        <w:ind w:firstLine="432"/>
      </w:pPr>
      <w:r>
        <w:rPr>
          <w:rFonts w:ascii="Times New Roman" w:hAnsi="Times New Roman"/>
          <w:sz w:val="24"/>
        </w:rPr>
        <w:t>Harper's lisp made silence into something wetter. "Useful silence is a private room," she said. "We pulled a private room last week. The judge called it a lid."</w:t>
      </w:r>
    </w:p>
    <w:p>
      <w:pPr>
        <w:ind w:firstLine="432"/>
      </w:pPr>
      <w:r>
        <w:rPr>
          <w:rFonts w:ascii="Times New Roman" w:hAnsi="Times New Roman"/>
          <w:sz w:val="24"/>
        </w:rPr>
        <w:t>"Judges call things names," Paxton said. He was not unkind. Kindness was a tool he could afford. "I am offering you a life that is not a microwave. I am offering Harper a life her father can stop using the word interesting about. I am offering Noemi a well that does not have to live in a dumpster story. You can have a stamp that dries. You can have a staff. You can have a docket I will not call unhelpful at seven on a Sunday. In exchange you will not federalize a punch into a people. A people is a word that gets flags. Flags get owners I do not lunch with."</w:t>
      </w:r>
    </w:p>
    <w:p>
      <w:pPr>
        <w:ind w:firstLine="432"/>
      </w:pPr>
      <w:r>
        <w:rPr>
          <w:rFonts w:ascii="Times New Roman" w:hAnsi="Times New Roman"/>
          <w:sz w:val="24"/>
        </w:rPr>
        <w:t>Hoyt spoke, finally, a packet finding a mouth. "The class motion, if it is filed, gets a response that will not be fatigue," he said. His voice was younger than Paxton's and had learned to be older. "It gets a record of your fellowship's donor list. It gets a record of a stamp pad that does not belong to the clinic. It gets a record of a walk-through after close that Rhee still has in a sentence with a yet in it. I am not threatening. I am inventorying. Inventory is my job."</w:t>
      </w:r>
    </w:p>
    <w:p>
      <w:pPr>
        <w:ind w:firstLine="432"/>
      </w:pPr>
      <w:r>
        <w:rPr>
          <w:rFonts w:ascii="Times New Roman" w:hAnsi="Times New Roman"/>
          <w:sz w:val="24"/>
        </w:rPr>
        <w:t>Noemi felt the well against her ankle. A dumpster vote that had become an exhibit in a man's mouth. She kept her face the way she kept it for a clerk, a line, the surprise of being believed withheld. "Inventory the onions," she said. "Inventory the wet floor. Inventory the jar. If you want a well, come to Kennedy and ask Luz. Luz will not buzz you. That is also an inventory."</w:t>
      </w:r>
    </w:p>
    <w:p>
      <w:pPr>
        <w:ind w:firstLine="432"/>
      </w:pPr>
      <w:r>
        <w:rPr>
          <w:rFonts w:ascii="Times New Roman" w:hAnsi="Times New Roman"/>
          <w:sz w:val="24"/>
        </w:rPr>
        <w:t>Paxton laughed, a dry sound, not unkind, a scotch sound. "You see why I liked the picture," he said to Hoyt, as if Noemi were a painting. "Front is the right place for that mouth. Mouths like that raise money if you own them. Mouths like that cost money if you do not."</w:t>
      </w:r>
    </w:p>
    <w:p>
      <w:pPr>
        <w:ind w:firstLine="432"/>
      </w:pPr>
      <w:r>
        <w:rPr>
          <w:rFonts w:ascii="Times New Roman" w:hAnsi="Times New Roman"/>
          <w:sz w:val="24"/>
        </w:rPr>
        <w:t>Noemi kept her hands on the cloth so they would not go to the bag. "Soledad Vega plates at four," she said. The voice was 5:40, low, not performed. "Hector Beltran's floor was wet. Tania Brooks has a kid on a hip. Inez Correa paid rent and was asked for a dropdown. If your track is a title that makes those names into a donation, the title is a jersey. I did not take a bar card to become a donation."</w:t>
      </w:r>
    </w:p>
    <w:p>
      <w:pPr>
        <w:ind w:firstLine="432"/>
      </w:pPr>
      <w:r>
        <w:rPr>
          <w:rFonts w:ascii="Times New Roman" w:hAnsi="Times New Roman"/>
          <w:sz w:val="24"/>
        </w:rPr>
        <w:t>Hoyt made a note. A packet learning a sentence. Paxton watched the note and did not stop it.</w:t>
      </w:r>
    </w:p>
    <w:p>
      <w:pPr>
        <w:ind w:firstLine="432"/>
      </w:pPr>
      <w:r>
        <w:rPr>
          <w:rFonts w:ascii="Times New Roman" w:hAnsi="Times New Roman"/>
          <w:sz w:val="24"/>
        </w:rPr>
        <w:t>"You are twenty-six," Paxton said to Noemi. "You think a jersey is the worst word in the room. The worst word in the room is broke. Broke is what happens to a clinic when a board takes a pin home. I am the board. I am being polite. Polite is the first offer. Hoyt has a second in a manila if polite fails. I would like polite to succeed. I liked your face in the picture. I would like your face in a brochure I own."</w:t>
      </w:r>
    </w:p>
    <w:p>
      <w:pPr>
        <w:ind w:firstLine="432"/>
      </w:pPr>
      <w:r>
        <w:rPr>
          <w:rFonts w:ascii="Times New Roman" w:hAnsi="Times New Roman"/>
          <w:sz w:val="24"/>
        </w:rPr>
        <w:t>Harper put her palm on the table, a Hyde Park palm, a good shoe of a hand. "If I take the firm," she said, "I become my father's second row with a paycheck. If I take the silence, I become the person who sat close to a mouth and then sold a punch. I am in a week with that mouth. I am not going to add a track to the week. I am also not going to pretend I did not hear broke. Broke is a real noun. My loans are a hobby compared to hers. I am saying that out loud so you cannot use it later as if I did not know."</w:t>
      </w:r>
    </w:p>
    <w:p>
      <w:pPr>
        <w:ind w:firstLine="432"/>
      </w:pPr>
      <w:r>
        <w:rPr>
          <w:rFonts w:ascii="Times New Roman" w:hAnsi="Times New Roman"/>
          <w:sz w:val="24"/>
        </w:rPr>
        <w:t>Paxton smiled with the lower half of his face, a dean's cousin. "You are your father's child. That is not an insult. Your father knows when a room is a room. He called me. He did not send me. There is a difference. I am offering you the difference."</w:t>
      </w:r>
    </w:p>
    <w:p>
      <w:pPr>
        <w:ind w:firstLine="432"/>
      </w:pPr>
      <w:r>
        <w:rPr>
          <w:rFonts w:ascii="Times New Roman" w:hAnsi="Times New Roman"/>
          <w:sz w:val="24"/>
        </w:rPr>
        <w:t>He asked, then, about the week, because packets had told him a week existed, because a class that had been a shoulder in a photograph had become a distance a donor could use. He did not say kiss. He said friction. He said friction was healthy in a classroom and expensive in a caption. Harper's face did a thing Noemi had seen in a kitchen, a closing. Noemi's face did a line. Hoyt wrote friction. The word sat on the cloth like a third steak.</w:t>
      </w:r>
    </w:p>
    <w:p>
      <w:pPr>
        <w:ind w:firstLine="432"/>
      </w:pPr>
      <w:r>
        <w:rPr>
          <w:rFonts w:ascii="Times New Roman" w:hAnsi="Times New Roman"/>
          <w:sz w:val="24"/>
        </w:rPr>
        <w:t>The waiter brought steaks they had not ordered, a hospitality that had a purpose, a plate that wanted to be a contract. Noemi did not pick up the knife. Harper cut a corner and did not eat it. Hoyt ate as if eating were a loyalty. Paxton drank. The scotch was a meeting. The meeting had a second glass. The ice had learned a job.</w:t>
      </w:r>
    </w:p>
    <w:p>
      <w:pPr>
        <w:ind w:firstLine="432"/>
      </w:pPr>
      <w:r>
        <w:rPr>
          <w:rFonts w:ascii="Times New Roman" w:hAnsi="Times New Roman"/>
          <w:sz w:val="24"/>
        </w:rPr>
        <w:t>"You have a class piece sitting in a draft," Paxton said. He knew. Packets knew. "If that motion is filed, polite ends. I will not threaten a brick. I do not do bricks. I do boards. Boards do budgets. Budgets do clinics. You can be authors of a caption in a county, and the county will still have to eat. Think about who eats."</w:t>
      </w:r>
    </w:p>
    <w:p>
      <w:pPr>
        <w:ind w:firstLine="432"/>
      </w:pPr>
      <w:r>
        <w:rPr>
          <w:rFonts w:ascii="Times New Roman" w:hAnsi="Times New Roman"/>
          <w:sz w:val="24"/>
        </w:rPr>
        <w:t>He let the steaks sit. He talked about a clinic he had funded in another county that had learned smaller verbs and still existed. He talked about a fellow from a prior class who had taken a track and had a boat. He did not say the fellow's name. Names of the taught were a privacy he could afford. He asked if they had seen Halsted's lemon pitcher. He said lemon was a hospitality. He said he had paid for the lemons. He said it without raising his voice, which was the point of a private room.</w:t>
      </w:r>
    </w:p>
    <w:p>
      <w:pPr>
        <w:ind w:firstLine="432"/>
      </w:pPr>
      <w:r>
        <w:rPr>
          <w:rFonts w:ascii="Times New Roman" w:hAnsi="Times New Roman"/>
          <w:sz w:val="24"/>
        </w:rPr>
        <w:t>Noemi thought of rice, dried at the edges, a cooker, a copay, a mother walking a hall. She thought of Soledad's pot. She thought of Halsted's lemon pitcher. She thought of the well in the bag, a dumpster vote, a crack that did not dry.</w:t>
      </w:r>
    </w:p>
    <w:p>
      <w:pPr>
        <w:ind w:firstLine="432"/>
      </w:pPr>
      <w:r>
        <w:rPr>
          <w:rFonts w:ascii="Times New Roman" w:hAnsi="Times New Roman"/>
          <w:sz w:val="24"/>
        </w:rPr>
        <w:t>"We will take the offer to the people whose names are on the caption," she said. "We will not take it to a dean first. We will not take it to a packet. If the people say silence, silence is their hour. If they say record, record is their hour. You can call that broke. You can call that a people. I will call it a face. A cause is answerable to a face. You are not the face."</w:t>
      </w:r>
    </w:p>
    <w:p>
      <w:pPr>
        <w:ind w:firstLine="432"/>
      </w:pPr>
      <w:r>
        <w:rPr>
          <w:rFonts w:ascii="Times New Roman" w:hAnsi="Times New Roman"/>
          <w:sz w:val="24"/>
        </w:rPr>
        <w:t>Hoyt's pen paused. Paxton looked at Noemi as if she had become interesting in the way Harper's father used the word, a problem for a club. He turned the Sunday photograph in the leather folder so the pin caught the private-room light, a star he had paid for, a star he could still enjoy while he hated a caption. The ice in the second scotch had gone to water. Water, in a meeting, is how a meeting says it has time. Hoyt refilled nothing. Refilling was Paxton's. A truck went down the garage ramp, a geometry that did not lunch, a wage that did not have a private room.</w:t>
      </w:r>
    </w:p>
    <w:p>
      <w:pPr>
        <w:ind w:firstLine="432"/>
      </w:pPr>
      <w:r>
        <w:rPr>
          <w:rFonts w:ascii="Times New Roman" w:hAnsi="Times New Roman"/>
          <w:sz w:val="24"/>
        </w:rPr>
        <w:t>"And you," he said to Harper.</w:t>
      </w:r>
    </w:p>
    <w:p>
      <w:pPr>
        <w:ind w:firstLine="432"/>
      </w:pPr>
      <w:r>
        <w:rPr>
          <w:rFonts w:ascii="Times New Roman" w:hAnsi="Times New Roman"/>
          <w:sz w:val="24"/>
        </w:rPr>
        <w:t>Harper looked at Noemi then, a week cracking, a shoulder in a private room. "I will not take a track that is a lid," she said. "I will not take a public-interest chair you own. I will go back to Kennedy and file what the faces tell us to file. If that makes me unhelpful, I have been called worse in a second row. If that makes me broke, I will eat rice. I have been eating the edges anyway."</w:t>
      </w:r>
    </w:p>
    <w:p>
      <w:pPr>
        <w:ind w:firstLine="432"/>
      </w:pPr>
      <w:r>
        <w:rPr>
          <w:rFonts w:ascii="Times New Roman" w:hAnsi="Times New Roman"/>
          <w:sz w:val="24"/>
        </w:rPr>
        <w:t>Paxton set the scotch down. Ice. A click that was not a Zyn and was a cousin of a Zyn, ordinary, already wrong. "Polite has been heard," he said. "Hoyt will send a packet. The packet will not be polite. You will not like the packet. I will still like the photograph. I am allowed to like a picture I paid for and hate a docket I did not. That is what a pin is. Tell Halsted I said classroom. He likes to hear it. Tell Ruth Ibe I said she is going to be asked to stand on a box, and she will say no, and the no will be the next Sunday if she is not careful. I read people. I read her mouth in the picture. Mouths like that refuse thrones and then get them anyway. Warn her."</w:t>
      </w:r>
    </w:p>
    <w:p>
      <w:pPr>
        <w:ind w:firstLine="432"/>
      </w:pPr>
      <w:r>
        <w:rPr>
          <w:rFonts w:ascii="Times New Roman" w:hAnsi="Times New Roman"/>
          <w:sz w:val="24"/>
        </w:rPr>
        <w:t>He stood. The lunch was over. The steaks sat, a little cold, a hospitality that had failed at being a contract and had remained a plate. Hoyt pulled Harper's chair. Noemi pulled her own. In the elevator the lemon cleaner smelled like a courthouse that had money. Harper's hand found the rail and did not find Noemi. The week was still a week. The lunch had not settled it. The lunch had named the price of settling it. Downstairs Halsted was still a coat. He asked if they had said classroom. Harper said they had said lid. Halsted closed his eyes as if a lid were a fiscal year. He did not ride back to Kennedy with them. He had a donor call. The call, Noemi guessed, was the man they had just not eaten with, a scotch telling a pin what polite had done.</w:t>
      </w:r>
    </w:p>
    <w:p>
      <w:pPr>
        <w:ind w:firstLine="432"/>
      </w:pPr>
      <w:r>
        <w:rPr>
          <w:rFonts w:ascii="Times New Roman" w:hAnsi="Times New Roman"/>
          <w:sz w:val="24"/>
        </w:rPr>
        <w:t>Kennedy, afternoon, the microwave warning a leftover, the cabinet photograph with a pin like a star. They said it in the room Luz had named. Ruth listened to the sentence about the box and did not smile. She stood the way she had stood in the oath line, a closing that had decided to be a person first, and she said, before anyone could make the warning into a scene, that she would not stand on a box, that she was saying it now so Paxton could put it in a packet and save the postage of a Sunday. Mateo listened to the sentence about budgets and counted, without looking as if he were counting, the cups, the chairs, the inches Harper and Noemi had moved from their ends. Dev listened to Hoyt's pen and wrote inventory on a pad, then onions, then jar, a dual ledger of a packet. Avery closed her eyes against the tubes. Nadia whispered, and then did not, because a lunch with a scotch had made party into a smaller word. Soren did not underline. Bennett copied polite and packet. Callie's servicer called and she let it go as if a servicer were a board she could still refuse. Felix asked if steaks were a bribe. Yara said steaks were a hospitality with a purpose. Luz wiped the hole in the glass with a paper towel, fingerprints, a watching that had leaned on her jurisdiction.</w:t>
      </w:r>
    </w:p>
    <w:p>
      <w:pPr>
        <w:ind w:firstLine="432"/>
      </w:pPr>
      <w:r>
        <w:rPr>
          <w:rFonts w:ascii="Times New Roman" w:hAnsi="Times New Roman"/>
          <w:sz w:val="24"/>
        </w:rPr>
        <w:t>"He offered a track," Harper said. The lisp leaked. "He offered silence. He offered broke as a noun. He offered to own a chair with Noemi's face on it. We said no. We said the faces on the caption would say. We did not eat. We did not drink. Hoyt wrote. The packet will come. The packet will not be a card."</w:t>
      </w:r>
    </w:p>
    <w:p>
      <w:pPr>
        <w:ind w:firstLine="432"/>
      </w:pPr>
      <w:r>
        <w:rPr>
          <w:rFonts w:ascii="Times New Roman" w:hAnsi="Times New Roman"/>
          <w:sz w:val="24"/>
        </w:rPr>
        <w:t>Noemi set the well on the table. Ink. A crack. A tool. "He said he does not do bricks. He does boards. Boards do budgets. Luz, if a budget comes for this hole, you will tell us before you tell a dean. A dean will call a budget a classroom."</w:t>
      </w:r>
    </w:p>
    <w:p>
      <w:pPr>
        <w:ind w:firstLine="432"/>
      </w:pPr>
      <w:r>
        <w:rPr>
          <w:rFonts w:ascii="Times New Roman" w:hAnsi="Times New Roman"/>
          <w:sz w:val="24"/>
        </w:rPr>
        <w:t>Luz looked at the hole in the glass, at the vinyl, at the poster with the English larger. "I have closed a room," she said. "I will not close this one for a steak. If the pin leaves, the well stays. If the stipend leaves, I still know how to put a name on a folder. You two look like a week that went to lunch. Do not make the lunch the week. Pass paper."</w:t>
      </w:r>
    </w:p>
    <w:p>
      <w:pPr>
        <w:ind w:firstLine="432"/>
      </w:pPr>
      <w:r>
        <w:rPr>
          <w:rFonts w:ascii="Times New Roman" w:hAnsi="Times New Roman"/>
          <w:sz w:val="24"/>
        </w:rPr>
        <w:t>They passed paper. Harper moved an inch from the mill end. Noemi moved an inch from the wage end. An inch was not a shoulder. An inch was a filing. Ruth watched the inches and did not become a clerk of them. Mateo put the class piece in the middle, a draft, a request, a county of pots Paxton had named as the end of polite. Dev's hands shook on the motion's numbers. The shake was coffee and the other coffee and a lunch he had not been invited to.</w:t>
      </w:r>
    </w:p>
    <w:p>
      <w:pPr>
        <w:ind w:firstLine="432"/>
      </w:pPr>
      <w:r>
        <w:rPr>
          <w:rFonts w:ascii="Times New Roman" w:hAnsi="Times New Roman"/>
          <w:sz w:val="24"/>
        </w:rPr>
        <w:t>Halsted called at four. Speaker. He wanted classroom. Harper said they had told Paxton classroom was a lid. Halsted was quiet. The quiet had a scotch in it, secondhand, a meeting he had not been in.</w:t>
      </w:r>
    </w:p>
    <w:p>
      <w:pPr>
        <w:ind w:firstLine="432"/>
      </w:pPr>
      <w:r>
        <w:rPr>
          <w:rFonts w:ascii="Times New Roman" w:hAnsi="Times New Roman"/>
          <w:sz w:val="24"/>
        </w:rPr>
        <w:t>"You are going to cost me a building," Halsted said. "I asked you to be adults. Adults take tracks. Adults understand broke. I love the photograph. I hate that I have to look at it while I wait for a budget to die. File nothing until I say. That is the day. That is the leash I have left."</w:t>
      </w:r>
    </w:p>
    <w:p>
      <w:pPr>
        <w:ind w:firstLine="432"/>
      </w:pPr>
      <w:r>
        <w:rPr>
          <w:rFonts w:ascii="Times New Roman" w:hAnsi="Times New Roman"/>
          <w:sz w:val="24"/>
        </w:rPr>
        <w:t>Ruth unmuted nothing because he was already on speaker. "The class piece is a Tuesday," she said. "You gave us a day on a mill. A day on a class is the same leash. If you do not answer, we file. If the packet comes, we file it as an exhibit. Packets that come to a hole in the glass are public if the hole says so."</w:t>
      </w:r>
    </w:p>
    <w:p>
      <w:pPr>
        <w:ind w:firstLine="432"/>
      </w:pPr>
      <w:r>
        <w:rPr>
          <w:rFonts w:ascii="Times New Roman" w:hAnsi="Times New Roman"/>
          <w:sz w:val="24"/>
        </w:rPr>
        <w:t>Halsted hung up. The microwave beeped. Avery laughed once, no humor. Nadia did not say party. Soren wrote box on his pad and then, after looking at Ruth, scratched it out.</w:t>
      </w:r>
    </w:p>
    <w:p>
      <w:pPr>
        <w:ind w:firstLine="432"/>
      </w:pPr>
      <w:r>
        <w:rPr>
          <w:rFonts w:ascii="Times New Roman" w:hAnsi="Times New Roman"/>
          <w:sz w:val="24"/>
        </w:rPr>
        <w:t>Night, Town N Country, a latch that was still a latch. Noemi ate rice standing up. The well on the table. The card in the bag, thick stock, a courtesy that had been a test. She did not call the lunch justice and she did not call the no a people. She called it a face she had taken to a steak. She washed the plate. She thought of Hoyt saying stamp pad that does not belong to the clinic, an inventory, a dumpster that had become a threat, and she put her palm on the crack in the lid until the crack was a line she had chosen. Rosa, before sleep, asked if the man with the scotch had a mother. Noemi said she had not asked. Rosa said men with scotch at lunch always have mothers and never bring them. Rosa asked if the girl with the good shoes was coming. Noemi said the week was a week. Rosa said weeks end if you let a latch do its job. Rosa went down the hall. The telenovela stayed on mute. The copay stayed under the magnet. The Sunday paper had yellowed a little at the corner, a caption learning to be furniture.</w:t>
      </w:r>
    </w:p>
    <w:p>
      <w:pPr>
        <w:ind w:firstLine="432"/>
      </w:pPr>
      <w:r>
        <w:rPr>
          <w:rFonts w:ascii="Times New Roman" w:hAnsi="Times New Roman"/>
          <w:sz w:val="24"/>
        </w:rPr>
        <w:t>Harper texted at ten. I ate the edges of nothing. Then: I am not coming unless you say the door. Then: the week is a week. I am still in it. I am also in the no we said. Then: unless you say no.</w:t>
      </w:r>
    </w:p>
    <w:p>
      <w:pPr>
        <w:ind w:firstLine="432"/>
      </w:pPr>
      <w:r>
        <w:rPr>
          <w:rFonts w:ascii="Times New Roman" w:hAnsi="Times New Roman"/>
          <w:sz w:val="24"/>
        </w:rPr>
        <w:t>Noemi looked at the latch. She typed the door. She deleted it. She typed the door again and sent it, a sentence with no punctuation, a filing, an inch.</w:t>
      </w:r>
    </w:p>
    <w:p>
      <w:pPr>
        <w:ind w:firstLine="432"/>
      </w:pPr>
      <w:r>
        <w:rPr>
          <w:rFonts w:ascii="Times New Roman" w:hAnsi="Times New Roman"/>
          <w:sz w:val="24"/>
        </w:rPr>
        <w:t>Harper's good shoes hit the linoleum at ten-forty. Zyn in. Lisp a leak. They did not kiss. The week had a lunch in it now, a scotch, a track, a silence they had refused, and the refusal was not a kiss and was a kind of shoulder. They sat. They looked at the card. They looked at the well. They looked at a kitchen that still had a burner that worked.</w:t>
      </w:r>
    </w:p>
    <w:p>
      <w:pPr>
        <w:ind w:firstLine="432"/>
      </w:pPr>
      <w:r>
        <w:rPr>
          <w:rFonts w:ascii="Times New Roman" w:hAnsi="Times New Roman"/>
          <w:sz w:val="24"/>
        </w:rPr>
        <w:t>"He will send the packet," Harper said. "Hoyt will walk. Luz will not buzz him. The class piece will file. My father will say interesting. I will delete the voicemail. If I take a track later I will tell you before I tell a dean. I am not taking it this week."</w:t>
      </w:r>
    </w:p>
    <w:p>
      <w:pPr>
        <w:ind w:firstLine="432"/>
      </w:pPr>
      <w:r>
        <w:rPr>
          <w:rFonts w:ascii="Times New Roman" w:hAnsi="Times New Roman"/>
          <w:sz w:val="24"/>
        </w:rPr>
        <w:t>"If I take a chair he owns," Noemi said, "you will hear it from me in this kitchen, not from a Sunday. I am not taking it. A chair he owns is a lid with a title."</w:t>
      </w:r>
    </w:p>
    <w:p>
      <w:pPr>
        <w:ind w:firstLine="432"/>
      </w:pPr>
      <w:r>
        <w:rPr>
          <w:rFonts w:ascii="Times New Roman" w:hAnsi="Times New Roman"/>
          <w:sz w:val="24"/>
        </w:rPr>
        <w:t>They sat until midnight. The almost lived in the inch. The week was ending and not ending. Rain on the window. A copay under a magnet. A bar card. A dumpster vote. Harper took the Zyn out and put it back, a click, a small weather. She said Paxton's scotch had smelled like her father's living room, which was a geography she had been trying to leave since 1L, and she said the firm name he had offered was a building she had interned in for two weeks and had not gone back because the clauses there had a font she now knew how to read. Noemi said the chair he had offered had English larger than Spanish in her head already, a poster, a tell. They did not kiss. An inch was not a mouth. In the morning they rode the bus with the well in the bag and the class piece in a folder and a lunch in their mouths that tasted like a scotch they had not drunk, and Luz had the hole open, and the microwave warned, and Dev's spreadsheet had a new color that was not a streak and was a second county, waiting, a geography that did not belong to a pin, and Ruth stood with her arms folded in a body that had been told it would be asked to stand on a box, and she did not stand on a box, she stood on a strip-center carpet, which was a different height, which was the height of a people if a people is a room that has names in it and a well that does not dry.</w:t>
      </w:r>
    </w:p>
    <w:p>
      <w:pPr>
        <w:pStyle w:val="Heading1"/>
        <w:ind w:firstLine="0"/>
      </w:pPr>
      <w:r>
        <w:t>Chapter 10. No Podium</w:t>
      </w:r>
    </w:p>
    <w:p>
      <w:pPr>
        <w:ind w:firstLine="432"/>
      </w:pPr>
      <w:r>
        <w:rPr>
          <w:rFonts w:ascii="Times New Roman" w:hAnsi="Times New Roman"/>
          <w:sz w:val="24"/>
        </w:rPr>
        <w:t>Nadia Pell put a flyer on the table on a Monday that had already been budgeted for a class piece and a mill Thursday, and the flyer had a podium on it, a drawing, a box with a microphone, and the words THE NEW BAR in the font the Sunday had used, and Soren Quade had designed it in a hand that wanted to be quoted, and Luz looked at the flyer as if the flyer were a three-day taped to a door that belonged to the clinic. The cracked red well sat beside it. Two objects. A vote and a box. Noemi Solis read the fine print. A downtown room on a Saturday. A press list. A charter they would read. A photograph they would not let a dean stand in. Nadia had underlined that last sentence as if underlining made it true.</w:t>
      </w:r>
    </w:p>
    <w:p>
      <w:pPr>
        <w:ind w:firstLine="432"/>
      </w:pPr>
      <w:r>
        <w:rPr>
          <w:rFonts w:ascii="Times New Roman" w:hAnsi="Times New Roman"/>
          <w:sz w:val="24"/>
        </w:rPr>
        <w:t>"A party," Nadia said. She did not mean cake. She meant a people. "We have a Sunday. We have a docket. We have a lunch that offered silence. If we do not name what we are, Paxton will name it. I would rather name it in a room with a microphone than in a steakhouse with a scotch. Ruth can speak. Noemi can speak. Mateo can speak. We can read a charter that says a clause is a rug and a punch is an hour. We can be a bar that is new. That is the headline we already have. I am asking us to stand in it."</w:t>
      </w:r>
    </w:p>
    <w:p>
      <w:pPr>
        <w:ind w:firstLine="432"/>
      </w:pPr>
      <w:r>
        <w:rPr>
          <w:rFonts w:ascii="Times New Roman" w:hAnsi="Times New Roman"/>
          <w:sz w:val="24"/>
        </w:rPr>
        <w:t>Soren said the room held eighty. He said Nia Benedetti would come. He said a charter was how you kept a method from becoming a dean's. He said party the way some people said record, as if the word had already won a caption.</w:t>
      </w:r>
    </w:p>
    <w:p>
      <w:pPr>
        <w:ind w:firstLine="432"/>
      </w:pPr>
      <w:r>
        <w:rPr>
          <w:rFonts w:ascii="Times New Roman" w:hAnsi="Times New Roman"/>
          <w:sz w:val="24"/>
        </w:rPr>
        <w:t>Ruth Ibe did not pick up the flyer. She stood. She had been told, in a private room with a parking-garage view, that she would be asked to stand on a box and that she would say no and that the no would be a Sunday if she was not careful. She had said the no in Kennedy before the postage. She said it again.</w:t>
      </w:r>
    </w:p>
    <w:p>
      <w:pPr>
        <w:ind w:firstLine="432"/>
      </w:pPr>
      <w:r>
        <w:rPr>
          <w:rFonts w:ascii="Times New Roman" w:hAnsi="Times New Roman"/>
          <w:sz w:val="24"/>
        </w:rPr>
        <w:t>"No," Ruth said. "I will not stand on a podium. I will not read a charter that makes twelve into a people. A people is a door, an hour, a jar, a bus. A people is not a microphone we rent on a Saturday. If you put me on a box I become a throne. I refuse the throne. I am saying it while the flyer is still a flyer. If you hold the Saturday anyway, you hold it without my mouth. If you use my mouth in a press list I will write a letter that the letterhead will not like."</w:t>
      </w:r>
    </w:p>
    <w:p>
      <w:pPr>
        <w:ind w:firstLine="432"/>
      </w:pPr>
      <w:r>
        <w:rPr>
          <w:rFonts w:ascii="Times New Roman" w:hAnsi="Times New Roman"/>
          <w:sz w:val="24"/>
        </w:rPr>
        <w:t>The supply closet became a courtroom that had not been budgeted. Harper Quinn had a Zyn in. The week had ended in an inch and the inch was here, mill end a little closer to wage end, not a shoulder. Dev Patel's hands shook on the thermos. Avery Chen's eyes were worse on Mondays. Mateo Alvarez counted cups and then stopped, because this was not a room that needed exits, it needed a height. Bennett Rowe did not say sir. Callie Brant looked at the flyer as if a servicer might be on the press list. Felix Raines grinned and then, after Ruth's no, did not know where to put the grin. Yara Nunez watched Ruth's mouth. Noemi put her hand on the well, not on the flyer.</w:t>
      </w:r>
    </w:p>
    <w:p>
      <w:pPr>
        <w:ind w:firstLine="432"/>
      </w:pPr>
      <w:r>
        <w:rPr>
          <w:rFonts w:ascii="Times New Roman" w:hAnsi="Times New Roman"/>
          <w:sz w:val="24"/>
        </w:rPr>
        <w:t>Halsted arrived because Nadia had copied him, a leash she thought was a strategy. He had the pin. He had the whole-face smile, which was rarer and therefore worse. He loved a photograph. He had hated a docket. A podium, in his math, was a photograph he could own if he stood in it, and a docket he could edit if he wrote the charter.</w:t>
      </w:r>
    </w:p>
    <w:p>
      <w:pPr>
        <w:ind w:firstLine="432"/>
      </w:pPr>
      <w:r>
        <w:rPr>
          <w:rFonts w:ascii="Times New Roman" w:hAnsi="Times New Roman"/>
          <w:sz w:val="24"/>
        </w:rPr>
        <w:t>"A seminar," he said, looking at the flyer as if the flyer were a donor. "I said no party. I said seminar. This is a seminar if I open it. This is a press release if I do not. I will open it. I will stand at the box. Ruth will stand beside me, which is how a fellowship shows a mouth and a pin in the same frame. Paxton will hate the docket and love the picture. That is the dual ledger I can live with. You will say classroom. You will say pilot. You will not say mill. You will not say people."</w:t>
      </w:r>
    </w:p>
    <w:p>
      <w:pPr>
        <w:ind w:firstLine="432"/>
      </w:pPr>
      <w:r>
        <w:rPr>
          <w:rFonts w:ascii="Times New Roman" w:hAnsi="Times New Roman"/>
          <w:sz w:val="24"/>
        </w:rPr>
        <w:t>"I will not stand," Ruth said. She did not raise her voice. A closing that had decided to be a person first did not need volume. "You can own a photograph of an empty box. You cannot own my mouth. Paxton told two of us I would refuse a throne and then get one anyway. I am refusing. I am not getting one. If you put me in a press list I will be a letter."</w:t>
      </w:r>
    </w:p>
    <w:p>
      <w:pPr>
        <w:ind w:firstLine="432"/>
      </w:pPr>
      <w:r>
        <w:rPr>
          <w:rFonts w:ascii="Times New Roman" w:hAnsi="Times New Roman"/>
          <w:sz w:val="24"/>
        </w:rPr>
        <w:t>Nadia's face did a thing that had been a Sunday. "Then the rest of us," she said. "We do not need a mouth that will not stand. We have a headline. We have a method. We have wins. If Ruth wants to be a kitchen she can be a kitchen. A movement needs a room that holds eighty."</w:t>
      </w:r>
    </w:p>
    <w:p>
      <w:pPr>
        <w:ind w:firstLine="432"/>
      </w:pPr>
      <w:r>
        <w:rPr>
          <w:rFonts w:ascii="Times New Roman" w:hAnsi="Times New Roman"/>
          <w:sz w:val="24"/>
        </w:rPr>
        <w:t>"A movement is a jersey," Noemi said. She did not look at Halsted's pin. She looked at Nadia, at Soren, at the flyer, at the well. "We said caption. We said face. We said record. A podium makes a caption into a flag, and flags get owners Paxton does not lunch with until he does. I sat in a steakhouse and was offered a chair with my face on it. The chair was a podium with a salary. I said no. I am saying no again. If you hold Saturday I will be at Kennedy with a three-day. The three-day will not hold eighty. The three-day will hold a door."</w:t>
      </w:r>
    </w:p>
    <w:p>
      <w:pPr>
        <w:ind w:firstLine="432"/>
      </w:pPr>
      <w:r>
        <w:rPr>
          <w:rFonts w:ascii="Times New Roman" w:hAnsi="Times New Roman"/>
          <w:sz w:val="24"/>
        </w:rPr>
        <w:t>Harper's lisp made Saturday into a weather. "I wanted a party when the paper ran," she said. "I wanted cake. Cake is a kitchen. What you have on that flyer is a throne with a press list. I have a father who will sit in the second row of your eighty and think he invented us. I am not giving him a row. I am not giving Paxton a picture he can love while he kills a budget. Ruth said no. The no is the work."</w:t>
      </w:r>
    </w:p>
    <w:p>
      <w:pPr>
        <w:ind w:firstLine="432"/>
      </w:pPr>
      <w:r>
        <w:rPr>
          <w:rFonts w:ascii="Times New Roman" w:hAnsi="Times New Roman"/>
          <w:sz w:val="24"/>
        </w:rPr>
        <w:t>Soren said they were afraid. Felix said a little fear was a press release they should use. Bennett looked at the floor. Callie said her loans would not be paid by a microphone and would not be paid by a kitchen either, which was a truth the room had to hold. Avery said, in the tubes voice, that a podium would not let her sleep. Dev said a map did not need a box. Mateo said an hour did not need a microphone. Yara said nothing, and the nothing sat with Ruth.</w:t>
      </w:r>
    </w:p>
    <w:p>
      <w:pPr>
        <w:ind w:firstLine="432"/>
      </w:pPr>
      <w:r>
        <w:rPr>
          <w:rFonts w:ascii="Times New Roman" w:hAnsi="Times New Roman"/>
          <w:sz w:val="24"/>
        </w:rPr>
        <w:t>The split began the way splits begin, which is to say it had already been a margin on a pad in a windowless room, party written and underlined, and was now a flyer and a no.</w:t>
      </w:r>
    </w:p>
    <w:p>
      <w:pPr>
        <w:ind w:firstLine="432"/>
      </w:pPr>
      <w:r>
        <w:rPr>
          <w:rFonts w:ascii="Times New Roman" w:hAnsi="Times New Roman"/>
          <w:sz w:val="24"/>
        </w:rPr>
        <w:t>Bennett, after a silence, said he did not know how to choose a height. He had said sir to vending machines and then stopped, and a podium felt like a sir that had learned a microphone. Callie said a Saturday would not call her servicer off and a three-day would not either, and she would come to whichever room had a name on a folder she could stamp. Felix said he would go to the eighty because eighty was a number he could feel in his chest. Yara said she would be at Kennedy. Avery said she would be at Kennedy if the tubes allowed, which was a yes. Dev said a map would be at Kennedy. Mateo said an hour would be at Kennedy. Harper said she had already said no. Noemi said the well would be at Kennedy, which was the only location the well had ever consented to.</w:t>
      </w:r>
    </w:p>
    <w:p>
      <w:pPr>
        <w:ind w:firstLine="432"/>
      </w:pPr>
      <w:r>
        <w:rPr>
          <w:rFonts w:ascii="Times New Roman" w:hAnsi="Times New Roman"/>
          <w:sz w:val="24"/>
        </w:rPr>
        <w:t>Nadia picked up the flyer. "Then it is two of us and whoever comes," she said. "We are still a class. We are still a Sunday. You can keep your well. We will keep a room that holds eighty. If the paper comes, the paper will find someone standing. I am not a villain for wanting a people to have a mouth. You are using face as if face meant hide."</w:t>
      </w:r>
    </w:p>
    <w:p>
      <w:pPr>
        <w:ind w:firstLine="432"/>
      </w:pPr>
      <w:r>
        <w:rPr>
          <w:rFonts w:ascii="Times New Roman" w:hAnsi="Times New Roman"/>
          <w:sz w:val="24"/>
        </w:rPr>
        <w:t>"Face means a person a cause is answerable to," Ruth said. "A microphone is answerable to a room. I have seen rooms eat people. I will not be the meal. You are free to stand. You are not free to stand as us. Us is a caption with names. Names have to consent. I do not consent. If you use THE NEW BAR as if it were a party with a charter, you will be authoring a throne I will spend the rest of this fellowship taking apart. I would rather take apart a dropdown."</w:t>
      </w:r>
    </w:p>
    <w:p>
      <w:pPr>
        <w:ind w:firstLine="432"/>
      </w:pPr>
      <w:r>
        <w:rPr>
          <w:rFonts w:ascii="Times New Roman" w:hAnsi="Times New Roman"/>
          <w:sz w:val="24"/>
        </w:rPr>
        <w:t>Soren stood with Nadia. He had the look of a person who had already written the quote he wanted Nia to use. "If we wait for every name to consent," he said, "Paxton will have a budget in a drawer and Halsted will have a classroom and the Sunday will have been a weather. I would rather be a press release than a pad. Pads do not change a county."</w:t>
      </w:r>
    </w:p>
    <w:p>
      <w:pPr>
        <w:ind w:firstLine="432"/>
      </w:pPr>
      <w:r>
        <w:rPr>
          <w:rFonts w:ascii="Times New Roman" w:hAnsi="Times New Roman"/>
          <w:sz w:val="24"/>
        </w:rPr>
        <w:t>"Pads changed a sixty," Harper said. "Pads changed a clause. Pads pulled a rug. You were there. You underlined it. Do not become the person who needs a box because a pad did not put your name in a lede."</w:t>
      </w:r>
    </w:p>
    <w:p>
      <w:pPr>
        <w:ind w:firstLine="432"/>
      </w:pPr>
      <w:r>
        <w:rPr>
          <w:rFonts w:ascii="Times New Roman" w:hAnsi="Times New Roman"/>
          <w:sz w:val="24"/>
        </w:rPr>
        <w:t>The kitchenette, after they broke, held Nadia and Soren and Felix with coffee that had given up, a small party already, a press list on a phone. The supply closet held the rest, a small caption already, a well on a table. Luz stood in the doorway between them and did not choose a height. She chose a hole in the glass, which was a different architecture.</w:t>
      </w:r>
    </w:p>
    <w:p>
      <w:pPr>
        <w:ind w:firstLine="432"/>
      </w:pPr>
      <w:r>
        <w:rPr>
          <w:rFonts w:ascii="Times New Roman" w:hAnsi="Times New Roman"/>
          <w:sz w:val="24"/>
        </w:rPr>
        <w:t>They did not settle it in the morning. Halsted left with the flyer in his bag, which was a theft of a different kind, a dean taking a podium home to see if a lunch could love it. He called Paxton from the strip-center lot, a conversation the twelve did not hear and could inventory anyway: a seminar, a mouth, a pin, a useful picture. Nadia and Soren sat in the kitchenette and spoke in the voices of people who had already rented a room. The rest of the twelve sat with the class piece, the mill, the well. The microwave warned. Luz took the leftover flyer off the table and put it in the recycling on top of a Sunday lede, a politics.</w:t>
      </w:r>
    </w:p>
    <w:p>
      <w:pPr>
        <w:ind w:firstLine="432"/>
      </w:pPr>
      <w:r>
        <w:rPr>
          <w:rFonts w:ascii="Times New Roman" w:hAnsi="Times New Roman"/>
          <w:sz w:val="24"/>
        </w:rPr>
        <w:t>"I will not be a clerk of a split," Luz said. "I will be a clerk of a door. If your Saturday puts a client in a photograph I will close the hole for the photographer. If your Saturday puts a client on a bus to clap, I will call the client and say stay home. Clapping is a jersey. Buses are for hearings."</w:t>
      </w:r>
    </w:p>
    <w:p>
      <w:pPr>
        <w:ind w:firstLine="432"/>
      </w:pPr>
      <w:r>
        <w:rPr>
          <w:rFonts w:ascii="Times New Roman" w:hAnsi="Times New Roman"/>
          <w:sz w:val="24"/>
        </w:rPr>
        <w:t>Nia Benedetti called the hole at two. Luz put her on speaker because speaker was still how you kept a notebook from becoming a secret. Nia said she had a flyer in an email from an address that was not the clinic's. She said she would not come to a podium if the clients were going to be asked to clap. She said she would come to a hearing. She asked if Ruth was standing. Ruth, from the table, said no in a voice a notebook could hear. Nia said then she had a different lede, two of twelve, a split, which was a story, which was a problem. Ruth said a split was a caption with two drafts, and drafts were not a people. Nia wrote that down. She said she might come to Kennedy on Saturday instead. Luz said Saturday Kennedy had three-days and a microwave and no box. Nia said that sounded like a docket. She hung up.</w:t>
      </w:r>
    </w:p>
    <w:p>
      <w:pPr>
        <w:ind w:firstLine="432"/>
      </w:pPr>
      <w:r>
        <w:rPr>
          <w:rFonts w:ascii="Times New Roman" w:hAnsi="Times New Roman"/>
          <w:sz w:val="24"/>
        </w:rPr>
        <w:t>Soledad came at lunch because Mateo had asked her about the class piece, not about a podium, and she sat with her purse and her burn and heard, from the kitchenette, the word party, and she asked what the party was. Noemi told her. Soledad laughed once, no humor, the laugh of a woman who had initialed a lid.</w:t>
      </w:r>
    </w:p>
    <w:p>
      <w:pPr>
        <w:ind w:firstLine="432"/>
      </w:pPr>
      <w:r>
        <w:rPr>
          <w:rFonts w:ascii="Times New Roman" w:hAnsi="Times New Roman"/>
          <w:sz w:val="24"/>
        </w:rPr>
        <w:t>"If you stand on a box," Soledad said, "Doyle will say you are a newspaper. If you stay in a caption, Doyle will still say you are a newspaper, but a judge will have a punch. I want the punch. I do not want to clap. I plate at four. Do not schedule a people at four."</w:t>
      </w:r>
    </w:p>
    <w:p>
      <w:pPr>
        <w:ind w:firstLine="432"/>
      </w:pPr>
      <w:r>
        <w:rPr>
          <w:rFonts w:ascii="Times New Roman" w:hAnsi="Times New Roman"/>
          <w:sz w:val="24"/>
        </w:rPr>
        <w:t>Inez, who had come with a cousin about a Pinellas notice, sat through the end of it and said, in the church voice, that a microphone was a priest's tool and she had a priest, and she did not need a lawyer to become one. She wanted to know if the sixty in Pinellas was the same sixty. Dev said he would look. His hands shook. A second county had a face now, a cousin, a bus that would be longer.</w:t>
      </w:r>
    </w:p>
    <w:p>
      <w:pPr>
        <w:ind w:firstLine="432"/>
      </w:pPr>
      <w:r>
        <w:rPr>
          <w:rFonts w:ascii="Times New Roman" w:hAnsi="Times New Roman"/>
          <w:sz w:val="24"/>
        </w:rPr>
        <w:t>She hugged Luz. She left. Soledad hugged Luz. She left. The class piece stayed in the middle of the table, a motion, a request, a county of pots, a thing Paxton had named as the end of polite. Ruth read it. Mateo read it. Dev's numbers shook. Harper sat close enough to Noemi that a shoulder could have happened and did not. Nadia did not sit. Soren did not sit. Felix sat on a chair in the doorway, a grin that had lost its row. The split had furniture.</w:t>
      </w:r>
    </w:p>
    <w:p>
      <w:pPr>
        <w:ind w:firstLine="432"/>
      </w:pPr>
      <w:r>
        <w:rPr>
          <w:rFonts w:ascii="Times New Roman" w:hAnsi="Times New Roman"/>
          <w:sz w:val="24"/>
        </w:rPr>
        <w:t>Afternoon, Halsted called. Speaker. He had spoken to a lunch. The lunch had said a seminar was unhelpful if Ruth would not stand and useful if she would. He said he would not authorize the Saturday without her mouth. He said that as if it were a gift to her. He said if Nadia held it anyway the pin would not pay the room. He said Paxton had loved the idea of a box until the box did not have the mouth from the photograph, and then the box had become a serial, and serials were unhelpful.</w:t>
      </w:r>
    </w:p>
    <w:p>
      <w:pPr>
        <w:ind w:firstLine="432"/>
      </w:pPr>
      <w:r>
        <w:rPr>
          <w:rFonts w:ascii="Times New Roman" w:hAnsi="Times New Roman"/>
          <w:sz w:val="24"/>
        </w:rPr>
        <w:t>"Then the pin will not pay the room," Nadia said, on the speaker, a fellow talking to a dean as if a dean were a dropdown. "I will pay a room. Soren will pay a room. A party does not need your lemons."</w:t>
      </w:r>
    </w:p>
    <w:p>
      <w:pPr>
        <w:ind w:firstLine="432"/>
      </w:pPr>
      <w:r>
        <w:rPr>
          <w:rFonts w:ascii="Times New Roman" w:hAnsi="Times New Roman"/>
          <w:sz w:val="24"/>
        </w:rPr>
        <w:t>"If you pay a room you are not a fellowship," Halsted said. "You are a press release I cannot walk back. I will not walk it back. I will cut the stipend that pays your share of the hole. Broke is a noun Paxton uses. I am learning it."</w:t>
      </w:r>
    </w:p>
    <w:p>
      <w:pPr>
        <w:ind w:firstLine="432"/>
      </w:pPr>
      <w:r>
        <w:rPr>
          <w:rFonts w:ascii="Times New Roman" w:hAnsi="Times New Roman"/>
          <w:sz w:val="24"/>
        </w:rPr>
        <w:t>Noemi looked at Luz. Luz looked at the hole. The hole had a jurisdiction that was not a stipend. The vinyl in the waiting room had a graham cracker crumb. The poster had the English larger. Tells.</w:t>
      </w:r>
    </w:p>
    <w:p>
      <w:pPr>
        <w:ind w:firstLine="432"/>
      </w:pPr>
      <w:r>
        <w:rPr>
          <w:rFonts w:ascii="Times New Roman" w:hAnsi="Times New Roman"/>
          <w:sz w:val="24"/>
        </w:rPr>
        <w:t>Ruth said, "Cut what you need to cut. Do not cut the clients. If you cut the clients you will have a Sunday I did not authorize, and I will stand on a courthouse step and say so, which is a height I will consent to because a step is not a throne. A step is how you leave a room."</w:t>
      </w:r>
    </w:p>
    <w:p>
      <w:pPr>
        <w:ind w:firstLine="432"/>
      </w:pPr>
      <w:r>
        <w:rPr>
          <w:rFonts w:ascii="Times New Roman" w:hAnsi="Times New Roman"/>
          <w:sz w:val="24"/>
        </w:rPr>
        <w:t>Harper, after a pause, said, "If you cut the hole you will have to look at the photograph every time you say classroom. The photograph has a poster in it. The poster is this place. You can own a pin. You cannot own a hole Luz sits in."</w:t>
      </w:r>
    </w:p>
    <w:p>
      <w:pPr>
        <w:ind w:firstLine="432"/>
      </w:pPr>
      <w:r>
        <w:rPr>
          <w:rFonts w:ascii="Times New Roman" w:hAnsi="Times New Roman"/>
          <w:sz w:val="24"/>
        </w:rPr>
        <w:t>Halsted hung up. The microwave beeped. Avery put her head on outlines. Felix asked, into a silence, whether they were still twelve. Yara said twelve was a photograph. Bennett copied that. Callie's phone buzzed and she did not pick up. Dev poured cardamom and the shake in his hands made the lid a little drunk. Mateo counted the cups and then the flyers in the recycling, a number that was already a history.</w:t>
      </w:r>
    </w:p>
    <w:p>
      <w:pPr>
        <w:ind w:firstLine="432"/>
      </w:pPr>
      <w:r>
        <w:rPr>
          <w:rFonts w:ascii="Times New Roman" w:hAnsi="Times New Roman"/>
          <w:sz w:val="24"/>
        </w:rPr>
        <w:t>The split sat in the carpet with the toner. Two wanted a party. One refused a podium. A dean wanted a seminar he could own. A lunch wanted a mouth on a box or a budget in a drawer. A clinic wanted a door. The well sat, uninked, a vote nobody had called.</w:t>
      </w:r>
    </w:p>
    <w:p>
      <w:pPr>
        <w:ind w:firstLine="432"/>
      </w:pPr>
      <w:r>
        <w:rPr>
          <w:rFonts w:ascii="Times New Roman" w:hAnsi="Times New Roman"/>
          <w:sz w:val="24"/>
        </w:rPr>
        <w:t>Nadia and Soren left at four to look at the room that held eighty. Felix went. Harper watched them go and did not follow. Noemi watched them go and put her hand on the well. Ruth watched them go and took the class piece and wrote a sentence. The sentence said the named plaintiffs did not seek to represent a movement. The sentence was a legal sentence. The sentence was also a no.</w:t>
      </w:r>
    </w:p>
    <w:p>
      <w:pPr>
        <w:ind w:firstLine="432"/>
      </w:pPr>
      <w:r>
        <w:rPr>
          <w:rFonts w:ascii="Times New Roman" w:hAnsi="Times New Roman"/>
          <w:sz w:val="24"/>
        </w:rPr>
        <w:t>Night, Kennedy, the security light flickering. Nadia and Soren had gone to look at a room that held eighty, a downtown box with chairs in rows and a microphone on a stand that Soren photographed for a thread he did not post yet. Felix had gone with them, a grin looking for a row, and had texted the group a picture of the stand, and Ruth had not opened the picture, and Noemi had opened it and closed it, and Harper had opened it and put a Zyn in. The others remained at Kennedy. Ruth drafted a sentence at the top of the class piece that said the named plaintiffs did not seek a representative glory, they sought hours, and the sentence was a legal sentence and also a letter to a flyer. Mateo put a timestamp. Dev added a column for Pinellas that was still a waiting, then put Inez's cousin in a cell with a name, Amparo Correa, a face, a three-day, a sixty that had traveled without a dean's permission. Harper put her shoes off, Hyde Park feet on a supply-closet carpet, a politics a photograph would not have allowed. Noemi inked nothing. She sat with the well. The microwave warned an empty turntable as if a split still needed a schedule.</w:t>
      </w:r>
    </w:p>
    <w:p>
      <w:pPr>
        <w:ind w:firstLine="432"/>
      </w:pPr>
      <w:r>
        <w:rPr>
          <w:rFonts w:ascii="Times New Roman" w:hAnsi="Times New Roman"/>
          <w:sz w:val="24"/>
        </w:rPr>
        <w:t>"Paxton told us to warn you," Harper said to Ruth. The lisp leaked. "We warned you. You had already said no. I am sorry we thought a warning was a gift."</w:t>
      </w:r>
    </w:p>
    <w:p>
      <w:pPr>
        <w:ind w:firstLine="432"/>
      </w:pPr>
      <w:r>
        <w:rPr>
          <w:rFonts w:ascii="Times New Roman" w:hAnsi="Times New Roman"/>
          <w:sz w:val="24"/>
        </w:rPr>
        <w:t>"It was a packet," Ruth said. "Packets are not gifts. I am not angry at a steak. I am angry at a flyer that used a headline as if a headline were a people. Nadia is not a villain. Nadia is what happens when a Sunday tastes like a throne. Soren wants to be quoted. Wanting to be quoted is a tell we all have. I wanted to be quoted in a closing. I am quoting a no instead. The no is the closest I will get to a people this year."</w:t>
      </w:r>
    </w:p>
    <w:p>
      <w:pPr>
        <w:ind w:firstLine="432"/>
      </w:pPr>
      <w:r>
        <w:rPr>
          <w:rFonts w:ascii="Times New Roman" w:hAnsi="Times New Roman"/>
          <w:sz w:val="24"/>
        </w:rPr>
        <w:t>Avery, from the chair, red eyes, said, "If they hold Saturday, Nia will come. If Nia comes, the picture will be two of us and a box. Halsted will hate that picture. Paxton will love it or kill a budget for it. Either way the hole feels it. I would like to sleep before the hole feels it. I will not sleep."</w:t>
      </w:r>
    </w:p>
    <w:p>
      <w:pPr>
        <w:ind w:firstLine="432"/>
      </w:pPr>
      <w:r>
        <w:rPr>
          <w:rFonts w:ascii="Times New Roman" w:hAnsi="Times New Roman"/>
          <w:sz w:val="24"/>
        </w:rPr>
        <w:t>"Then we work a three-day on Saturday," Noemi said. "We work a punch. We let the box be a box in a room we are not in. We do not fight a flyer with a flyer. We fight a dropdown with a record. If the paper asks why we were not standing, we say we were in a caption. Captions are the height."</w:t>
      </w:r>
    </w:p>
    <w:p>
      <w:pPr>
        <w:ind w:firstLine="432"/>
      </w:pPr>
      <w:r>
        <w:rPr>
          <w:rFonts w:ascii="Times New Roman" w:hAnsi="Times New Roman"/>
          <w:sz w:val="24"/>
        </w:rPr>
        <w:t>Bennett, who had stayed, copied captions are the height onto a pad and then looked at it as if it might be a sir. Callie said she would come Saturday to Kennedy if the servicer would let a morning exist. Yara said she would open the hole with Luz if Luz allowed it. Luz, from the doorway, said Saturday was already a civil right the alarm company recognized, and a split did not change the code.</w:t>
      </w:r>
    </w:p>
    <w:p>
      <w:pPr>
        <w:ind w:firstLine="432"/>
      </w:pPr>
      <w:r>
        <w:rPr>
          <w:rFonts w:ascii="Times New Roman" w:hAnsi="Times New Roman"/>
          <w:sz w:val="24"/>
        </w:rPr>
        <w:t>Dev poured cardamom. The lid clicked. He offered it, for once, around, a small geology he was willing to share in a split. Ruth took the lid. Harper did not. Noemi did not. Mateo took it and drank as if a motor pool had had cardamom, which it had not. The offering was a shoulder that was not Harper's.</w:t>
      </w:r>
    </w:p>
    <w:p>
      <w:pPr>
        <w:ind w:firstLine="432"/>
      </w:pPr>
      <w:r>
        <w:rPr>
          <w:rFonts w:ascii="Times New Roman" w:hAnsi="Times New Roman"/>
          <w:sz w:val="24"/>
        </w:rPr>
        <w:t>Luz locked the hole at midnight and told them the alarm company recognized a civil right. She told them, in the parking lot rain, that a split was a filing a clinic could survive if the clients did not have to choose a box. She told them Inez had called about Amparo, the cousin in Pinellas, a three-day that looked like the sixty, a mill that had learned a second county without learning a face. She told Dev. Dev's hands shook in the rain. A second county had arrived as a cousin, not as a tour. Harper's good shoes stood in a puddle and did not complain. Noemi held the bag against her hip and felt the well knock, a habit, a vote, a height that was a table.</w:t>
      </w:r>
    </w:p>
    <w:p>
      <w:pPr>
        <w:ind w:firstLine="432"/>
      </w:pPr>
      <w:r>
        <w:rPr>
          <w:rFonts w:ascii="Times New Roman" w:hAnsi="Times New Roman"/>
          <w:sz w:val="24"/>
        </w:rPr>
        <w:t>Saturday Kennedy smelled like toner and rain on the mat and a microwave that had not been told about a podium. Luz opened the hole. Amparo Correa sat in the chair with a purse that was Inez's cousin and a three-day that was Pin Court's second county, same sixty, same font, a boy in a polo who might have been Chad's cousin or a template. Dev ran the dual ledger with a shake that made the columns a little drunk. Noemi inked their copy. The red bled. Harper sat close enough that a shoulder happened, an inch that had become a weather. Ruth took the Pinellas caption as if a caption could travel without a throne. Mateo counted cups. Avery's eyes were a Saturday cost. Bennett copied a lease silence. Callie's servicer called and she put the phone in a drawer. Yara heard. The mill stack and the wage stack and a new stack that was a cousin sat on the same table without touching, a dual ledger of counties.</w:t>
      </w:r>
    </w:p>
    <w:p>
      <w:pPr>
        <w:ind w:firstLine="432"/>
      </w:pPr>
      <w:r>
        <w:rPr>
          <w:rFonts w:ascii="Times New Roman" w:hAnsi="Times New Roman"/>
          <w:sz w:val="24"/>
        </w:rPr>
        <w:t>Downtown, in a room that held eighty and got eleven, counting Felix and a friend of Soren's from 2L and a man who had come for the air conditioning, Nadia stood at a microphone and said THE NEW BAR, and the words sounded, from a phone Felix later played in a kitchenette that did not want them, like a Sunday that had not asked a hole. Soren read a charter that had mill and rug and people in it, the words Halsted had banned, the words Ruth had refused to let become a flag. The microphone popped. The eleven clapped because eleven people will clap if you put them in rows. Nia Benedetti did not come. She was at a hearing in a different building, a docket, a choice. Halsted did not come. Paxton did not come. Hoyt did not come. The photograph of the stand that Felix had texted was the only picture, and it was a stand, empty of the mouths the flyer had wanted, full of Nadia, which was a kind of authorship she would have to live with.</w:t>
      </w:r>
    </w:p>
    <w:p>
      <w:pPr>
        <w:ind w:firstLine="432"/>
      </w:pPr>
      <w:r>
        <w:rPr>
          <w:rFonts w:ascii="Times New Roman" w:hAnsi="Times New Roman"/>
          <w:sz w:val="24"/>
        </w:rPr>
        <w:t>They heard the phone in the Kennedy kitchenette at four, Soledad's plating hour, a timing that was an answer. Harper took the Zyn out and put it back. Noemi did not listen twice. Ruth said, to the microwave, that eleven was not a people. Dev said a cousin in Pinellas was a people if a people is a face. Luz turned the phone face down on the graham cracker drawer. Felix, when he came back to Kennedy with a smell of downtown air on him, had the decency to put the recording in a pocket and take a three-day off the stack, which was a kind of coming back that was not a podium and was a hole. Nadia did not come back that day. Soren sent a quote to a thread and then deleted it. The split had learned a Saturday and had not learned a hole, and a hole, if you have sat in one through a mill week and a kitchen week, is a height that does not need eighty chairs.</w:t>
      </w:r>
    </w:p>
    <w:p>
      <w:pPr>
        <w:ind w:firstLine="432"/>
      </w:pPr>
      <w:r>
        <w:rPr>
          <w:rFonts w:ascii="Times New Roman" w:hAnsi="Times New Roman"/>
          <w:sz w:val="24"/>
        </w:rPr>
        <w:t>Town N Country, a latch that had learned an inch. Harper came. She did not text unless you say no. She hit the linoleum and put the Zyn in after she put her forehead on Noemi's, an almost in a kitchen that had already had a week, mint, rice, a nicotine lisp, a feeling that had learned a docket and had come back to a burner. They did not kiss. Rosa was down the hall, a night she did not have, a night she had traded again. The well sat on the table. The flyer, a copy Nadia had left on Harper's bag, sat under the bar card. Noemi moved the flyer to the recycling. Harper did not stop her.</w:t>
      </w:r>
    </w:p>
    <w:p>
      <w:pPr>
        <w:ind w:firstLine="432"/>
      </w:pPr>
      <w:r>
        <w:rPr>
          <w:rFonts w:ascii="Times New Roman" w:hAnsi="Times New Roman"/>
          <w:sz w:val="24"/>
        </w:rPr>
        <w:t>"Two of them want a party," Harper said. "They will hold something. It might be small. It might be a notebook and a box in a room that holds eighty and gets twelve. Ruth will not go. I will not go. If you go I will understand it as a caption and hate it anyway."</w:t>
      </w:r>
    </w:p>
    <w:p>
      <w:pPr>
        <w:ind w:firstLine="432"/>
      </w:pPr>
      <w:r>
        <w:rPr>
          <w:rFonts w:ascii="Times New Roman" w:hAnsi="Times New Roman"/>
          <w:sz w:val="24"/>
        </w:rPr>
        <w:t>"I will not go," Noemi said. "I will be at Kennedy. Luz has a cousin in another county. Dev has a color. That is Saturday. A podium is a lunch that learned a microphone."</w:t>
      </w:r>
    </w:p>
    <w:p>
      <w:pPr>
        <w:ind w:firstLine="432"/>
      </w:pPr>
      <w:r>
        <w:rPr>
          <w:rFonts w:ascii="Times New Roman" w:hAnsi="Times New Roman"/>
          <w:sz w:val="24"/>
        </w:rPr>
        <w:t>They sat. The almost was no longer only a practice and was not a people. It was a kitchen, a latch, a week that had ended in an inch and a lunch and a no. They did not call it justice. They did not call it a throne. They called it a door they were still in, which in this county is a kind of record, and in the morning the rice cooker was set, and Harper ate the edges, and they rode the bus with the well in the bag and a split in the class that would not tape itself back for a dean, and Nadia had already emailed Nia, and Nia had already emailed Luz, and Luz had not transferred the email to a pin, and Ruth had not stood, and the box, wherever it was, would have to learn to be empty of the mouths it had wanted, which was a kind of authorship, but rather it's a refusal, and a refusal is a height a step can live with, and a podium cannot.</w:t>
      </w:r>
    </w:p>
    <w:p>
      <w:pPr>
        <w:pStyle w:val="Heading1"/>
        <w:ind w:firstLine="0"/>
      </w:pPr>
      <w:r>
        <w:t>Chapter 11. Second County</w:t>
      </w:r>
    </w:p>
    <w:p>
      <w:pPr>
        <w:ind w:firstLine="432"/>
      </w:pPr>
      <w:r>
        <w:rPr>
          <w:rFonts w:ascii="Times New Roman" w:hAnsi="Times New Roman"/>
          <w:sz w:val="24"/>
        </w:rPr>
        <w:t>The drive to Pinellas was a long thought the county had poured between a mill and a cousin, and Harper Quinn drove because Hyde Park had a car and Town N Country had a bus and a three-day did not wait for a bus that crossed water, and Noemi Solis sat with the cracked red well in the bag and the Amparo file on her knees, and Dev Patel sat in the back with the thermos and the laptop and a shake that the water did not improve. Rain on the bay. Rain on limestone that was a different limestone, Clearwater's idea of a civic building, a pale that wanted to be Tampa's and was a cousin of it. Mateo Alvarez had stayed with the wage stack and a class piece that was a Tuesday. Ruth Ibe had stayed with the split, a no that still needed a body in Kennedy in case Nadia came back from eleven people with a microphone in her mouth. Avery Chen had stayed with outlines and red eyes and a hole Luz would not leave empty. The rest of the twelve had stayed with their ends of a table that had learned a distance.</w:t>
      </w:r>
    </w:p>
    <w:p>
      <w:pPr>
        <w:ind w:firstLine="432"/>
      </w:pPr>
      <w:r>
        <w:rPr>
          <w:rFonts w:ascii="Times New Roman" w:hAnsi="Times New Roman"/>
          <w:sz w:val="24"/>
        </w:rPr>
        <w:t>The water was gray and close. Harper drove with both hands on the wheel the way a person drives when a week has lived in a car. The Zyn was in. The lisp, when she asked Dev if the tab was open, made tab into a weather. Dev said the tab was open. The shake in his hands made the laptop a little drunk against his knees. Cardamom in a closed car was a geography. Noemi watched the rain on the glass and thought of Inez's purse and of a cousin who had taken a longer bus, and she thought of Halsted saying come home, and she thought of a flyer in a recycling, and she did not say jersey. A truck threw spray. A radio that Harper did not turn on sat in the dash like a closed file. They passed a plaza that had a tire place and a church, a cousin of Cane Kitchen's plaza, a tell that traveled. Dev said, from the back, that Pin Court's Pinellas complexes used the same process-server signature he had seen in Hillsborough, a morning signature, a mill that had federated before a fellowship had learned the word. Harper said then the mill was the tour, and they were the pad following. Noemi put her palm on the bag, the well a weight, a dumpster vote crossing a county line without a pin's permission.</w:t>
      </w:r>
    </w:p>
    <w:p>
      <w:pPr>
        <w:ind w:firstLine="432"/>
      </w:pPr>
      <w:r>
        <w:rPr>
          <w:rFonts w:ascii="Times New Roman" w:hAnsi="Times New Roman"/>
          <w:sz w:val="24"/>
        </w:rPr>
        <w:t>Amparo Correa was fifty-two, Cuban American, a night cashier, Inez's cousin, a unit in a complex that called itself a harbor in a font that had been designed to look like a porch. The three-day was Pin Court. The sixty was the sixty. The boy in the polo had a different face and the same house on his chest. Luz had called a woman named Greta Pineda who sat a hole in a Largo strip center that had its own microwave and its own toner and its own poster with English larger, a tell that traveled without a dean.</w:t>
      </w:r>
    </w:p>
    <w:p>
      <w:pPr>
        <w:ind w:firstLine="432"/>
      </w:pPr>
      <w:r>
        <w:rPr>
          <w:rFonts w:ascii="Times New Roman" w:hAnsi="Times New Roman"/>
          <w:sz w:val="24"/>
        </w:rPr>
        <w:t>Greta was forty-eight, tired in a way that did not perform, a Legal Services leftover who had learned to make a stipend into a week. She looked at the twelve who were three and at the well Noemi did not take out and at Dev's screen, colors, a map that had grown a second county in a night.</w:t>
      </w:r>
    </w:p>
    <w:p>
      <w:pPr>
        <w:ind w:firstLine="432"/>
      </w:pPr>
      <w:r>
        <w:rPr>
          <w:rFonts w:ascii="Times New Roman" w:hAnsi="Times New Roman"/>
          <w:sz w:val="24"/>
        </w:rPr>
        <w:t>"You are the Sunday," Greta said. "I read it. I did not clap. I have a docket that does not need a photograph. If your mill is my mill I will take a method. I will not take a pin. I will not take a flyer. I had an email about a podium. I deleted it. If you are here for a tour, the hole is that way. If you are here for Amparo, sit."</w:t>
      </w:r>
    </w:p>
    <w:p>
      <w:pPr>
        <w:ind w:firstLine="432"/>
      </w:pPr>
      <w:r>
        <w:rPr>
          <w:rFonts w:ascii="Times New Roman" w:hAnsi="Times New Roman"/>
          <w:sz w:val="24"/>
        </w:rPr>
        <w:t>They sat. Dual ledger. What the notice said. What the notice did. Dev's hands shook on the pad. Cardamom in a Largo supply closet, a smell that became a geography. Harper put a Zyn in and did not hide it. Greta looked at the pouch and did not mention it. Noemi asked Amparo about the kitchen. Amparo had a church voice that was Inez's cousin and a cashier voice that was her own. She had paid the rent. She had not paid the sixty. The boy had said family. Family, in that mouth, was a waiver that had learned to cross water.</w:t>
      </w:r>
    </w:p>
    <w:p>
      <w:pPr>
        <w:ind w:firstLine="432"/>
      </w:pPr>
      <w:r>
        <w:rPr>
          <w:rFonts w:ascii="Times New Roman" w:hAnsi="Times New Roman"/>
          <w:sz w:val="24"/>
        </w:rPr>
        <w:t>Amparo told it twice because Greta asked her to, a sequence, a stack's cousin. She had ridden a night bus after a cashier shift that still called itself a career. She had found the tape at six in the morning, a three-day, a font that had been designed to look like a law. She had photographed it because Inez had told her to photograph tape. She had paid the rent at a check-cashing place that smelled like the one next to Kennedy, a federation of fees. She had not had sixty more that was not rent. The boy in the polo had a little house on his chest and a mouth that said Pin Court was family. She had a grandson who slept in the unit on weekends. She did not want to be a test. She wanted the tape off the door. Greta said she would be a record. Record, in Largo, was the same court word a dean had said he could survive.</w:t>
      </w:r>
    </w:p>
    <w:p>
      <w:pPr>
        <w:ind w:firstLine="432"/>
      </w:pPr>
      <w:r>
        <w:rPr>
          <w:rFonts w:ascii="Times New Roman" w:hAnsi="Times New Roman"/>
          <w:sz w:val="24"/>
        </w:rPr>
        <w:t>Noemi put the Hillsborough orders on the table, Phelan's sixty struck, a clock in another county. Dev put the sheet. The shake made the colors a little drunk. Fourteen Pinellas complexes in a tab that had been a rumor and was now a list Greta could name without looking: a harbor that was a porch, a walk that was a parking lot, a court that was not a court. Same agent. Same dropdown. Same signature that looked like a person and was a stamp that dried.</w:t>
      </w:r>
    </w:p>
    <w:p>
      <w:pPr>
        <w:ind w:firstLine="432"/>
      </w:pPr>
      <w:r>
        <w:rPr>
          <w:rFonts w:ascii="Times New Roman" w:hAnsi="Times New Roman"/>
          <w:sz w:val="24"/>
        </w:rPr>
        <w:t>"We can file here," Harper said. The lisp made here into a weather. "We can file a notice that the mill already lost this number in Hillsborough. Phelan struck a sixty. A struck sixty that travels is still a struck sixty. If Pinellas wants a seminar we will give it a lease. Leases are boring. Boring is how a dropdown dies in two counties."</w:t>
      </w:r>
    </w:p>
    <w:p>
      <w:pPr>
        <w:ind w:firstLine="432"/>
      </w:pPr>
      <w:r>
        <w:rPr>
          <w:rFonts w:ascii="Times New Roman" w:hAnsi="Times New Roman"/>
          <w:sz w:val="24"/>
        </w:rPr>
        <w:t>Greta looked at Noemi. "Is she the one in front."</w:t>
      </w:r>
    </w:p>
    <w:p>
      <w:pPr>
        <w:ind w:firstLine="432"/>
      </w:pPr>
      <w:r>
        <w:rPr>
          <w:rFonts w:ascii="Times New Roman" w:hAnsi="Times New Roman"/>
          <w:sz w:val="24"/>
        </w:rPr>
        <w:t>"She is a caption," Noemi said. She did not lift the ends. "I am a caption. The mill is a caption. You are a hole. The well stays in the bag unless you want it on your copies. Our copies bleed. Yours can stay dry. Dry is official. Bleed is a vote."</w:t>
      </w:r>
    </w:p>
    <w:p>
      <w:pPr>
        <w:ind w:firstLine="432"/>
      </w:pPr>
      <w:r>
        <w:rPr>
          <w:rFonts w:ascii="Times New Roman" w:hAnsi="Times New Roman"/>
          <w:sz w:val="24"/>
        </w:rPr>
        <w:t>Greta almost smiled. Almost was a county courtesy. "Put it on yours. Leave mine. I have a judge named Varela who hates fonts and loves receipts. Bring the receipt. Bring the Hillsborough order. Bring the boy if he will come, which he will not. I will sit first chair because this is my hole. You will sit second because a method does not need a tour to be a mouth. If Halsted calls me I will tell him Largo is not a classroom. I have been waiting to tell a dean that."</w:t>
      </w:r>
    </w:p>
    <w:p>
      <w:pPr>
        <w:ind w:firstLine="432"/>
      </w:pPr>
      <w:r>
        <w:rPr>
          <w:rFonts w:ascii="Times New Roman" w:hAnsi="Times New Roman"/>
          <w:sz w:val="24"/>
        </w:rPr>
        <w:t>Dev turned the screen. The Pinellas tab had fourteen complexes already, a map that had been a rumor in Avery's night and was now a list Greta could name. Same agent. Same dropdown. Same signature that looked like a person and was a stamp that dried. Pin Court had federated before they had. The mill had been a second county without a Sunday.</w:t>
      </w:r>
    </w:p>
    <w:p>
      <w:pPr>
        <w:ind w:firstLine="432"/>
      </w:pPr>
      <w:r>
        <w:rPr>
          <w:rFonts w:ascii="Times New Roman" w:hAnsi="Times New Roman"/>
          <w:sz w:val="24"/>
        </w:rPr>
        <w:t>"Then the method federates," Dev said. The shake made federates a little drunk. "Not a tour. A sheet. You get the sheet. You own the sheet in this hole. We own the sheet in Kennedy. The mill owns a template. Templates are authors until a pad says otherwise."</w:t>
      </w:r>
    </w:p>
    <w:p>
      <w:pPr>
        <w:ind w:firstLine="432"/>
      </w:pPr>
      <w:r>
        <w:rPr>
          <w:rFonts w:ascii="Times New Roman" w:hAnsi="Times New Roman"/>
          <w:sz w:val="24"/>
        </w:rPr>
        <w:t>Greta took a copy of the sheet on a drive Dev had brought because a drive is a packet a clinic can consent to. She did not copy Halsted. She did not copy Hoyt. She copied Amparo. A face.</w:t>
      </w:r>
    </w:p>
    <w:p>
      <w:pPr>
        <w:ind w:firstLine="432"/>
      </w:pPr>
      <w:r>
        <w:rPr>
          <w:rFonts w:ascii="Times New Roman" w:hAnsi="Times New Roman"/>
          <w:sz w:val="24"/>
        </w:rPr>
        <w:t>They filed in Pinellas in a clerk line that had its own cough, its own wedding ring, its own fee. The AC was a thin cold that tasted like a different filter, a fiscal year that had closed in a different building. Noemi did not stamp the court's copy. She stamped theirs in the car, rain on the windshield, the well on a dashboard that had never been a table, the red bleeding into a caption that had a new county in it. Harper watched the bleed and did not take a photograph. Dev poured cardamom into the lid and drank, shake and all, a small celebration he would not name because naming it would have made it a streak, and a streak was a word they had left in a kitchenette with a flyer.</w:t>
      </w:r>
    </w:p>
    <w:p>
      <w:pPr>
        <w:ind w:firstLine="432"/>
      </w:pPr>
      <w:r>
        <w:rPr>
          <w:rFonts w:ascii="Times New Roman" w:hAnsi="Times New Roman"/>
          <w:sz w:val="24"/>
        </w:rPr>
        <w:t>Greta's hole, after the clerk, had a leftover in the microwave that was beans and a warning, a cousin of Kennedy's leftover, a federation of burnt. Amparo sat again because a filing is not a bus you take once. She wanted to know if Inez's door had stayed a door. Noemi said yes. Amparo wanted to know if the boy would tape again. Harper said the mill filed on Thursdays, a weather, and weather could be answered. Dev showed Amparo the color of her complex on the sheet, a cell among cells, a face in a map, and Amparo looked at it as if a color were a prayer she had not been taught. Greta put the Hillsborough orders in a folder with a tab she wrote by hand. Hand was how Largo stayed a hole and not a pin.</w:t>
      </w:r>
    </w:p>
    <w:p>
      <w:pPr>
        <w:ind w:firstLine="432"/>
      </w:pPr>
      <w:r>
        <w:rPr>
          <w:rFonts w:ascii="Times New Roman" w:hAnsi="Times New Roman"/>
          <w:sz w:val="24"/>
        </w:rPr>
        <w:t>The Largo waiting room had vinyl that was a cousin of Kennedy's and a graham cracker drawer that was not, because Greta kept saltines, a different starch, a different hole. A man with a knee brace sat under a poster whose English was larger. A child turned a magazine that had last year's hurricane on the cover. Greta's intern, a 2L who did not have a pin and did not want one yet, copied Dev's columns onto a yellow pad as if a pad could federate. Noemi watched the intern's hand and thought of Halsted's whiteboard and of a method that had left a windowless room without asking.</w:t>
      </w:r>
    </w:p>
    <w:p>
      <w:pPr>
        <w:ind w:firstLine="432"/>
      </w:pPr>
      <w:r>
        <w:rPr>
          <w:rFonts w:ascii="Times New Roman" w:hAnsi="Times New Roman"/>
          <w:sz w:val="24"/>
        </w:rPr>
        <w:t>"You will hear from a man named Hoyt," Harper said to Greta. The lisp made Hoyt into a weather. "He carries packets. He has no title that survives a caption. He will say inventory. He will smile with half a face. If you buzz him you will have a lunch in your hole. If you do not, you will have a watching in the lot."</w:t>
      </w:r>
    </w:p>
    <w:p>
      <w:pPr>
        <w:ind w:firstLine="432"/>
      </w:pPr>
      <w:r>
        <w:rPr>
          <w:rFonts w:ascii="Times New Roman" w:hAnsi="Times New Roman"/>
          <w:sz w:val="24"/>
        </w:rPr>
        <w:t>"I have had watchings in the lot since before your bar card," Greta said. "Largo is not a classroom. Tell your dean I said that if he calls. He will call. Deans call when a sheet leaves a county."</w:t>
      </w:r>
    </w:p>
    <w:p>
      <w:pPr>
        <w:ind w:firstLine="432"/>
      </w:pPr>
      <w:r>
        <w:rPr>
          <w:rFonts w:ascii="Times New Roman" w:hAnsi="Times New Roman"/>
          <w:sz w:val="24"/>
        </w:rPr>
        <w:t>They sat with Amparo through the sequence, hiring-day cousin, tape on a door, a sixty that had not been in a lease, a receipt for rent that had been paid on a Friday before a Tuesday notice. Harper wrote it. Dev colored it. Noemi did not ink Greta's copies. She inked theirs in the car after, rain on the windshield, the well on a dashboard, red, a bleed, a vote that had crossed water.</w:t>
      </w:r>
    </w:p>
    <w:p>
      <w:pPr>
        <w:ind w:firstLine="432"/>
      </w:pPr>
      <w:r>
        <w:rPr>
          <w:rFonts w:ascii="Times New Roman" w:hAnsi="Times New Roman"/>
          <w:sz w:val="24"/>
        </w:rPr>
        <w:t>"Varela will want the receipt and the order and a person," Greta said. "Bring the person. Do not bring a dean. Do not bring a notebook. If your Sunday follows you across the water I will put the Sunday in the recycling. I have a recycling. It is next to the microwave. That is the architecture."</w:t>
      </w:r>
    </w:p>
    <w:p>
      <w:pPr>
        <w:ind w:firstLine="432"/>
      </w:pPr>
      <w:r>
        <w:rPr>
          <w:rFonts w:ascii="Times New Roman" w:hAnsi="Times New Roman"/>
          <w:sz w:val="24"/>
        </w:rPr>
        <w:t>They drove back in rain that had decided to be weather on both sides of the bay. Harper's good shoes on the pedals. Noemi with the bag. Dev with a tab that had grown a hole with a name. The water was gray. The water did not lean. Noemi thought of Rosa asking if the other county had a different rain, and she thought of a well on a dashboard, and she thought of Halsted saying come home, and she did not say home. A plaza on the Tampa side had a microwave's cousin in a window, a strip-center warning she could invent from a car. Harper said, without looking over, that a second county was how a method stopped being a classroom, and that Paxton would call it a serial, and that a serial was just a docket that had learned to walk. Dev said a docket that walked was a map. The shake in his hands made the map true.</w:t>
      </w:r>
    </w:p>
    <w:p>
      <w:pPr>
        <w:ind w:firstLine="432"/>
      </w:pPr>
      <w:r>
        <w:rPr>
          <w:rFonts w:ascii="Times New Roman" w:hAnsi="Times New Roman"/>
          <w:sz w:val="24"/>
        </w:rPr>
        <w:t>Halsted called while they were still on the water going back. Speaker in the car, a dean in a rain.</w:t>
      </w:r>
    </w:p>
    <w:p>
      <w:pPr>
        <w:ind w:firstLine="432"/>
      </w:pPr>
      <w:r>
        <w:rPr>
          <w:rFonts w:ascii="Times New Roman" w:hAnsi="Times New Roman"/>
          <w:sz w:val="24"/>
        </w:rPr>
        <w:t>"Pinellas is not the fellowship," he said. "Pinellas is a press release I did not write. You will not federalize a mill into a state. You will not give Greta Pineda a method I taught so she can spend it without a pin. Bring the sheet back. Delete the tab. That is the day. That is the leash I have left, and Paxton is holding the other end. If Greta files your colors I will have a bar call about unauthorized practice of a method, which is not a thing, and which a lunch will make into a thing. I am telling you so you hear the thing before it arrives."</w:t>
      </w:r>
    </w:p>
    <w:p>
      <w:pPr>
        <w:ind w:firstLine="432"/>
      </w:pPr>
      <w:r>
        <w:rPr>
          <w:rFonts w:ascii="Times New Roman" w:hAnsi="Times New Roman"/>
          <w:sz w:val="24"/>
        </w:rPr>
        <w:t>Noemi looked at the water. The water did not lean. "The sheet is a map of a dropdown," she said. "The dropdown is already in Pinellas. We did not carry it. We followed a cousin. If you want the tab deleted you can come to Kennedy and delete it. Dev's hands will shake on your finger. A method does not belong to a pin. You taught that when you taught the column. You just thought the column had your name on it."</w:t>
      </w:r>
    </w:p>
    <w:p>
      <w:pPr>
        <w:ind w:firstLine="432"/>
      </w:pPr>
      <w:r>
        <w:rPr>
          <w:rFonts w:ascii="Times New Roman" w:hAnsi="Times New Roman"/>
          <w:sz w:val="24"/>
        </w:rPr>
        <w:t>Halsted was quiet. The quiet had a scotch in it, secondhand, a lunch that had not ended. "You are going to cost me a building," he said. "You are going to cost me a Saturday I could have owned if Ruth had stood. You are going to cost me a class piece if you keep adding counties like stamps. I love the photograph. I hate this docket. I hate it in two area codes now. Come home."</w:t>
      </w:r>
    </w:p>
    <w:p>
      <w:pPr>
        <w:ind w:firstLine="432"/>
      </w:pPr>
      <w:r>
        <w:rPr>
          <w:rFonts w:ascii="Times New Roman" w:hAnsi="Times New Roman"/>
          <w:sz w:val="24"/>
        </w:rPr>
        <w:t>He hung up. Harper's lisp, when she spoke, made home into something wetter. "He said home as if Kennedy were his. Kennedy is Luz. Largo is Greta. The mill is a template. We are a pad. I am saying that so I do not say jersey. I am tired of jersey. I am tired of a week. I am not tired of a cousin."</w:t>
      </w:r>
    </w:p>
    <w:p>
      <w:pPr>
        <w:ind w:firstLine="432"/>
      </w:pPr>
      <w:r>
        <w:rPr>
          <w:rFonts w:ascii="Times New Roman" w:hAnsi="Times New Roman"/>
          <w:sz w:val="24"/>
        </w:rPr>
        <w:t>Dev, in the back, added a cell. Greta Pineda. Largo. A hole. A drive. A hearing Thursday. His hands shook. He did not call it a problem. He called it a tab.</w:t>
      </w:r>
    </w:p>
    <w:p>
      <w:pPr>
        <w:ind w:firstLine="432"/>
      </w:pPr>
      <w:r>
        <w:rPr>
          <w:rFonts w:ascii="Times New Roman" w:hAnsi="Times New Roman"/>
          <w:sz w:val="24"/>
        </w:rPr>
        <w:t>Kennedy, afternoon, the split still in the carpet. Nadia had a recording of eleven people clapping and the decency, or the strategy, not to play it twice. Soren had a quote in a notebook nobody had asked for. Felix had a grin that had sat in a row and had found the row smaller than his chest. Ruth had the class piece ready for Tuesday. Mateo had Soledad's punch and Hector's floor and Tania's jar in a binder that did not shake. Avery had slept an hour and looked like an hour. Luz had a graham cracker drawer and a hole and a look that asked how Largo had smelled. Luz's cousin-of-a-friend was not Amparo, and Luz still said, when Noemi told her about Greta's microwave, that microwaves were a federation if you had been trained to hear them.</w:t>
      </w:r>
    </w:p>
    <w:p>
      <w:pPr>
        <w:ind w:firstLine="432"/>
      </w:pPr>
      <w:r>
        <w:rPr>
          <w:rFonts w:ascii="Times New Roman" w:hAnsi="Times New Roman"/>
          <w:sz w:val="24"/>
        </w:rPr>
        <w:t>They told the table. Dual ledger, two counties, a mill that had been ahead of them, a method that had caught up. Bennett copied Pinellas onto a pad. Callie asked if a second county would make a servicer nicer. Yara heard. Nadia said a second county would have photographed well at a podium. Soren started to underline and did not, which was a kind of learning. Ruth said a second county was a caption, and captions were the height she had consented to.</w:t>
      </w:r>
    </w:p>
    <w:p>
      <w:pPr>
        <w:ind w:firstLine="432"/>
      </w:pPr>
      <w:r>
        <w:rPr>
          <w:rFonts w:ascii="Times New Roman" w:hAnsi="Times New Roman"/>
          <w:sz w:val="24"/>
        </w:rPr>
        <w:t>Dev stayed after the telling and built the federation in cells. Hillsborough in one color. Pinellas in another. The sixty in both. The process-server signature a string he could match. Greta's hole a name. Luz's hole a name. Amparo a face. Inez a face. The mill a template that had not asked a dean for permission to travel. His hands shook. He poured. He did not call the shake a problem. He called it a tab that had become two tabs, and two tabs, if you were a math major who had watched a proof become a county, were how a method stopped belonging to a pin. Avery sat with him and did not sleep. She said a second county would make Halsted's phone do unhelpful at seven-ten in two area codes. Dev said unhelpful was a lunch word, and a sheet did not lunch.</w:t>
      </w:r>
    </w:p>
    <w:p>
      <w:pPr>
        <w:ind w:firstLine="432"/>
      </w:pPr>
      <w:r>
        <w:rPr>
          <w:rFonts w:ascii="Times New Roman" w:hAnsi="Times New Roman"/>
          <w:sz w:val="24"/>
        </w:rPr>
        <w:t>The class piece sat in the middle. Tuesday. Ornelas. A request that brackets become a class, a county of pots, a punch that wanted cousins, and now, if Dev's sheet was a witness, a mill that wanted two counties, which was a different motion and the same method. Paxton had said if the motion was filed, polite ended. Polite had ended in a steakhouse. The motion had a timestamp.</w:t>
      </w:r>
    </w:p>
    <w:p>
      <w:pPr>
        <w:ind w:firstLine="432"/>
      </w:pPr>
      <w:r>
        <w:rPr>
          <w:rFonts w:ascii="Times New Roman" w:hAnsi="Times New Roman"/>
          <w:sz w:val="24"/>
        </w:rPr>
        <w:t>Hoyt called Greta before he called Kennedy, which was a tell: a packet had learned a second hole. Greta, who had Luz's number now, a federation of holes, called Luz and said a man with no title had asked for a meeting and had used the word inventory, and she had told him Largo did not buzz packets, and he had smiled with half a face she could hear, and she had hung up. Luz told the table. Harper put a thumb on the HOYT, C. file as if a thumb could keep a packet from walking. Noemi looked at the well. Avery said the tubes in Largo would be the same tubes. Dev added Hoyt to a column that was not a color, a watching, a later.</w:t>
      </w:r>
    </w:p>
    <w:p>
      <w:pPr>
        <w:ind w:firstLine="432"/>
      </w:pPr>
      <w:r>
        <w:rPr>
          <w:rFonts w:ascii="Times New Roman" w:hAnsi="Times New Roman"/>
          <w:sz w:val="24"/>
        </w:rPr>
        <w:t>Harper sat at a middle chair, not mill end, not wage end, an inch that had become a place. Noemi sat beside her. The well sat. They did not kiss in a supply closet. They passed paper. Passing paper was a shoulder.</w:t>
      </w:r>
    </w:p>
    <w:p>
      <w:pPr>
        <w:ind w:firstLine="432"/>
      </w:pPr>
      <w:r>
        <w:rPr>
          <w:rFonts w:ascii="Times New Roman" w:hAnsi="Times New Roman"/>
          <w:sz w:val="24"/>
        </w:rPr>
        <w:t>"Hoyt will inventory Largo," Harper said. "He did. Greta did not buzz him. I would like to have seen that. I would like to not have to see that. Both can be true."</w:t>
      </w:r>
    </w:p>
    <w:p>
      <w:pPr>
        <w:ind w:firstLine="432"/>
      </w:pPr>
      <w:r>
        <w:rPr>
          <w:rFonts w:ascii="Times New Roman" w:hAnsi="Times New Roman"/>
          <w:sz w:val="24"/>
        </w:rPr>
        <w:t>"Greta has a judge who hates fonts," Noemi said. "We have a judge who brought a magnifier. The mill has a template. Paxton has a scotch. Dev has a tab. The tab is the news. The podium was a noise. I am not going to let a noise eat a tab."</w:t>
      </w:r>
    </w:p>
    <w:p>
      <w:pPr>
        <w:ind w:firstLine="432"/>
      </w:pPr>
      <w:r>
        <w:rPr>
          <w:rFonts w:ascii="Times New Roman" w:hAnsi="Times New Roman"/>
          <w:sz w:val="24"/>
        </w:rPr>
        <w:t>Dev poured. He offered. This time Harper took the lid, a sip, cardamom, a Hyde Park mouth on a Gujarati thermos, a politics a photograph would not have known how to light. She made a face. Dev almost smiled. The shake did not stop. Avery, from the chair, said the tubes had a cousin in Largo too, which was a joke that was not a joke, which was how Avery stayed in a body.</w:t>
      </w:r>
    </w:p>
    <w:p>
      <w:pPr>
        <w:ind w:firstLine="432"/>
      </w:pPr>
      <w:r>
        <w:rPr>
          <w:rFonts w:ascii="Times New Roman" w:hAnsi="Times New Roman"/>
          <w:sz w:val="24"/>
        </w:rPr>
        <w:t>Thursday, Varela's room. A different limestone, a different lemon cleaner, a different thin cold. Greta first chair, a body in a hole she owned. Harper second. Noemi second of second, the well in the bag. Dev with the map printed ugly. Amparo in the first row with a purse that was Inez's cousin and a back that did not quite touch the wood. Breck sent a cousin, a woman named Sills who had learned volume as a costume and had the Hillsborough orders in a stack she had meant to look like weather. Varela was a clock who hated fonts. He asked where the sixty lived. Sills said industry. Greta put the lease. Greta put Phelan's order. Greta put Amparo's receipt. Harper asked Sills whether a dropdown that had been struck in one county became a law by crossing water. Sills said counties were sovereign. Harper's lisp made sovereign into something wetter. She asked whether Pin Court's software had a different dropdown on this side of the bay. Sills said she was not a software witness. Dev, when Varela looked at the ugly printout, stood with the shake visible and said the color was the same sixty in fourteen Pinellas complexes, same agent, same font, a map that had traveled without a pin. Varela said a number was a number. He struck the sixty. He said, in a sentence that was not a speech, that a mill was still required to write the debt it wanted a court to collect, a cousin of Phelan's sentence, a federation of clocks. Amparo's hands on the purse did a thing Inez's hands had done. Greta did not look at the twelve as if they were a tour. She looked at Amparo. A hole looking at a face.</w:t>
      </w:r>
    </w:p>
    <w:p>
      <w:pPr>
        <w:ind w:firstLine="432"/>
      </w:pPr>
      <w:r>
        <w:rPr>
          <w:rFonts w:ascii="Times New Roman" w:hAnsi="Times New Roman"/>
          <w:sz w:val="24"/>
        </w:rPr>
        <w:t>They won a door in a second county.</w:t>
      </w:r>
    </w:p>
    <w:p>
      <w:pPr>
        <w:ind w:firstLine="432"/>
      </w:pPr>
      <w:r>
        <w:rPr>
          <w:rFonts w:ascii="Times New Roman" w:hAnsi="Times New Roman"/>
          <w:sz w:val="24"/>
        </w:rPr>
        <w:t>They won it on a record. Amparo cried in a hallway that had a different filter and the same hug, Luz not there, Greta allowing it, a hole's jurisdiction. Greta did not take a photograph. Greta put the certified copy in a folder with a hand tab. Noemi stood with the well in the bag and did not take a picture. Harper's shoulder found hers, a small collision that could have been an accident if either of them had been worse at accidents. Dev's hands shook on a second certified copy he would take to Kennedy, a federation of paper. Sills packed the stack as if the stack had been insulted in two languages. In the Largo lot the rain had decided to be weather. Hoyt's car was not there. Hoyt's watching would come later, a packet, a later that had already started. Greta stood under a cheap awning and said, to the three, that a method that traveled as a cousin was a method she would keep, and that if a dean called she would tell him Largo was not a classroom, and that if a packet walked she would not buzz it, and that Amparo's rice was in the microwave if they wanted a starch that was not cardamom. They did not stay for the rice. They had a Tuesday in another limestone. They took the order. They took the tab. They took the well. They left the hole as a hole.</w:t>
      </w:r>
    </w:p>
    <w:p>
      <w:pPr>
        <w:ind w:firstLine="432"/>
      </w:pPr>
      <w:r>
        <w:rPr>
          <w:rFonts w:ascii="Times New Roman" w:hAnsi="Times New Roman"/>
          <w:sz w:val="24"/>
        </w:rPr>
        <w:t>Night, Town N Country. Rice. Copay. Telenovela on mute. Rosa asked if the other county had a different rain. Noemi said rain was rain and limestone pretended. Rosa said pretending was a clerk's job. She asked if the Largo woman had a microwave that warned. Noemi said yes. Rosa said then it was the same country with a different hole, and she went down the hall to a night she had, other people's water, a badge clipped to a pocket. Harper ate the edges. They sat. The well on the table. The Amparo caption under the magnet beside the order and the yellowing Sunday, a fridge that had become two dockets. Harper's shoulder found Noemi's, not an accident. They did not kiss. The almost had crossed water and had come back to linoleum. They did not call it justice. They did not call it a tour. They called it a cousin, which in this house was a kind of people, and a people, if it is a cousin, does not need a microphone.</w:t>
      </w:r>
    </w:p>
    <w:p>
      <w:pPr>
        <w:ind w:firstLine="432"/>
      </w:pPr>
      <w:r>
        <w:rPr>
          <w:rFonts w:ascii="Times New Roman" w:hAnsi="Times New Roman"/>
          <w:sz w:val="24"/>
        </w:rPr>
        <w:t>On the bus in the morning, Dev texted a screenshot of the Pinellas tab with Greta's name in a cell, a federation that shook. Luz texted that Hoyt's car had been in the Largo lot at seven and had not been buzzed. Harper texted, to Noemi, the door, which was a sentence with no punctuation and a week that had learned to be an inch. Noemi looked at the well in the bag and at a county line they had already crossed, and she did not delete the tab. She put the phone face down on a knee that had held an Amparo file in a rain. She thought of a microwave in Largo and a microwave on Kennedy and a dean who thought a method had his name on it, and she thought of a cousin, and she rode. The bus smelled like rain and a night shift someone else had finished. A child held a cracker that was not Luz's. The well knocked her hip, a habit, two counties, a method that had learned to walk without a pin, a dumpster vote that still did not ask a dean which gray water it was allowed to cross today.</w:t>
      </w:r>
    </w:p>
    <w:p>
      <w:pPr>
        <w:ind w:firstLine="432"/>
      </w:pPr>
      <w:r>
        <w:rPr>
          <w:rFonts w:ascii="Times New Roman" w:hAnsi="Times New Roman"/>
          <w:sz w:val="24"/>
        </w:rPr>
        <w:t>Tuesday they would stand in Ornelas's room with a class piece Paxton had named as the end of polite. The packet that was not polite had not yet walked to the hole. It would. Hoyt had a job. The job was inventory. The inventory had a second county now, a drive, a woman named Greta who had deleted a flyer, a well that bled on a dashboard, a dean who had said come home as if home were a pin, a mill that had lost a sixty on both sides of the water.</w:t>
      </w:r>
    </w:p>
    <w:p>
      <w:pPr>
        <w:ind w:firstLine="432"/>
      </w:pPr>
      <w:r>
        <w:rPr>
          <w:rFonts w:ascii="Times New Roman" w:hAnsi="Times New Roman"/>
          <w:sz w:val="24"/>
        </w:rPr>
        <w:t>Noemi inked nothing at the kitchen table. She put her palm on the crack. Harper's shoulder found hers, not an accident. The week was a weather they had walked through. The split was a furniture they had not been able to recycle. The second county was a tab that shook. The class piece was a Tuesday. The people above had a lunch and a packet and a photograph they still loved. The people below, if that is a height, had a hole in Kennedy and a hole in Largo and a microwave in each, a warning on a schedule, a rice that dried at the edges, a punch that had been made to speak, and a mill that had learned, perhaps for the first time since it had learned to copy a three-day before breakfast, that a template could be followed by a pad, and a pad could travel, and traveling, when it is a cousin and not a tour, is how a method stops belonging to a dean.</w:t>
      </w:r>
    </w:p>
    <w:p>
      <w:pPr>
        <w:pStyle w:val="Heading1"/>
        <w:ind w:firstLine="0"/>
      </w:pPr>
      <w:r>
        <w:t>Chapter 12. A Class Piece</w:t>
      </w:r>
    </w:p>
    <w:p>
      <w:pPr>
        <w:ind w:firstLine="432"/>
      </w:pPr>
      <w:r>
        <w:rPr>
          <w:rFonts w:ascii="Times New Roman" w:hAnsi="Times New Roman"/>
          <w:sz w:val="24"/>
        </w:rPr>
        <w:t>Monday night, Kennedy, the class piece in the middle of the table like a pot that would burn if you left it. Luz had taped the lot camera, a filing, a strip of black that was a jurisdiction. The microwave warned. Mateo read the motion aloud once so the room would hear the hours before a bench heard them. Soledad's punch. Hector's floor. Tania's jar. Three addresses. One Gulfshift poem. Brackets that had become a request. Ruth had written the sentence that said the named plaintiffs did not seek a representative glory. Dev's sheet shook. Avery slept twenty minutes and woke. Nadia sat at the end and did not say party. Soren did not underline. Felix copied a timestamp. Bennett did not say sir. Callie's phone was in a drawer. Yara heard. Harper sat in the middle chair. Noemi sat beside her. The well sat. They passed paper. Passing paper was a shoulder that had learned a week.</w:t>
      </w:r>
    </w:p>
    <w:p>
      <w:pPr>
        <w:ind w:firstLine="432"/>
      </w:pPr>
      <w:r>
        <w:rPr>
          <w:rFonts w:ascii="Times New Roman" w:hAnsi="Times New Roman"/>
          <w:sz w:val="24"/>
        </w:rPr>
        <w:t>"Hoyt will be in the gallery," Harper said. The lisp leaked. "Paxton will not. Paxton does boards. Boards do phones. If we win, the phone will have ice. If we lose, the phone will have ice. Ice is the constant. The variable is whether a punch has cousins in an order."</w:t>
      </w:r>
    </w:p>
    <w:p>
      <w:pPr>
        <w:ind w:firstLine="432"/>
      </w:pPr>
      <w:r>
        <w:rPr>
          <w:rFonts w:ascii="Times New Roman" w:hAnsi="Times New Roman"/>
          <w:sz w:val="24"/>
        </w:rPr>
        <w:t>"Then we put the cousins in the order," Mateo said. First chair was already a body. "We do not put a flyer in it. We do not put a steak in it. We put onions."</w:t>
      </w:r>
    </w:p>
    <w:p>
      <w:pPr>
        <w:ind w:firstLine="432"/>
      </w:pPr>
      <w:r>
        <w:rPr>
          <w:rFonts w:ascii="Times New Roman" w:hAnsi="Times New Roman"/>
          <w:sz w:val="24"/>
        </w:rPr>
        <w:t>Ruth walked the motion one more time, verbs, a closing that had decided to be a brief. She cut a sentence that wanted to be a pamphlet. She left the sentence about glory. Noemi inked their copy of the caption. The red bled. The crack fed the pad. Harper watched the bleed and did not take a photograph. Dev poured cardamom and did not offer it around because offering it the night before a class piece was how you became a story. Avery said, from the chair, that if they won she would still not sleep, and if they lost she would still not sleep, which was a dual ledger of tubes. Luz stood in the doorway of the hole and said the faces would be on the bench at nine, and the packet would be on the steps, and the hole would be here when they came back, taped camera, graham crackers, a poster with English larger, a tell they had not yet been able to fix.</w:t>
      </w:r>
    </w:p>
    <w:p>
      <w:pPr>
        <w:ind w:firstLine="432"/>
      </w:pPr>
      <w:r>
        <w:rPr>
          <w:rFonts w:ascii="Times New Roman" w:hAnsi="Times New Roman"/>
          <w:sz w:val="24"/>
        </w:rPr>
        <w:t>They closed at midnight because Luz said the alarm company still recognized a civil right. Rain in the lot. Tape on the camera. The well in the bag. Harper drove west. Noemi sat with the binder. They did not kiss. The almost sat in the passenger footwell with the bag. In Town N Country the cooker had been set. They ate the edges. Rosa, before sleep, asked if tomorrow was a judge. Noemi said yes. Rosa said then eat more than edges. Harper ate more. They slept a little. Tuesday came anyway.</w:t>
      </w:r>
    </w:p>
    <w:p>
      <w:pPr>
        <w:ind w:firstLine="432"/>
      </w:pPr>
      <w:r>
        <w:rPr>
          <w:rFonts w:ascii="Times New Roman" w:hAnsi="Times New Roman"/>
          <w:sz w:val="24"/>
        </w:rPr>
        <w:t>Tuesday came in on rain that found both limestones, Kennedy's cheap facade and the courthouse's real one, and Noemi Solis stood in the federal hallway with the cracked red well in the bag and a class piece in a binder Mateo Alvarez had made ugly on purpose so it would look like evidence instead of a feeling. Soledad Vega sat on a bench with her purse and a burn that had learned to be furniture and a shirt that was not a kitchen shirt and was still a kitchen. Hector Beltran had the hat. Tania Brooks had found a cousin for the kid. Luz sat with them because Luz did not trust a class piece to a pin. Harper Quinn had the Zyn in. The lisp was going to be a tell if she examined, and she was going to examine if Mateo asked her to. Dev Patel's hands shook on the thermos and on the map of punches, three addresses, a county of pots, blanks that had become a request. Ruth Ibe had the brief. Avery Chen's eyes were a federal tube problem. The rest of the twelve filled a row the bailiff had not expected to fill, Nadia at the end, Soren with a pad he did not underline, Felix without a grin, Bennett not saying sir, Callie's phone off, Yara hearing. The split had come to court and had sat in the same row, which was a kind of caption.</w:t>
      </w:r>
    </w:p>
    <w:p>
      <w:pPr>
        <w:ind w:firstLine="432"/>
      </w:pPr>
      <w:r>
        <w:rPr>
          <w:rFonts w:ascii="Times New Roman" w:hAnsi="Times New Roman"/>
          <w:sz w:val="24"/>
        </w:rPr>
        <w:t>Halsted sat on the aisle. The pin caught the light. He did not have the whole-face smile. He had the look of a man whose lunch had told him polite was over. Cal Hoyt sat two rows back, no title, a packet in a lap, a watching that had learned a gallery. Paxton Bree did not sit. Paxton Bree did not do galleries. Paxton Bree did boards, and boards would hear by phone, and the phone would have ice in it.</w:t>
      </w:r>
    </w:p>
    <w:p>
      <w:pPr>
        <w:ind w:firstLine="432"/>
      </w:pPr>
      <w:r>
        <w:rPr>
          <w:rFonts w:ascii="Times New Roman" w:hAnsi="Times New Roman"/>
          <w:sz w:val="24"/>
        </w:rPr>
        <w:t>Judge Ornelas had the motion open. She had the time records, the raw punch, the poem. She had the handbook with the clause she had called a lid. She had a magnifier she did not need today and kept anyway. She looked at the twelve as she had looked at them at the oath, a filing that had become interesting against her preference, and then she looked at Soledad, which is how you keep a face in a room that wants a font.</w:t>
      </w:r>
    </w:p>
    <w:p>
      <w:pPr>
        <w:ind w:firstLine="432"/>
      </w:pPr>
      <w:r>
        <w:rPr>
          <w:rFonts w:ascii="Times New Roman" w:hAnsi="Times New Roman"/>
          <w:sz w:val="24"/>
        </w:rPr>
        <w:t>Rhee Whitcomb was good. She said a class was a cathedral. She said three named people were a case and a county of blanks was a sermon. She said the Sunday photograph had created a climate. She said Pinellas was a tour. She said a fellowship that had refused a settlement was a fellowship that wanted a flag. She said Doyle Keene had a kitchen to run. She said rounding was industry. She said the onion hour was a courtesy Soledad had chosen. She said Gulfshift was a payroll processor, not an author, and that authors were a clinic's hobby. She said it all in a voice that had a daughter in band, which made it worse, because good people make lids too. She put a stack on the clerk's copy that was meant to look like volume. Volume, in her theory of the room, was a kind of law. Ornelas did not look at the stack as weather. She looked at the punch.</w:t>
      </w:r>
    </w:p>
    <w:p>
      <w:pPr>
        <w:ind w:firstLine="432"/>
      </w:pPr>
      <w:r>
        <w:rPr>
          <w:rFonts w:ascii="Times New Roman" w:hAnsi="Times New Roman"/>
          <w:sz w:val="24"/>
        </w:rPr>
        <w:t>Mateo stood. First chair was a body in a room, and the room had a gallery, and the gallery had a packet in it. He did not tell a motor pool. He put the punches beside the tickets. He put the seven minutes beside a year. He put three addresses beside one payroll poem. He put Soledad's hiring day beside the word voluntary. He put Tania's jar beside the word team. He put Hector's wet floor beside a rounding that had only one direction. He put Gulfshift's name beside Doyle's, a processor and a pot, a dual ledger of who authored an hour.</w:t>
      </w:r>
    </w:p>
    <w:p>
      <w:pPr>
        <w:ind w:firstLine="432"/>
      </w:pPr>
      <w:r>
        <w:rPr>
          <w:rFonts w:ascii="Times New Roman" w:hAnsi="Times New Roman"/>
          <w:sz w:val="24"/>
        </w:rPr>
        <w:t>"What the stub says is hours," Mateo said. His voice was low. "What the stub does is refuse the onion hour in a kitchen, then in a second kitchen, then in a third, under one poem. We asked this court to keep a room public. The room stayed public. We asked for the raw punch. The punch came. The punch is a map. The map has faces who have ridden buses and faces who have not. The faces who have not are still hours. We are not asking for a throne. We are asking for a class piece of a poem that already wrote a county. A piece is not a flag. A piece is a punch that has cousins."</w:t>
      </w:r>
    </w:p>
    <w:p>
      <w:pPr>
        <w:ind w:firstLine="432"/>
      </w:pPr>
      <w:r>
        <w:rPr>
          <w:rFonts w:ascii="Times New Roman" w:hAnsi="Times New Roman"/>
          <w:sz w:val="24"/>
        </w:rPr>
        <w:t>Harper stood for Doyle, who had been called again because Ruth had put him on a list and Ornelas had allowed a tight examination. Harper's lisp made courtesy into a weather. She asked when the sauce had to be ready. He said when they opened. She asked when they opened. He said three. She asked when the punches said three. He said the punches said three. She asked when the onions started. He looked at Rhee. Rhee could not plate. He said two-twenty, sometimes. Sometimes, Harper said, is a class. She asked who paid the poem. He said Gulfshift. She asked who authored the rounding. He said industry. She asked who authored industry. Hoyt, in the gallery, wrote something. Halsted shifted. Doyle said family. Family, in that mouth, was a waiver they had heard on a door and in a private room and in a steakhouse. Harper sat. She did not look at Hoyt. She did not look at Halsted. She looked at Noemi, an inch, a shoulder in a gallery.</w:t>
      </w:r>
    </w:p>
    <w:p>
      <w:pPr>
        <w:ind w:firstLine="432"/>
      </w:pPr>
      <w:r>
        <w:rPr>
          <w:rFonts w:ascii="Times New Roman" w:hAnsi="Times New Roman"/>
          <w:sz w:val="24"/>
        </w:rPr>
        <w:t>Dev, when Ornelas asked about the map, stood with the shake visible. He said three addresses, one payroll, a rounding that went one way, a tip credit on a walk-in, a seven-minute courtesy that added to a rent. He said the blanks were not a feeling. He said the blanks were punches he could show if the court would let a sheet be a witness. Ornelas let the sheet be a witness. Halsted shifted. Hoyt wrote.</w:t>
      </w:r>
    </w:p>
    <w:p>
      <w:pPr>
        <w:ind w:firstLine="432"/>
      </w:pPr>
      <w:r>
        <w:rPr>
          <w:rFonts w:ascii="Times New Roman" w:hAnsi="Times New Roman"/>
          <w:sz w:val="24"/>
        </w:rPr>
        <w:t>Soledad, when she spoke, used the kitchen voice. She said she had not sold the blanks. She said a number had been a good lid and she had initialed a lid before. She said the other addresses had onions too. She said she plated at four and a class piece would not change four, it would change two-twenty. Hector said the floor. Tania said the jar's cousins. Luz, who was not a witness, sat still as a hole.</w:t>
      </w:r>
    </w:p>
    <w:p>
      <w:pPr>
        <w:ind w:firstLine="432"/>
      </w:pPr>
      <w:r>
        <w:rPr>
          <w:rFonts w:ascii="Times New Roman" w:hAnsi="Times New Roman"/>
          <w:sz w:val="24"/>
        </w:rPr>
        <w:t>Ornelas did not give a speech. She had told them speeches were a thing other people would ask them to forget. She wrote from the bench in a hand that had learned to be a record.</w:t>
      </w:r>
    </w:p>
    <w:p>
      <w:pPr>
        <w:ind w:firstLine="432"/>
      </w:pPr>
      <w:r>
        <w:rPr>
          <w:rFonts w:ascii="Times New Roman" w:hAnsi="Times New Roman"/>
          <w:sz w:val="24"/>
        </w:rPr>
        <w:t>"The class is certified as to the off-clock prep and the rounding at the three addresses under the Gulfshift payroll," she said. "It is not a cathedral. It is a punch. The parties will not call this a press release in any paper they file here. They will call it an order. The named plaintiffs are representatives of hours, not of a movement. If anyone in the gallery came for a movement, they came to the wrong building. The building is for captions. Captions have faces. The faces in this caption cooked. That is the record. Boring is how a class piece stays a class piece and does not become a flag."</w:t>
      </w:r>
    </w:p>
    <w:p>
      <w:pPr>
        <w:ind w:firstLine="432"/>
      </w:pPr>
      <w:r>
        <w:rPr>
          <w:rFonts w:ascii="Times New Roman" w:hAnsi="Times New Roman"/>
          <w:sz w:val="24"/>
        </w:rPr>
        <w:t>They won.</w:t>
      </w:r>
    </w:p>
    <w:p>
      <w:pPr>
        <w:ind w:firstLine="432"/>
      </w:pPr>
      <w:r>
        <w:rPr>
          <w:rFonts w:ascii="Times New Roman" w:hAnsi="Times New Roman"/>
          <w:sz w:val="24"/>
        </w:rPr>
        <w:t>They won a class piece on a record. They won it because a pot had been on a burner and a floor had been wet and a jar had gone upstairs and a sheet had shaken in a man's hands and a judge had refused a cathedral and given an hour its cousins. Soledad cried in the hallway in the specific way a person cries when a bus has been worth it and a shift at four is still a shift at four. She hugged Luz, not the lawyers, not the gallery. Luz allowed it. Hector put the hat on and nodded at Mateo, a motor pool cousin. Tania left before a photograph could invent itself. Noemi stood with the well in the bag and did not take a picture. Harper's shoulder found hers under the portico in rain that had decided to be weather. Dev poured cardamom into the lid and the shake made the lid click, a small geology, a proof that had become an order. Ruth did not smile. Ruth looked at Hoyt until Hoyt looked at a phone. Nadia did not say party. Soren did not underline. Avery closed her eyes against the rain as if rain were a tube. Bennett breathed. Callie did not check a voicemail. Felix did not grin. Yara heard the order twice, once from the bench, once from the limestone.</w:t>
      </w:r>
    </w:p>
    <w:p>
      <w:pPr>
        <w:ind w:firstLine="432"/>
      </w:pPr>
      <w:r>
        <w:rPr>
          <w:rFonts w:ascii="Times New Roman" w:hAnsi="Times New Roman"/>
          <w:sz w:val="24"/>
        </w:rPr>
        <w:t>Ornelas, leaving, paused in the aisle long enough to look at the twelve as if they were still a filing, interesting against her preference, and then she looked at Soledad, which was the look that mattered, and then she went to her own chambers with her own file. The gallery emptied. The packet in Hoyt's lap became a packet in a man's walk.</w:t>
      </w:r>
    </w:p>
    <w:p>
      <w:pPr>
        <w:ind w:firstLine="432"/>
      </w:pPr>
      <w:r>
        <w:rPr>
          <w:rFonts w:ascii="Times New Roman" w:hAnsi="Times New Roman"/>
          <w:sz w:val="24"/>
        </w:rPr>
        <w:t>Halsted stood under the portico and did not smile with any of his face.</w:t>
      </w:r>
    </w:p>
    <w:p>
      <w:pPr>
        <w:ind w:firstLine="432"/>
      </w:pPr>
      <w:r>
        <w:rPr>
          <w:rFonts w:ascii="Times New Roman" w:hAnsi="Times New Roman"/>
          <w:sz w:val="24"/>
        </w:rPr>
        <w:t>"A class piece is a pilot I did not budget," he said. "Do not get addicted to winning. Addiction is how public interest becomes a brand, and brands get owners. You have an owner. He is on a phone. He loved a photograph. He is going to hate this order in a way that will arrive as a packet. I am still the pin. The pin is getting heavy. Do not pose. Posing is a jersey. Go to Kennedy. Memo me. Copy no one."</w:t>
      </w:r>
    </w:p>
    <w:p>
      <w:pPr>
        <w:ind w:firstLine="432"/>
      </w:pPr>
      <w:r>
        <w:rPr>
          <w:rFonts w:ascii="Times New Roman" w:hAnsi="Times New Roman"/>
          <w:sz w:val="24"/>
        </w:rPr>
        <w:t>Hoyt passed them on the steps. He did not pull Harper's chair because there was no chair. He said, without a title, "Polite ended. The packet will be at the hole by four. Inventory includes Largo. Inventory includes a stamp pad. Inventory includes a walk-through. I am not threatening. I am walking."</w:t>
      </w:r>
    </w:p>
    <w:p>
      <w:pPr>
        <w:ind w:firstLine="432"/>
      </w:pPr>
      <w:r>
        <w:rPr>
          <w:rFonts w:ascii="Times New Roman" w:hAnsi="Times New Roman"/>
          <w:sz w:val="24"/>
        </w:rPr>
        <w:t>He walked. The rain found his suit. The suit wanted to be a polo and became a wet watching.</w:t>
      </w:r>
    </w:p>
    <w:p>
      <w:pPr>
        <w:ind w:firstLine="432"/>
      </w:pPr>
      <w:r>
        <w:rPr>
          <w:rFonts w:ascii="Times New Roman" w:hAnsi="Times New Roman"/>
          <w:sz w:val="24"/>
        </w:rPr>
        <w:t>The packet was at the hole at three-fifty, a manila, no title, a thickness that wanted to be a law. Luz did not buzz anyone. She put the packet on the table beside the well as if the two objects might argue. Ruth opened it because first chair of a no was a kind of first chair. Inside: donor list, fellowship charter, a photograph of the well on the Kennedy table from a Sunday someone had taken without a notebook, a still from a camera the strip center owned, Noemi's hand on a cracked lid. Inside: Rhee's yet about a walk-through after close. Inside: a letter that said the pin would reconsider funding if the class piece was not narrowed to the three named faces. Inside: broke, as a noun, in a sentence that had learned Paxton's mouth. Inside: a copy of Nadia's flyer, a gift, a split made into an exhibit. Inside: Greta Pineda's name, Largo, a hole, a method spent without a pin. Inside: a page that listed the mill's Thursday settings stacked the way Paxton liked them stacked, four on a Tuesday, fatigue as a posture. Inside: Harper's father's name on a donor line, a second row that had become a caption whether Harper wanted it or not. Harper saw the name and put a Zyn in and did not look at Noemi, which was a filing.</w:t>
      </w:r>
    </w:p>
    <w:p>
      <w:pPr>
        <w:ind w:firstLine="432"/>
      </w:pPr>
      <w:r>
        <w:rPr>
          <w:rFonts w:ascii="Times New Roman" w:hAnsi="Times New Roman"/>
          <w:sz w:val="24"/>
        </w:rPr>
        <w:t>Noemi looked at the picture of her hand on the well. A dumpster vote that had become an inventory. Harper put a Zyn in so hard the lisp was a leak she could not close. Dev's hands shook on the donor list, names he did not read aloud, a geography of lunches. Mateo counted the pages. Avery's eyes watered on the still. Nadia saw the flyer in the packet and sat down, a row that had come home smaller. Soren closed his pad. Felix did not grin. Bennett copied nothing. Callie put her phone in a drawer. Yara heard the thickness.</w:t>
      </w:r>
    </w:p>
    <w:p>
      <w:pPr>
        <w:ind w:firstLine="432"/>
      </w:pPr>
      <w:r>
        <w:rPr>
          <w:rFonts w:ascii="Times New Roman" w:hAnsi="Times New Roman"/>
          <w:sz w:val="24"/>
        </w:rPr>
        <w:t>Luz said, "The camera on the lot is a landlord of a different kind. I will put tape on it. Tape is a filing. The well stays. If a pin leaves, the well stays. If a stipend leaves, I still know how to put a name on a folder. You won a punch for a county of pots. A packet cannot uncook an onion that a judge has seen."</w:t>
      </w:r>
    </w:p>
    <w:p>
      <w:pPr>
        <w:ind w:firstLine="432"/>
      </w:pPr>
      <w:r>
        <w:rPr>
          <w:rFonts w:ascii="Times New Roman" w:hAnsi="Times New Roman"/>
          <w:sz w:val="24"/>
        </w:rPr>
        <w:t>Halsted called at four-ten. Speaker. He had the packet, a copy, a pin getting a packet at the same hour as a hole, a dual ledger of threatenings.</w:t>
      </w:r>
    </w:p>
    <w:p>
      <w:pPr>
        <w:ind w:firstLine="432"/>
      </w:pPr>
      <w:r>
        <w:rPr>
          <w:rFonts w:ascii="Times New Roman" w:hAnsi="Times New Roman"/>
          <w:sz w:val="24"/>
        </w:rPr>
        <w:t>"Narrow it," he said. "Narrow it to Vega, Beltran, Brooks. Keep the photograph. Lose the county. That is the leash I can still hold. If you do not narrow, I cannot promise the hole. I cannot promise the stipends. I cannot promise Greta's sheet will stay a sheet and not a bar complaint about a method spent without authority. Paxton is the board. I am the classroom. You are the docket I hated in a Sunday and hate more in an order. I loved your faces. I would like to keep loving them in a brochure. Brochures do not have class pieces."</w:t>
      </w:r>
    </w:p>
    <w:p>
      <w:pPr>
        <w:ind w:firstLine="432"/>
      </w:pPr>
      <w:r>
        <w:rPr>
          <w:rFonts w:ascii="Times New Roman" w:hAnsi="Times New Roman"/>
          <w:sz w:val="24"/>
        </w:rPr>
        <w:t>Ruth looked at the well, at the packet, at the twelve, at Luz.</w:t>
      </w:r>
    </w:p>
    <w:p>
      <w:pPr>
        <w:ind w:firstLine="432"/>
      </w:pPr>
      <w:r>
        <w:rPr>
          <w:rFonts w:ascii="Times New Roman" w:hAnsi="Times New Roman"/>
          <w:sz w:val="24"/>
        </w:rPr>
        <w:t>"We will take the packet to the faces," she said. "We will not memo you a narrow before they speak. We did that wrong once, in a week, in a letter with a number. We will not do it wrong in a manila. If the faces want a county, the county is the hour. If the faces want three names, three names are the hour. You can call that broke. You can call that a people. We will call it a caption. A cause is answerable to a face. The face is not a board."</w:t>
      </w:r>
    </w:p>
    <w:p>
      <w:pPr>
        <w:ind w:firstLine="432"/>
      </w:pPr>
      <w:r>
        <w:rPr>
          <w:rFonts w:ascii="Times New Roman" w:hAnsi="Times New Roman"/>
          <w:sz w:val="24"/>
        </w:rPr>
        <w:t>Halsted hung up. The microwave beeped. Avery laughed once, no humor. Nadia said, quietly, that a podium would not have stopped a packet. Soren did not disagree. The split sat down in the same chairs as the win. A win does not recycle a split. A win puts a split on a table beside a well and a manila and asks which object is the vote.</w:t>
      </w:r>
    </w:p>
    <w:p>
      <w:pPr>
        <w:ind w:firstLine="432"/>
      </w:pPr>
      <w:r>
        <w:rPr>
          <w:rFonts w:ascii="Times New Roman" w:hAnsi="Times New Roman"/>
          <w:sz w:val="24"/>
        </w:rPr>
        <w:t>They told Soledad at five, a bus, a purse, a burn. They told Hector. They told Tania by phone because a kid. Soledad sat in the chair with her back not quite touching the vinyl and looked at the still of Noemi's hand and said a camera was a Doyle of a different kitchen. She said she had not sold the blanks. She said she would not sell them to a packet either. She said a class piece was a punch with cousins, and cousins, in her mouth, were a kitchen she would keep. Hector said the floor. He said a packet could inventory a hat and he would still have a wet floor on a record. Tania said the jar's cousins, a text, a spelling of a person plating. She said the kid had the sticker from the vinyl still, WAITING in three languages, and waiting was a class if a class is a hip. Luz read the text aloud. Mateo nodded. Ruth put the packet back in the manila. Dev's hands shook on a no he was writing into a cell. Harper put a Zyn in. Noemi put her palm on the well. The faces had spoken. The county stayed. The packet would have to learn a no it had not inventoried.</w:t>
      </w:r>
    </w:p>
    <w:p>
      <w:pPr>
        <w:ind w:firstLine="432"/>
      </w:pPr>
      <w:r>
        <w:rPr>
          <w:rFonts w:ascii="Times New Roman" w:hAnsi="Times New Roman"/>
          <w:sz w:val="24"/>
        </w:rPr>
        <w:t>Greta called from Largo. Varela's struck sixty had a cousin in an order that had arrived by fax, a machine Greta still used, a federation of paper. She said Hoyt had walked to her hole and had not been buzzed. She said she had tape for a lot camera too. She said a method that traveled as a cousin was a method she would keep. She did not say pin. She said hole. She said microwave. She said Amparo had brought rice. Federation had a starch. She said, before she hung up, that if a dean called about authority she would tell him a dropdown did not need a pin to be a dropdown, and a pad did not need a classroom to be a pad. Luz said she would tell him the same from Kennedy. Two holes. One method. A lunch that had noticed.</w:t>
      </w:r>
    </w:p>
    <w:p>
      <w:pPr>
        <w:ind w:firstLine="432"/>
      </w:pPr>
      <w:r>
        <w:rPr>
          <w:rFonts w:ascii="Times New Roman" w:hAnsi="Times New Roman"/>
          <w:sz w:val="24"/>
        </w:rPr>
        <w:t>Nia Benedetti emailed. Luz did not transfer it. Noemi answered with a sentence that said order, which was the court word, which was the only word she intended to keep when a shutter asked her to become a font. She did not say class piece in a lede's grammar. She said punch. Nia would write what Nia would write. A notebook is a dual ledger of its own. Harper, from the mill end that had become a middle, said if Nia put a podium in the follow-up they would send her a three-day. Avery laughed once, no humor, red eyes, a tube that had survived a Tuesday.</w:t>
      </w:r>
    </w:p>
    <w:p>
      <w:pPr>
        <w:ind w:firstLine="432"/>
      </w:pPr>
      <w:r>
        <w:rPr>
          <w:rFonts w:ascii="Times New Roman" w:hAnsi="Times New Roman"/>
          <w:sz w:val="24"/>
        </w:rPr>
        <w:t>Night, Town N Country. Rain on the window. Rice, dried at the edges. Copay under a magnet. Orders under a magnet, Hillsborough, Pinellas, a federal class piece, a fridge that had become a docket of two counties and a kitchen. The Sunday had yellowed. The packet sat on the table beside the well, a manila and a crack, a watching and a vote. Rosa Solis, before a night she did have, looked at the still of her daughter's hand and said, in Spanish that did not lift its ends, that a hand on a tool was a hand she recognized, and that men who took pictures of tools without asking were men who had never washed a pot. She asked if the girl with the good shoes was eating. Noemi said she was eating the edges. Rosa put more rice on a plate and said edges were not a meal, and then she went down the hall. The telenovela stayed on mute. A dog did the long work of a night. The burner clicked once, a small catch, a kitchen that still worked.</w:t>
      </w:r>
    </w:p>
    <w:p>
      <w:pPr>
        <w:ind w:firstLine="432"/>
      </w:pPr>
      <w:r>
        <w:rPr>
          <w:rFonts w:ascii="Times New Roman" w:hAnsi="Times New Roman"/>
          <w:sz w:val="24"/>
        </w:rPr>
        <w:t>Harper's good shoes hit the linoleum at ten. Zyn in. Lisp a leak. They sat. They did not kiss first. They looked at the packet. They looked at the well. They looked at a kitchen that still had a burner that worked, which was a fact, and which was also, if you had just won a county of pots and been inventoried for it, a politics. Harper took the Zyn out and put it back, a click, ordinary, already wrong in the way ordinary objects go wrong when a board has noticed a hand. She said her father's name on the donor line was a second row that had followed her into a manila, and she said she would not let a line make her take a track, and she said if the line became a hearing she would sit at the mill end and read a lease. Noemi said a donor line was a caption they could dual-ledger: what it said was money, what it did was a leash. They sat with that. The rice steamed a little. The well did not dry.</w:t>
      </w:r>
    </w:p>
    <w:p>
      <w:pPr>
        <w:ind w:firstLine="432"/>
      </w:pPr>
      <w:r>
        <w:rPr>
          <w:rFonts w:ascii="Times New Roman" w:hAnsi="Times New Roman"/>
          <w:sz w:val="24"/>
        </w:rPr>
        <w:t>"They noticed," Harper said. "The people above. That is the sentence. Paxton loved a picture and hated a docket and now he has an order he did not budget. Hoyt will walk. Halsted will say classroom until the word dies in his mouth. Nadia will want a party and will not get one that is a people. Ruth will not stand on a box. Dev will shake on a third county if a third cousin calls. Mateo will be first chair of an hour. Avery will not sleep. Luz will tape a camera. Greta will not buzz a packet. You will keep a well that bleeds. I will eat the edges. I will not take a track this year. If I take one later you will hear it in this kitchen."</w:t>
      </w:r>
    </w:p>
    <w:p>
      <w:pPr>
        <w:ind w:firstLine="432"/>
      </w:pPr>
      <w:r>
        <w:rPr>
          <w:rFonts w:ascii="Times New Roman" w:hAnsi="Times New Roman"/>
          <w:sz w:val="24"/>
        </w:rPr>
        <w:t>Noemi put her palm on the crack. "We won a piece," she said. "We did not win a country. A piece is a punch with cousins. A country is a jersey someone sews and then bills. I am not going to call this justice. Justice is a brochure word. I am going to call it an order. Ornelas gave us the word. Boring. A rug on a floor that still has a public walking on it. The public has a face. The face plated at four. The packet can inventory a dumpster. The dumpster already voted."</w:t>
      </w:r>
    </w:p>
    <w:p>
      <w:pPr>
        <w:ind w:firstLine="432"/>
      </w:pPr>
      <w:r>
        <w:rPr>
          <w:rFonts w:ascii="Times New Roman" w:hAnsi="Times New Roman"/>
          <w:sz w:val="24"/>
        </w:rPr>
        <w:t>They sat close, a third almost, a kitchen almost, mint and rice and a nicotine lisp and a week and a lunch and a no and a class piece, incomplete, a feeling that had learned a docket and had not become a throne. They did not kiss. They stopped because Rosa's alarm would be a person in a hall. Harper slept on the sofa with a towel on the cushion. Noemi lay in the room that had been a girl's and was now a lawyer's and listened to a CNA's house make the sounds of a night with a CNA walking other people's water, and she did not think of a revolution, because revolution was a pamphlet word, and pamphlet words were how you got a photograph a board owned.</w:t>
      </w:r>
    </w:p>
    <w:p>
      <w:pPr>
        <w:ind w:firstLine="432"/>
      </w:pPr>
      <w:r>
        <w:rPr>
          <w:rFonts w:ascii="Times New Roman" w:hAnsi="Times New Roman"/>
          <w:sz w:val="24"/>
        </w:rPr>
        <w:t>In the morning the rice cooker was set. Harper ate the edges and then, because Rosa had said edges were not a meal, ate the middle. They rode the bus to Kennedy with the well in the bag and the packet in a folder and an order that had certified hours, not a movement. A man on the bus read a paper that was not Nia's and did not know he was sitting next to a class piece. Rain on the window. Plastic seats. A county going to work. Luz had the hole open. Tape on the lot camera, a filing. The microwave warned. The twelve sat, a split in the chairs, a caption in the row, a method a dean had meant as a leash and that had, on a Tuesday that smelled like toner and rain, become a class piece a lunch had noticed.</w:t>
      </w:r>
    </w:p>
    <w:p>
      <w:pPr>
        <w:ind w:firstLine="432"/>
      </w:pPr>
      <w:r>
        <w:rPr>
          <w:rFonts w:ascii="Times New Roman" w:hAnsi="Times New Roman"/>
          <w:sz w:val="24"/>
        </w:rPr>
        <w:t>Noemi inked a copy of the order for their file. The red bled. The crack fed the pad. Luz watched from the hole and did not clap. Luz had seen stamps. She had seen this class treat a stamp like a vote. She had now seen a lunch notice a hand, and she put a graham cracker on the table anyway, a starch, a hole's small quiet diplomacy. Outside, rain found the cheap limestone and the real limestone and the Largo limestone with the same indifference, and the people above had a packet and a scotch and a photograph they still loved, and the people in the supply closet had a well that did not dry, and a well that does not dry is a vote that has not yet learned to be a country, but rather it's a tool, ink, a crack, a habit in two counties, a face in a caption, a punch that had cousins, a mill that had a docket, a kitchen that had a public, a dean who thought he owned a method, and a class that had started to win, and winning, if you do not call it a throne, is a record, and a record is how a door stays a door when a board has already begun to notice the hand on the lid.</w:t>
      </w:r>
    </w:p>
    <w:p>
      <w:pPr>
        <w:pStyle w:val="Heading1"/>
        <w:ind w:firstLine="0"/>
      </w:pPr>
      <w:r>
        <w:t>Chapter 13. The Bagman Who Almost Had a Mouth</w:t>
      </w:r>
    </w:p>
    <w:p>
      <w:pPr>
        <w:ind w:firstLine="432"/>
      </w:pPr>
      <w:r>
        <w:rPr>
          <w:rFonts w:ascii="Times New Roman" w:hAnsi="Times New Roman"/>
          <w:sz w:val="24"/>
        </w:rPr>
        <w:t>Paxton Bree tightened the way a belt tightens, which is to say he did not announce a new philosophy, he took in the extra hole and waited for the people around his table to notice they could breathe a little less, and the table that morning was a glass one on West Shore that looked out at a parking garage that had been designed to look like a civic building, columns and all, as if cars needed a constitution. He was forty-four. White. A height that photographed well from a lectern and looked ordinary in a grocery line, which was useful, because Paxton Bree did not enjoy being recognized by people who still had security deposits. His hair had started to silver at the sideburns in a way a barber on South Howard had learned to charge extra for calling distinguished. He wore a navy that had never learned a night shift.</w:t>
      </w:r>
    </w:p>
    <w:p>
      <w:pPr>
        <w:ind w:firstLine="432"/>
      </w:pPr>
      <w:r>
        <w:rPr>
          <w:rFonts w:ascii="Times New Roman" w:hAnsi="Times New Roman"/>
          <w:sz w:val="24"/>
        </w:rPr>
        <w:t>The client on the glass was Pin Court Management, which filed evictions the way a mill files flour, by the hundred, with captions that looked like care and affidavits that looked like weather. The other client, waiting in a folder with a paler label, was Gulfshift Staffing, which paid in arrears and called the arrears a processing interval. Paxton Bree represented both without seeing a conflict, because conflict, in his mouth, was a word you used on the other table. He opened the card case, took out nothing, closed it. The click was the meeting's gavel.</w:t>
      </w:r>
    </w:p>
    <w:p>
      <w:pPr>
        <w:ind w:firstLine="432"/>
      </w:pPr>
      <w:r>
        <w:rPr>
          <w:rFonts w:ascii="Times New Roman" w:hAnsi="Times New Roman"/>
          <w:sz w:val="24"/>
        </w:rPr>
        <w:t>"The clinic is a hobby that has started to bill like a firm," Paxton Bree said. He did not raise his voice. Raising a voice was for people who had not yet bought the room. "Halsted promised me a fellowship that would learn to seal leaks. Instead I am looking at a docket where my mill is losing stove cases and wage cases as if a dual ledger were a public utility. I did not fund a utility."</w:t>
      </w:r>
    </w:p>
    <w:p>
      <w:pPr>
        <w:ind w:firstLine="432"/>
      </w:pPr>
      <w:r>
        <w:rPr>
          <w:rFonts w:ascii="Times New Roman" w:hAnsi="Times New Roman"/>
          <w:sz w:val="24"/>
        </w:rPr>
        <w:t>The associate across from him was a second-year named Miles Dekker, yellow pad, a habit of writing verbs Paxton could later deny. Dekker wrote utility. He did not write funded. Funded was a word that wanted a deposition.</w:t>
      </w:r>
    </w:p>
    <w:p>
      <w:pPr>
        <w:ind w:firstLine="432"/>
      </w:pPr>
      <w:r>
        <w:rPr>
          <w:rFonts w:ascii="Times New Roman" w:hAnsi="Times New Roman"/>
          <w:sz w:val="24"/>
        </w:rPr>
        <w:t>"We can move to disqualify the whole clinic," Dekker said. "Conflict. They took our training memos through Halsted's own whiteboard and turned the method on the people who paid for the pin. Appearance of impropriety. Maybe more than appearance."</w:t>
      </w:r>
    </w:p>
    <w:p>
      <w:pPr>
        <w:ind w:firstLine="432"/>
      </w:pPr>
      <w:r>
        <w:rPr>
          <w:rFonts w:ascii="Times New Roman" w:hAnsi="Times New Roman"/>
          <w:sz w:val="24"/>
        </w:rPr>
        <w:t>Paxton Bree smiled with the lower half of his face, the smile Halsted used in photographs and that Paxton had learned in a different mirror. "Halsted is not our enemy. Halsted is a door that still thinks it is a wall. We do not kick doors. We send letters that make deans feel like deans. Draft the letter. Cc the donors he eats lemon with. Use the word pilot the way he uses it. Then, underneath, the motion. Disqualify. Recuse the clinic from Pin Court matters and Gulfshift matters on the ground that a fellowship cannot be a plaintiff shop against the people who endowed it. Judge Ornelas will hate it. Ornelas hates most things that arrive on cream stock. File it anyway. Hate is not a ruling."</w:t>
      </w:r>
    </w:p>
    <w:p>
      <w:pPr>
        <w:ind w:firstLine="432"/>
      </w:pPr>
      <w:r>
        <w:rPr>
          <w:rFonts w:ascii="Times New Roman" w:hAnsi="Times New Roman"/>
          <w:sz w:val="24"/>
        </w:rPr>
        <w:t>Dekker wrote cream. The pad made a sound like a small animal.</w:t>
      </w:r>
    </w:p>
    <w:p>
      <w:pPr>
        <w:ind w:firstLine="432"/>
      </w:pPr>
      <w:r>
        <w:rPr>
          <w:rFonts w:ascii="Times New Roman" w:hAnsi="Times New Roman"/>
          <w:sz w:val="24"/>
        </w:rPr>
        <w:t>In the glass, a reflection of the garage columns made the room look briefly like a courthouse, which Paxton Bree found restful. He had grown up in a house off Bayshore where the lawn was a job someone else had, and he had learned early that rest was a resource you purchased by making other people's mornings into captions.</w:t>
      </w:r>
    </w:p>
    <w:p>
      <w:pPr>
        <w:ind w:firstLine="432"/>
      </w:pPr>
      <w:r>
        <w:rPr>
          <w:rFonts w:ascii="Times New Roman" w:hAnsi="Times New Roman"/>
          <w:sz w:val="24"/>
        </w:rPr>
        <w:t>"And Hoyt," Paxton Bree said.</w:t>
      </w:r>
    </w:p>
    <w:p>
      <w:pPr>
        <w:ind w:firstLine="432"/>
      </w:pPr>
      <w:r>
        <w:rPr>
          <w:rFonts w:ascii="Times New Roman" w:hAnsi="Times New Roman"/>
          <w:sz w:val="24"/>
        </w:rPr>
        <w:t>Dekker looked up. "Cal is on the road. Pasco affidavits. He said the printer in New Port Richey jammed."</w:t>
      </w:r>
    </w:p>
    <w:p>
      <w:pPr>
        <w:ind w:firstLine="432"/>
      </w:pPr>
      <w:r>
        <w:rPr>
          <w:rFonts w:ascii="Times New Roman" w:hAnsi="Times New Roman"/>
          <w:sz w:val="24"/>
        </w:rPr>
        <w:t>"Printers do not jam in a pattern," Paxton Bree said. "People jam. Find out whether he has been in a room with the clinic. If he has, I want to know which room and which face. He is my runner. Runners do not grow mouths without permission."</w:t>
      </w:r>
    </w:p>
    <w:p>
      <w:pPr>
        <w:ind w:firstLine="432"/>
      </w:pPr>
      <w:r>
        <w:rPr>
          <w:rFonts w:ascii="Times New Roman" w:hAnsi="Times New Roman"/>
          <w:sz w:val="24"/>
        </w:rPr>
        <w:t>He opened the card case again. This time he took out a card and did not hand it to anyone. He looked at his own name as if the name might have changed overnight. BREE, PAXTON. The font looked like a bank. He put the card back. The click closed the subject.</w:t>
      </w:r>
    </w:p>
    <w:p>
      <w:pPr>
        <w:ind w:firstLine="432"/>
      </w:pPr>
      <w:r>
        <w:rPr>
          <w:rFonts w:ascii="Times New Roman" w:hAnsi="Times New Roman"/>
          <w:sz w:val="24"/>
        </w:rPr>
        <w:t>"Tighten the mill," he said. "No more courtesy continuances for the Kennedy people. If they want a hearing they can have four on the same Tuesday. Fatigue is a legitimate litigation posture. I want Mrs. whoever-this-week to take two buses and find the docket called at eight and recalled at four. I want the clinic to learn that winning a stove is not the same as owning a county."</w:t>
      </w:r>
    </w:p>
    <w:p>
      <w:pPr>
        <w:ind w:firstLine="432"/>
      </w:pPr>
      <w:r>
        <w:rPr>
          <w:rFonts w:ascii="Times New Roman" w:hAnsi="Times New Roman"/>
          <w:sz w:val="24"/>
        </w:rPr>
        <w:t>Dekker wrote fatigue. He had learned, in eight months, that some words were load-bearing.</w:t>
      </w:r>
    </w:p>
    <w:p>
      <w:pPr>
        <w:ind w:firstLine="432"/>
      </w:pPr>
      <w:r>
        <w:rPr>
          <w:rFonts w:ascii="Times New Roman" w:hAnsi="Times New Roman"/>
          <w:sz w:val="24"/>
        </w:rPr>
        <w:t>Paxton Bree stood. Standing was how he ended meetings that had already ended in his head. "And send Halsted a basket. Pears. Something that photographs. He is still a man who believes fruit is diplomacy."</w:t>
      </w:r>
    </w:p>
    <w:p>
      <w:pPr>
        <w:ind w:firstLine="432"/>
      </w:pPr>
      <w:r>
        <w:rPr>
          <w:rFonts w:ascii="Times New Roman" w:hAnsi="Times New Roman"/>
          <w:sz w:val="24"/>
        </w:rPr>
        <w:t>The Kennedy clinic at ten-forty smelled like toner and rain on the mat and a microwave that had given up being a microwave, and Luz at intake had already told two men in polos that they could wait in the chairs like everyone else, because the hallway had ears that worked for the landlord and also, this month, for Paxton Bree. She was forty. A voice that could file a continuance without raising itself. She had a daughter in a magnet school that still asked for a check for a field trip as if a field trip were a civil right. She looked at Noemi Solis coming through the door with the cracked red well knocking her hip and did not clap. Clapping was for photographs. Luz did not work in photographs.</w:t>
      </w:r>
    </w:p>
    <w:p>
      <w:pPr>
        <w:ind w:firstLine="432"/>
      </w:pPr>
      <w:r>
        <w:rPr>
          <w:rFonts w:ascii="Times New Roman" w:hAnsi="Times New Roman"/>
          <w:sz w:val="24"/>
        </w:rPr>
        <w:t>"Letter," Luz said. She held it with two fingers, cream stock, a letterhead that had columns in it, as if even paper wanted to live on West Shore. "It came with pears. I put the pears in the break room. I put the letter on the table. The pears are not evidence. The letter might be."</w:t>
      </w:r>
    </w:p>
    <w:p>
      <w:pPr>
        <w:ind w:firstLine="432"/>
      </w:pPr>
      <w:r>
        <w:rPr>
          <w:rFonts w:ascii="Times New Roman" w:hAnsi="Times New Roman"/>
          <w:sz w:val="24"/>
        </w:rPr>
        <w:t>Noemi took the letter. She was twenty-six. Five-four. Dark hair knotted with a rubber band from a clinic that had billed by the form and then closed a room. The nicotine lisp she blamed on allergies sat in her mouth like a weather she had stopped explaining. She read standing up, which is how you read a document that is trying to sit you down.</w:t>
      </w:r>
    </w:p>
    <w:p>
      <w:pPr>
        <w:ind w:firstLine="432"/>
      </w:pPr>
      <w:r>
        <w:rPr>
          <w:rFonts w:ascii="Times New Roman" w:hAnsi="Times New Roman"/>
          <w:sz w:val="24"/>
        </w:rPr>
        <w:t>The letter said partnership. It said shared mission. It said the Commonwealth Clinic had been endowed to train servants of a legal order that functioned, and that functioning, in this county, included the orderly processing of lawful detainer actions and the lawful use of arbitration to keep dockets humane. Humane was doing a lot of work. The letter said a pattern of aggressive filings against Pin Court Management and Gulfshift Staffing created an appearance that the fellowship had mistaken a classroom method for a crusade. Crusade was a word men like Paxton Bree used when a woman with a stamp pad had won too many Tuesdays. The letter said Dean Halsted would of course want to confer before any unfortunate motion practice. The letter was signed with a fountain pen that had cost more than Noemi's jacket.</w:t>
      </w:r>
    </w:p>
    <w:p>
      <w:pPr>
        <w:ind w:firstLine="432"/>
      </w:pPr>
      <w:r>
        <w:rPr>
          <w:rFonts w:ascii="Times New Roman" w:hAnsi="Times New Roman"/>
          <w:sz w:val="24"/>
        </w:rPr>
        <w:t>Harper Quinn read over her shoulder, close enough that Noemi could smell mint and the chemical sweetness of a pouch. Harper was twenty-six. White. Hyde Park money that had learned good shoes early. Zyn in the lip even now, a pale pouch, a lisp that made s into something wetter. She had kissed Noemi once in 1L and they had not spoken about it in the way people do not speak about a filing they are not ready to serve, and then they had sat in a Town N Country kitchen after a stove and had not kissed, which was a second kind of almost, and the almost had started to live in the supply closet like a third stapler.</w:t>
      </w:r>
    </w:p>
    <w:p>
      <w:pPr>
        <w:ind w:firstLine="432"/>
      </w:pPr>
      <w:r>
        <w:rPr>
          <w:rFonts w:ascii="Times New Roman" w:hAnsi="Times New Roman"/>
          <w:sz w:val="24"/>
        </w:rPr>
        <w:t>"He is going to file the motion anyway," Harper Quinn said. The lisp caught on anyway. She did not apologize for it. "The letter is the photograph. The motion is the thing."</w:t>
      </w:r>
    </w:p>
    <w:p>
      <w:pPr>
        <w:ind w:firstLine="432"/>
      </w:pPr>
      <w:r>
        <w:rPr>
          <w:rFonts w:ascii="Times New Roman" w:hAnsi="Times New Roman"/>
          <w:sz w:val="24"/>
        </w:rPr>
        <w:t>Dev Patel came in with the thermos and a laptop that had a crack in the corner he knew by fingertip. Twenty-seven. Gujarati American. The shake in his hands was coffee and also the other coffee, the courthouse urn. He set the thermos down, opened the laptop, and the spreadsheet that had once mapped arbitration clauses in Hillsborough consumer contracts now had a tab called PIN COURT that was a kind of map of a county's throat.</w:t>
      </w:r>
    </w:p>
    <w:p>
      <w:pPr>
        <w:ind w:firstLine="432"/>
      </w:pPr>
      <w:r>
        <w:rPr>
          <w:rFonts w:ascii="Times New Roman" w:hAnsi="Times New Roman"/>
          <w:sz w:val="24"/>
        </w:rPr>
        <w:t>"Three hundred and forty detainer filings last quarter from Pin Court alone," Dev Patel said. "Same affidavit language. Same process server signature that looks like it was learned in a morning. Same notary who works out of a car. The dual ledger is not a theory. The speech says housing. The clause does a mill."</w:t>
      </w:r>
    </w:p>
    <w:p>
      <w:pPr>
        <w:ind w:firstLine="432"/>
      </w:pPr>
      <w:r>
        <w:rPr>
          <w:rFonts w:ascii="Times New Roman" w:hAnsi="Times New Roman"/>
          <w:sz w:val="24"/>
        </w:rPr>
        <w:t>Ruth Ibe stood in the doorway of the conference room that was also the supply closet and did not come all the way in, because coming all the way in made you part of a huddle, and Ruth Ibe did not huddle for men on West Shore. Nigerian American. Miami to Gainesville to this limestone. A voice like a closing argument that had decided to be a person first. She had a yellow pad that was already a brief.</w:t>
      </w:r>
    </w:p>
    <w:p>
      <w:pPr>
        <w:ind w:firstLine="432"/>
      </w:pPr>
      <w:r>
        <w:rPr>
          <w:rFonts w:ascii="Times New Roman" w:hAnsi="Times New Roman"/>
          <w:sz w:val="24"/>
        </w:rPr>
        <w:t>"Paxton wants fatigue," Ruth Ibe said. "Fatigue is how a mill turns a grandmother into a default. We will not give him defaults. We will give him records. If he files the motion to throw us off our own cases, we will treat the motion like any other document. Left column what it says. Right column what it does."</w:t>
      </w:r>
    </w:p>
    <w:p>
      <w:pPr>
        <w:ind w:firstLine="432"/>
      </w:pPr>
      <w:r>
        <w:rPr>
          <w:rFonts w:ascii="Times New Roman" w:hAnsi="Times New Roman"/>
          <w:sz w:val="24"/>
        </w:rPr>
        <w:t>Mateo Alvarez had his back not quite to the door, veteran stillness he had learned in a motor pool and then brought to wage cases as if stillness were a motion. He held a Gulfshift file that smelled faintly of the warehouse it had come from, cardboard and a cleaner that was trying to be lemon and failing. "Gulfshift moved three of our named plaintiffs to a different site last night. Night shift. They called it operational need. Operational need is a transfer that makes a witness miss a deposition."</w:t>
      </w:r>
    </w:p>
    <w:p>
      <w:pPr>
        <w:ind w:firstLine="432"/>
      </w:pPr>
      <w:r>
        <w:rPr>
          <w:rFonts w:ascii="Times New Roman" w:hAnsi="Times New Roman"/>
          <w:sz w:val="24"/>
        </w:rPr>
        <w:t>Avery Chen sat on the box of forms with her eyes worse than usual, red she still blamed on outlines though the outlines had ended months ago. Taiwanese American. Parents who had wanted a white coat. She had a bottle of drops in her bag she used like a secret. "Halsted is going to love the pears. He is going to call a meeting. He is going to say the word stewardship."</w:t>
      </w:r>
    </w:p>
    <w:p>
      <w:pPr>
        <w:ind w:firstLine="432"/>
      </w:pPr>
      <w:r>
        <w:rPr>
          <w:rFonts w:ascii="Times New Roman" w:hAnsi="Times New Roman"/>
          <w:sz w:val="24"/>
        </w:rPr>
        <w:t>Bennett Rowe, the boy from Ocala who still said sir to vending machines, said sir to the letter by accident and then flushed. Callie Brant, Jacksonville, student loans with a personality, took a photograph of the letterhead for the file and then, because she had been taught to, photographed the pears as well. Nadia Pell and Soren Quade, who would later want a podium, were already looking at the letter as if a letter from West Shore were a kind of invitation to become larger than a clinic. Yara Nunez translated the last paragraph under her breath into the Spanish she used with the hallway, and Felix Raines, who had a quiet that people mistook for agreement, wrote the hearing dates Paxton had stacked on a Tuesday in a hand small enough to be a prayer.</w:t>
      </w:r>
    </w:p>
    <w:p>
      <w:pPr>
        <w:ind w:firstLine="432"/>
      </w:pPr>
      <w:r>
        <w:rPr>
          <w:rFonts w:ascii="Times New Roman" w:hAnsi="Times New Roman"/>
          <w:sz w:val="24"/>
        </w:rPr>
        <w:t>Noemi Solis set the cracked red well on the table because putting it away would have been a conversation and leaving it out made it furniture. The lid was cracked along a fault that fed the pad in a line. The ink never quite dried. She had taken the well from a dumpster vote. She had not told Halsted. Telling Halsted would have made the well a mascot, and mascots get owners.</w:t>
      </w:r>
    </w:p>
    <w:p>
      <w:pPr>
        <w:ind w:firstLine="432"/>
      </w:pPr>
      <w:r>
        <w:rPr>
          <w:rFonts w:ascii="Times New Roman" w:hAnsi="Times New Roman"/>
          <w:sz w:val="24"/>
        </w:rPr>
        <w:t>"We do the Pin Court cases," Noemi Solis said. "We do the Gulfshift wages. We do not do Paxton's letter as a personality. The letter wants to be the case. The case is still a burner and a paycheck."</w:t>
      </w:r>
    </w:p>
    <w:p>
      <w:pPr>
        <w:ind w:firstLine="432"/>
      </w:pPr>
      <w:r>
        <w:rPr>
          <w:rFonts w:ascii="Times New Roman" w:hAnsi="Times New Roman"/>
          <w:sz w:val="24"/>
        </w:rPr>
        <w:t>Luz, from the window, said, "Cal Hoyt was in the parking lot at eight. He did not come in. He sat in a car that needs a belt. He looked at the door the way a person looks at a door they have been told is locked. I did not wave. Waving is how you become a witness without a subpoena."</w:t>
      </w:r>
    </w:p>
    <w:p>
      <w:pPr>
        <w:ind w:firstLine="432"/>
      </w:pPr>
      <w:r>
        <w:rPr>
          <w:rFonts w:ascii="Times New Roman" w:hAnsi="Times New Roman"/>
          <w:sz w:val="24"/>
        </w:rPr>
        <w:t>Noemi looked at Luz. Luz did not decorate facts.</w:t>
      </w:r>
    </w:p>
    <w:p>
      <w:pPr>
        <w:ind w:firstLine="432"/>
      </w:pPr>
      <w:r>
        <w:rPr>
          <w:rFonts w:ascii="Times New Roman" w:hAnsi="Times New Roman"/>
          <w:sz w:val="24"/>
        </w:rPr>
        <w:t>"What does Hoyt do for Bree," Noemi Solis said.</w:t>
      </w:r>
    </w:p>
    <w:p>
      <w:pPr>
        <w:ind w:firstLine="432"/>
      </w:pPr>
      <w:r>
        <w:rPr>
          <w:rFonts w:ascii="Times New Roman" w:hAnsi="Times New Roman"/>
          <w:sz w:val="24"/>
        </w:rPr>
        <w:t>"He carries," Luz said. "Affidavits. Cash that is called a courtesy. Signatures from people who think a polo is a court. He used to come in here 2L, when you were intern, and ask for copies like he worked for a church. He does not work for a church."</w:t>
      </w:r>
    </w:p>
    <w:p>
      <w:pPr>
        <w:ind w:firstLine="432"/>
      </w:pPr>
      <w:r>
        <w:rPr>
          <w:rFonts w:ascii="Times New Roman" w:hAnsi="Times New Roman"/>
          <w:sz w:val="24"/>
        </w:rPr>
        <w:t>Harper Quinn put a new pouch in and the click of the little tin in her pocket was a small ordinary sound, kitchen-small, the kind of object that lives in a life until a night makes it into a cousin of something else. Noemi heard the click and did not yet know she would hear it later in a worse room. She heard it as Harper. She heard it as mint.</w:t>
      </w:r>
    </w:p>
    <w:p>
      <w:pPr>
        <w:ind w:firstLine="432"/>
      </w:pPr>
      <w:r>
        <w:rPr>
          <w:rFonts w:ascii="Times New Roman" w:hAnsi="Times New Roman"/>
          <w:sz w:val="24"/>
        </w:rPr>
        <w:t>"If Hoyt is in our lot, he is already a filing," Harper Quinn said. "I will go talk to him."</w:t>
      </w:r>
    </w:p>
    <w:p>
      <w:pPr>
        <w:ind w:firstLine="432"/>
      </w:pPr>
      <w:r>
        <w:rPr>
          <w:rFonts w:ascii="Times New Roman" w:hAnsi="Times New Roman"/>
          <w:sz w:val="24"/>
        </w:rPr>
        <w:t>"You will not go talk to him alone," Ruth Ibe said. "A Hyde Park mouth in a mill runner's car is a photograph Paxton can use. Noemi goes. Mateo stands where he can see exits. Dev records the plate and the time. We are not cowboys. We are a clinic with a stamp."</w:t>
      </w:r>
    </w:p>
    <w:p>
      <w:pPr>
        <w:ind w:firstLine="432"/>
      </w:pPr>
      <w:r>
        <w:rPr>
          <w:rFonts w:ascii="Times New Roman" w:hAnsi="Times New Roman"/>
          <w:sz w:val="24"/>
        </w:rPr>
        <w:t>Noemi picked up the well, then set it down again, because the well was not what you took to a parking lot. You took a face. You took a pad. You took the knowledge that a man in a car that needs a belt is either about to become a person or about to become a problem, and the dual ledger on that is a thing you write after, not before.</w:t>
      </w:r>
    </w:p>
    <w:p>
      <w:pPr>
        <w:ind w:firstLine="432"/>
      </w:pPr>
      <w:r>
        <w:rPr>
          <w:rFonts w:ascii="Times New Roman" w:hAnsi="Times New Roman"/>
          <w:sz w:val="24"/>
        </w:rPr>
        <w:t>Cal Hoyt's car was a beige sedan with a crack in the windshield that had a geography, a river of glue someone had put there in a year when glue still felt like a repair. He was forty-one. Thin in a way that was not a gym. Runner's knees, even sitting. A nylon courier bag on the passenger seat that had carried too many envelopes to look like a hobby. His hair was the color of a manila folder that had been left in a sun. He had a face that apologized to vending machines without Bennett Rowe's excuse of Ocala, a face that had learned to be helpful in rooms where helpful was a kind of disappearing. When Noemi Solis knocked on the glass he jumped as if the knock were a service, and then he rolled the window down because rolling it down was what a person did when they had already decided to be seen.</w:t>
      </w:r>
    </w:p>
    <w:p>
      <w:pPr>
        <w:ind w:firstLine="432"/>
      </w:pPr>
      <w:r>
        <w:rPr>
          <w:rFonts w:ascii="Times New Roman" w:hAnsi="Times New Roman"/>
          <w:sz w:val="24"/>
        </w:rPr>
        <w:t>"I am not here," Cal Hoyt said.</w:t>
      </w:r>
    </w:p>
    <w:p>
      <w:pPr>
        <w:ind w:firstLine="432"/>
      </w:pPr>
      <w:r>
        <w:rPr>
          <w:rFonts w:ascii="Times New Roman" w:hAnsi="Times New Roman"/>
          <w:sz w:val="24"/>
        </w:rPr>
        <w:t>"You are in a parking lot," Noemi Solis said. "The lot is here. You are the part of the lot that has a mouth."</w:t>
      </w:r>
    </w:p>
    <w:p>
      <w:pPr>
        <w:ind w:firstLine="432"/>
      </w:pPr>
      <w:r>
        <w:rPr>
          <w:rFonts w:ascii="Times New Roman" w:hAnsi="Times New Roman"/>
          <w:sz w:val="24"/>
        </w:rPr>
        <w:t>Mateo Alvarez stood by the dumpster with his phone down, which is a way of watching without looking like a camera. Dev Patel was at the clinic door with the thermos, pretending the thermos needed air. Harper Quinn had been made to wait inside, and the waiting was making her Zyn a more serious object than it had been at ten-forty.</w:t>
      </w:r>
    </w:p>
    <w:p>
      <w:pPr>
        <w:ind w:firstLine="432"/>
      </w:pPr>
      <w:r>
        <w:rPr>
          <w:rFonts w:ascii="Times New Roman" w:hAnsi="Times New Roman"/>
          <w:sz w:val="24"/>
        </w:rPr>
        <w:t>Cal Hoyt looked at Noemi's face and then at her hands and then at the clinic door as if the door might come over and sit in the back seat. "Paxton thinks I am in Pasco. The printer jammed. The printer did jam. I jammed it. I am not proud of a jammed printer as a moral act. It bought me an hour."</w:t>
      </w:r>
    </w:p>
    <w:p>
      <w:pPr>
        <w:ind w:firstLine="432"/>
      </w:pPr>
      <w:r>
        <w:rPr>
          <w:rFonts w:ascii="Times New Roman" w:hAnsi="Times New Roman"/>
          <w:sz w:val="24"/>
        </w:rPr>
        <w:t>"What do you want the hour to do," Noemi Solis said.</w:t>
      </w:r>
    </w:p>
    <w:p>
      <w:pPr>
        <w:ind w:firstLine="432"/>
      </w:pPr>
      <w:r>
        <w:rPr>
          <w:rFonts w:ascii="Times New Roman" w:hAnsi="Times New Roman"/>
          <w:sz w:val="24"/>
        </w:rPr>
        <w:t>He put his hand on the courier bag and then took it off, as if the bag had a temperature. "I carry the mill. You know that. Luz knows that. The notary in the car knows that. The affidavits say personal knowledge. My knowledge is a stack and a route and a manager named in a font that looks like a person. I have been telling myself a route is a job. A job is not a crime. Then your class started winning stoves and wages and the mill started asking me to get there first. Get there first means sit in a kitchen and explain that a clinic is a hobby and that signing today is how you keep the lights. I have sat in those kitchens. I have eaten crackers I was not offered. I have watched a grandmother sign because I had a polo and a clipboard and a voice that sounded like a church."</w:t>
      </w:r>
    </w:p>
    <w:p>
      <w:pPr>
        <w:ind w:firstLine="432"/>
      </w:pPr>
      <w:r>
        <w:rPr>
          <w:rFonts w:ascii="Times New Roman" w:hAnsi="Times New Roman"/>
          <w:sz w:val="24"/>
        </w:rPr>
        <w:t>Noemi Solis did not perform empathy. She asked what the clause did. "What does Paxton want from you this week."</w:t>
      </w:r>
    </w:p>
    <w:p>
      <w:pPr>
        <w:ind w:firstLine="432"/>
      </w:pPr>
      <w:r>
        <w:rPr>
          <w:rFonts w:ascii="Times New Roman" w:hAnsi="Times New Roman"/>
          <w:sz w:val="24"/>
        </w:rPr>
        <w:t>"He wants the Gulfshift people moved before you depose them. He wants the Pin Court defaults stacked on a Tuesday so your bodies cannot be in two galleries. He wants me to find out whether Halsted still owns you. He used the word own. He said it like a compliment to the dean."</w:t>
      </w:r>
    </w:p>
    <w:p>
      <w:pPr>
        <w:ind w:firstLine="432"/>
      </w:pPr>
      <w:r>
        <w:rPr>
          <w:rFonts w:ascii="Times New Roman" w:hAnsi="Times New Roman"/>
          <w:sz w:val="24"/>
        </w:rPr>
        <w:t>Cal Hoyt's hands on the wheel had a shake that was not coffee. Dev Patel, from the door, would have recognized the shake as a cousin of his own and would have been too decent to say so. Cal Hoyt said, "I have a sister in a program that costs. Paxton pays me in a way that makes the program possible. That is the leash. I am telling you the leash because if I come inside and talk on a record, the leash becomes a noose, and I am trying, this morning, to decide whether a noose is already the shape of the job."</w:t>
      </w:r>
    </w:p>
    <w:p>
      <w:pPr>
        <w:ind w:firstLine="432"/>
      </w:pPr>
      <w:r>
        <w:rPr>
          <w:rFonts w:ascii="Times New Roman" w:hAnsi="Times New Roman"/>
          <w:sz w:val="24"/>
        </w:rPr>
        <w:t>Noemi Solis looked at the courier bag. The bag was unzipped an inch. Inside, paper, a granola bar, a tin that looked like the tin Harper clicked in the supply closet, kitchen-small, no label that Noemi could read from the window. She did not reach. Reaching into a man's bag is a kind of search, and she was not a search. She was a lawyer with a stamp pad and a parking lot and a man who had jammed a printer to buy an hour.</w:t>
      </w:r>
    </w:p>
    <w:p>
      <w:pPr>
        <w:ind w:firstLine="432"/>
      </w:pPr>
      <w:r>
        <w:rPr>
          <w:rFonts w:ascii="Times New Roman" w:hAnsi="Times New Roman"/>
          <w:sz w:val="24"/>
        </w:rPr>
        <w:t>"If you come inside," Noemi Solis said, "you come as a person. Not as a trophy. We do not put bagmen on posters. We put them on declarations if they want a declaration, and we put them on a bus if they want a bus. I will not promise you Paxton cannot hurt a paycheck. I will promise you we will not use your mouth as a mascot."</w:t>
      </w:r>
    </w:p>
    <w:p>
      <w:pPr>
        <w:ind w:firstLine="432"/>
      </w:pPr>
      <w:r>
        <w:rPr>
          <w:rFonts w:ascii="Times New Roman" w:hAnsi="Times New Roman"/>
          <w:sz w:val="24"/>
        </w:rPr>
        <w:t>Cal Hoyt almost laughed, and the almost was a dry sound, like a belt. "You talk like Ornelas."</w:t>
      </w:r>
    </w:p>
    <w:p>
      <w:pPr>
        <w:ind w:firstLine="432"/>
      </w:pPr>
      <w:r>
        <w:rPr>
          <w:rFonts w:ascii="Times New Roman" w:hAnsi="Times New Roman"/>
          <w:sz w:val="24"/>
        </w:rPr>
        <w:t>"Ornelas talks like a county," Noemi Solis said. "I talk like a kitchen. Come inside or drive to Pasco. The hour is yours. It will not be mine if you spend it as a ghost in this lot. Luz has already seen you. Luz seeing you is already a fact."</w:t>
      </w:r>
    </w:p>
    <w:p>
      <w:pPr>
        <w:ind w:firstLine="432"/>
      </w:pPr>
      <w:r>
        <w:rPr>
          <w:rFonts w:ascii="Times New Roman" w:hAnsi="Times New Roman"/>
          <w:sz w:val="24"/>
        </w:rPr>
        <w:t>He looked at the clinic door. He looked at Mateo by the dumpster. He looked at the inch of the bag where the tin sat among paper like a cousin of a habit. He said, "Not today. Today I have to be in New Port Richey with a working printer or Paxton will know the jam was a person. I will come. I will come when I can come without my sister's program becoming a exhibit. Tell Ibe I said that. She looks like a person who writes down the conditions."</w:t>
      </w:r>
    </w:p>
    <w:p>
      <w:pPr>
        <w:ind w:firstLine="432"/>
      </w:pPr>
      <w:r>
        <w:rPr>
          <w:rFonts w:ascii="Times New Roman" w:hAnsi="Times New Roman"/>
          <w:sz w:val="24"/>
        </w:rPr>
        <w:t>"Ruth Ibe writes down everything," Noemi Solis said. "That is why she is dangerous to men with card cases."</w:t>
      </w:r>
    </w:p>
    <w:p>
      <w:pPr>
        <w:ind w:firstLine="432"/>
      </w:pPr>
      <w:r>
        <w:rPr>
          <w:rFonts w:ascii="Times New Roman" w:hAnsi="Times New Roman"/>
          <w:sz w:val="24"/>
        </w:rPr>
        <w:t>Cal Hoyt rolled the window up. The beige sedan left the lot with a sound that needed a belt, and the need was a kind of music, ordinary, the kind of object-sound that would later feel like a warning.</w:t>
      </w:r>
    </w:p>
    <w:p>
      <w:pPr>
        <w:ind w:firstLine="432"/>
      </w:pPr>
      <w:r>
        <w:rPr>
          <w:rFonts w:ascii="Times New Roman" w:hAnsi="Times New Roman"/>
          <w:sz w:val="24"/>
        </w:rPr>
        <w:t>Inside, Harper Quinn was standing too close to the glass of the intake window, which Luz allowed because Harper had the face juries would like and because Luz had decided, months ago, that liking a face was not the same as trusting a filing.</w:t>
      </w:r>
    </w:p>
    <w:p>
      <w:pPr>
        <w:ind w:firstLine="432"/>
      </w:pPr>
      <w:r>
        <w:rPr>
          <w:rFonts w:ascii="Times New Roman" w:hAnsi="Times New Roman"/>
          <w:sz w:val="24"/>
        </w:rPr>
        <w:t>"Well," Harper Quinn said.</w:t>
      </w:r>
    </w:p>
    <w:p>
      <w:pPr>
        <w:ind w:firstLine="432"/>
      </w:pPr>
      <w:r>
        <w:rPr>
          <w:rFonts w:ascii="Times New Roman" w:hAnsi="Times New Roman"/>
          <w:sz w:val="24"/>
        </w:rPr>
        <w:t>"He is about to flip," Noemi Solis said. "He has not flipped. About is a country with a long border. He has a sister and a leash and a bag. He jammed a printer. That is the whole morning."</w:t>
      </w:r>
    </w:p>
    <w:p>
      <w:pPr>
        <w:ind w:firstLine="432"/>
      </w:pPr>
      <w:r>
        <w:rPr>
          <w:rFonts w:ascii="Times New Roman" w:hAnsi="Times New Roman"/>
          <w:sz w:val="24"/>
        </w:rPr>
        <w:t>Ruth Ibe wrote sister, leash, bag, printer. Dev Patel wrote the plate. Mateo Alvarez wrote the time. Avery Chen put drops in her eyes and said, "Paxton is going to feel this in his card case before Hoyt ever signs a declaration."</w:t>
      </w:r>
    </w:p>
    <w:p>
      <w:pPr>
        <w:ind w:firstLine="432"/>
      </w:pPr>
      <w:r>
        <w:rPr>
          <w:rFonts w:ascii="Times New Roman" w:hAnsi="Times New Roman"/>
          <w:sz w:val="24"/>
        </w:rPr>
        <w:t>Nadia Pell, who had been listening from the copy machine with the posture of a person who believed history happened in rooms with better light, said, "If Hoyt flips, we should hold a press conference. A mill with a mouth is a platform."</w:t>
      </w:r>
    </w:p>
    <w:p>
      <w:pPr>
        <w:ind w:firstLine="432"/>
      </w:pPr>
      <w:r>
        <w:rPr>
          <w:rFonts w:ascii="Times New Roman" w:hAnsi="Times New Roman"/>
          <w:sz w:val="24"/>
        </w:rPr>
        <w:t>Ruth Ibe did not look up from the pad. "A mill with a mouth is a witness. Witnesses are not platforms. We will talk about platforms when we have talked about whether we are a clinic or a campaign, and we will not talk about that today, because today a man in a beige car is still deciding whether his sister eats."</w:t>
      </w:r>
    </w:p>
    <w:p>
      <w:pPr>
        <w:ind w:firstLine="432"/>
      </w:pPr>
      <w:r>
        <w:rPr>
          <w:rFonts w:ascii="Times New Roman" w:hAnsi="Times New Roman"/>
          <w:sz w:val="24"/>
        </w:rPr>
        <w:t>Soren Quade made a note on his phone that looked, from Noemi's angle, like a slogan. Noemi did not ask to see it. Asking would have made the slogan a conversation, and she was still trying to keep the morning a parking lot.</w:t>
      </w:r>
    </w:p>
    <w:p>
      <w:pPr>
        <w:ind w:firstLine="432"/>
      </w:pPr>
      <w:r>
        <w:rPr>
          <w:rFonts w:ascii="Times New Roman" w:hAnsi="Times New Roman"/>
          <w:sz w:val="24"/>
        </w:rPr>
        <w:t>Halsted called at noon, which was when donors ate, and he called Noemi because he had put her in the front of the photograph and because a first-generation face in the front of a photograph was, in his language, a handle. She stood in the supply closet with the pears on the break-room counter visible through the door, yellow-green, expensive, a fruit that had never been in her mother's kitchen except as a Christmas exception.</w:t>
      </w:r>
    </w:p>
    <w:p>
      <w:pPr>
        <w:ind w:firstLine="432"/>
      </w:pPr>
      <w:r>
        <w:rPr>
          <w:rFonts w:ascii="Times New Roman" w:hAnsi="Times New Roman"/>
          <w:sz w:val="24"/>
        </w:rPr>
        <w:t>"I have a letter from Paxton Bree," Dean Halsted said. Sixty-one. Pale from lunches. The pin on the lapel she could hear without seeing, a small metal faith. "I have pears. I have a donor who uses the word optics the way a carpenter uses level. I need you to bring me the next leak before you file it. That was the fellowship. That was always the fellowship. A dual ledger is a tool we own. We. The clinic. The pin. You do not take a tool that was funded to keep surprises off a docket and use it to manufacture surprises. Do you understand me, Solis."</w:t>
      </w:r>
    </w:p>
    <w:p>
      <w:pPr>
        <w:ind w:firstLine="432"/>
      </w:pPr>
      <w:r>
        <w:rPr>
          <w:rFonts w:ascii="Times New Roman" w:hAnsi="Times New Roman"/>
          <w:sz w:val="24"/>
        </w:rPr>
        <w:t>Noemi Solis looked at the cracked red well. The well did not look owned. The well looked like a dumpster that had lost a vote.</w:t>
      </w:r>
    </w:p>
    <w:p>
      <w:pPr>
        <w:ind w:firstLine="432"/>
      </w:pPr>
      <w:r>
        <w:rPr>
          <w:rFonts w:ascii="Times New Roman" w:hAnsi="Times New Roman"/>
          <w:sz w:val="24"/>
        </w:rPr>
        <w:t>"I understand the letter," she said. "I understand the pears. I understand that Paxton Bree would like a Tuesday that is too heavy to carry. I do not understand that a method belongs to a dean because a donor paid for lemon water. But rather it's a method, and a method belongs to whoever is holding the stamp, which is what Dev said in week one, and which is still true in week whatever this is, when the mill has a runner in our lot and a motion in a drawer."</w:t>
      </w:r>
    </w:p>
    <w:p>
      <w:pPr>
        <w:ind w:firstLine="432"/>
      </w:pPr>
      <w:r>
        <w:rPr>
          <w:rFonts w:ascii="Times New Roman" w:hAnsi="Times New Roman"/>
          <w:sz w:val="24"/>
        </w:rPr>
        <w:t>Halsted was quiet in the way a man is quiet when he is rewriting a sentence for a brochure. "Do not get addicted to winning. I have said this. Addiction is how public interest becomes a brand. Brands get owners. If you force me to choose between the pin and your streak, you will not enjoy my choice. I built this class to be better servants. Better. Not different. Different is a word that makes men with foundations close their checkbooks."</w:t>
      </w:r>
    </w:p>
    <w:p>
      <w:pPr>
        <w:ind w:firstLine="432"/>
      </w:pPr>
      <w:r>
        <w:rPr>
          <w:rFonts w:ascii="Times New Roman" w:hAnsi="Times New Roman"/>
          <w:sz w:val="24"/>
        </w:rPr>
        <w:t>"Then they can close them," Noemi Solis said, and was surprised to hear her own mouth, low West Tampa, the register of a woman who had grown up two causeways west of money. "The stove still does not care about a checkbook. The wage still does not care. If the pin is a leash, we will learn the weight. If the pin is a tool, we will use it until it is dull. I am not bringing you Hoyt. Hoyt is not a leak you get to seal over lunch."</w:t>
      </w:r>
    </w:p>
    <w:p>
      <w:pPr>
        <w:ind w:firstLine="432"/>
      </w:pPr>
      <w:r>
        <w:rPr>
          <w:rFonts w:ascii="Times New Roman" w:hAnsi="Times New Roman"/>
          <w:sz w:val="24"/>
        </w:rPr>
        <w:t>"Hoyt," Halsted said, and the name in his mouth was a problem he had not budgeted. "Cal Hoyt is Paxton's. If you have been in a car with Paxton's runner, you have given them the motion they want. Conflict. Appearance. I will not have my fellowship look like a recruitment office for the other table's staff."</w:t>
      </w:r>
    </w:p>
    <w:p>
      <w:pPr>
        <w:ind w:firstLine="432"/>
      </w:pPr>
      <w:r>
        <w:rPr>
          <w:rFonts w:ascii="Times New Roman" w:hAnsi="Times New Roman"/>
          <w:sz w:val="24"/>
        </w:rPr>
        <w:t>"He did not come in," Noemi Solis said. "He sat. He talked. He left. That is not a recruitment. That is a parking lot."</w:t>
      </w:r>
    </w:p>
    <w:p>
      <w:pPr>
        <w:ind w:firstLine="432"/>
      </w:pPr>
      <w:r>
        <w:rPr>
          <w:rFonts w:ascii="Times New Roman" w:hAnsi="Times New Roman"/>
          <w:sz w:val="24"/>
        </w:rPr>
        <w:t>"Parking lots are where careers go to become newspaper," Dean Halsted said. "Bring me the Gulfshift files before you notice anything else. That is an instruction. I am still the dean. The card in your pocket still has a ceremony I arranged."</w:t>
      </w:r>
    </w:p>
    <w:p>
      <w:pPr>
        <w:ind w:firstLine="432"/>
      </w:pPr>
      <w:r>
        <w:rPr>
          <w:rFonts w:ascii="Times New Roman" w:hAnsi="Times New Roman"/>
          <w:sz w:val="24"/>
        </w:rPr>
        <w:t>He hung up. The pears sat. Noemi Solis put the phone face down on the table beside the well and felt the cheap plastic of the bar card against her ribs, a credential, a wage, a rectangle that had started to decide it might be a country and then had been told, by a man with a pin, that countries were for donors.</w:t>
      </w:r>
    </w:p>
    <w:p>
      <w:pPr>
        <w:ind w:firstLine="432"/>
      </w:pPr>
      <w:r>
        <w:rPr>
          <w:rFonts w:ascii="Times New Roman" w:hAnsi="Times New Roman"/>
          <w:sz w:val="24"/>
        </w:rPr>
        <w:t>Harper Quinn, who had heard enough of the dean to hate the pears, said, "He is scared of Bree. Scared of Bree is a kind of theology. We should go to Ornelas."</w:t>
      </w:r>
    </w:p>
    <w:p>
      <w:pPr>
        <w:ind w:firstLine="432"/>
      </w:pPr>
      <w:r>
        <w:rPr>
          <w:rFonts w:ascii="Times New Roman" w:hAnsi="Times New Roman"/>
          <w:sz w:val="24"/>
        </w:rPr>
        <w:t>"Ornelas is a judge," Ruth Ibe said. "We do not go to judges with our feelings about fruit. We go to judges with records. Dev, finish the affidavit pattern. Mateo, find the three Gulfshift people they moved and do not let operational need become a vanishing. Avery, your eyes are a medical fact, please sit down before you become a different kind of filing. Noemi, eat something that is not a pear."</w:t>
      </w:r>
    </w:p>
    <w:p>
      <w:pPr>
        <w:ind w:firstLine="432"/>
      </w:pPr>
      <w:r>
        <w:rPr>
          <w:rFonts w:ascii="Times New Roman" w:hAnsi="Times New Roman"/>
          <w:sz w:val="24"/>
        </w:rPr>
        <w:t>Noemi ate a packet of crackers from the supply closet that had been there since a prior class. The crackers tasted like paper and a little salt. Harper Quinn watched her eat and then looked away, which is a kind of manners, and then looked back, which is a kind of not manners, and the looking lived in the room with the well and the letter and the photograph of pears Callie Brant had taken for a file that did not yet know it would include a hospital.</w:t>
      </w:r>
    </w:p>
    <w:p>
      <w:pPr>
        <w:ind w:firstLine="432"/>
      </w:pPr>
      <w:r>
        <w:rPr>
          <w:rFonts w:ascii="Times New Roman" w:hAnsi="Times New Roman"/>
          <w:sz w:val="24"/>
        </w:rPr>
        <w:t>Paxton Bree reached Cal Hoyt at two-seventeen on a number that was supposed to be only mill traffic. Hoyt was in a parking lot in New Port Richey with a printer that now worked because a person at a copy shop had taken pity on a man with a courier bag and a face that apologized. The affidavits were warm. Warm paper is a smell. Paxton's voice in the phone was the West Shore glass, columns, a click of a card case that Hoyt could hear even when it was not there.</w:t>
      </w:r>
    </w:p>
    <w:p>
      <w:pPr>
        <w:ind w:firstLine="432"/>
      </w:pPr>
      <w:r>
        <w:rPr>
          <w:rFonts w:ascii="Times New Roman" w:hAnsi="Times New Roman"/>
          <w:sz w:val="24"/>
        </w:rPr>
        <w:t>"You were in Tampa this morning," Paxton Bree said. Not a question.</w:t>
      </w:r>
    </w:p>
    <w:p>
      <w:pPr>
        <w:ind w:firstLine="432"/>
      </w:pPr>
      <w:r>
        <w:rPr>
          <w:rFonts w:ascii="Times New Roman" w:hAnsi="Times New Roman"/>
          <w:sz w:val="24"/>
        </w:rPr>
        <w:t>Cal Hoyt looked at the affidavits as if they might lie for him. Affidavits are already lies that have learned a notary. "The printer jammed. I said that."</w:t>
      </w:r>
    </w:p>
    <w:p>
      <w:pPr>
        <w:ind w:firstLine="432"/>
      </w:pPr>
      <w:r>
        <w:rPr>
          <w:rFonts w:ascii="Times New Roman" w:hAnsi="Times New Roman"/>
          <w:sz w:val="24"/>
        </w:rPr>
        <w:t>"Printers jam in Pasco. People sit in lots in Tampa. A friend of the pin saw a beige car that needs a belt. I pay for that belt, Cal. I pay for a sister. I am a generous man. Generosity has a memory. If you have grown a mouth, I need to know whether the mouth is still mine."</w:t>
      </w:r>
    </w:p>
    <w:p>
      <w:pPr>
        <w:ind w:firstLine="432"/>
      </w:pPr>
      <w:r>
        <w:rPr>
          <w:rFonts w:ascii="Times New Roman" w:hAnsi="Times New Roman"/>
          <w:sz w:val="24"/>
        </w:rPr>
        <w:t>Cal Hoyt put his hand on the courier bag. The tin inside shifted, a small sound, kitchen-small. He did not remember putting a tin in the bag. He remembered granola. He remembered paper. He remembered a night last week when a man who worked for a donor, or for a friend of a donor, or for the kind of outfit that does not put its name on a building, had clapped him on the shoulder in a garage on West Shore and said he looked tired, and tired, in that mouth, had been a diagnosis. He had taken a tin because tins were how he stayed awake on routes, nicotine, a cousin of Harper Quinn's habit, a cheap thing you bought at a gas station and clicked until the county ended. He had tins. He had always had tins. He did not know that tins could look like cousins of each other in a way that was not kinship.</w:t>
      </w:r>
    </w:p>
    <w:p>
      <w:pPr>
        <w:ind w:firstLine="432"/>
      </w:pPr>
      <w:r>
        <w:rPr>
          <w:rFonts w:ascii="Times New Roman" w:hAnsi="Times New Roman"/>
          <w:sz w:val="24"/>
        </w:rPr>
        <w:t>"My mouth is a route," Cal Hoyt said. "I am in Pasco. I have the stack. I will be at the mill by five."</w:t>
      </w:r>
    </w:p>
    <w:p>
      <w:pPr>
        <w:ind w:firstLine="432"/>
      </w:pPr>
      <w:r>
        <w:rPr>
          <w:rFonts w:ascii="Times New Roman" w:hAnsi="Times New Roman"/>
          <w:sz w:val="24"/>
        </w:rPr>
        <w:t>"Be at the mill by five," Paxton Bree said. "Bring the stack. Do not bring a clinic. If I hear Solis in a sentence that also has your name, the sister's program becomes a private problem. I say that as a friend. Friends are honest about ledgers."</w:t>
      </w:r>
    </w:p>
    <w:p>
      <w:pPr>
        <w:ind w:firstLine="432"/>
      </w:pPr>
      <w:r>
        <w:rPr>
          <w:rFonts w:ascii="Times New Roman" w:hAnsi="Times New Roman"/>
          <w:sz w:val="24"/>
        </w:rPr>
        <w:t>The call ended. Cal Hoyt sat with the warm affidavits and the bag and the tin he did not look at because looking at a tin in a Pasco lot in the afternoon is how you become a person who knows too much about his own pockets. He thought about Noemi Solis's face at the window, the West Tampa voice that had offered him person instead of trophy. He thought about Ruth Ibe writing conditions. He thought about a grandmother's crackers. He thought about flipping the way a person thinks about a door they have been told is locked, which is to say he thought about keys, and then he started the beige sedan and drove the stack toward a mill that still believed he was a belt.</w:t>
      </w:r>
    </w:p>
    <w:p>
      <w:pPr>
        <w:ind w:firstLine="432"/>
      </w:pPr>
      <w:r>
        <w:rPr>
          <w:rFonts w:ascii="Times New Roman" w:hAnsi="Times New Roman"/>
          <w:sz w:val="24"/>
        </w:rPr>
        <w:t>At four-fifty the mill on a frontage road near the airport was a suite with a sign that said MANAGEMENT in a font that wanted to be a courthouse. Process servers came and went with the look of people who had learned to park facing out. Cal Hoyt put the stack on a counter. A woman named Dina who had a wedding ring and a cough took the stack without looking at his face. Faces delayed counters. He stood in the hall and drank a vending coffee that tasted like a budget and said sir to the machine in his head, Bennett Rowe's habit arriving like a flu.</w:t>
      </w:r>
    </w:p>
    <w:p>
      <w:pPr>
        <w:ind w:firstLine="432"/>
      </w:pPr>
      <w:r>
        <w:rPr>
          <w:rFonts w:ascii="Times New Roman" w:hAnsi="Times New Roman"/>
          <w:sz w:val="24"/>
        </w:rPr>
        <w:t>Paxton Bree did not come to the mill. Paxton Bree sent Dekker, who had the yellow pad and a basket that was not pears, only a manila folder with a motion already captioned. Dekker smiled with all of his face, which was worse than the lower half.</w:t>
      </w:r>
    </w:p>
    <w:p>
      <w:pPr>
        <w:ind w:firstLine="432"/>
      </w:pPr>
      <w:r>
        <w:rPr>
          <w:rFonts w:ascii="Times New Roman" w:hAnsi="Times New Roman"/>
          <w:sz w:val="24"/>
        </w:rPr>
        <w:t>"Mr. Bree wants you off the road tomorrow," Dekker said. "He wants you in the West Shore office. Training. Dual ledger, actually. He thinks you should learn what the clinic learned, so you can see leaks from the inside of our house. It is a promotion in all but salary."</w:t>
      </w:r>
    </w:p>
    <w:p>
      <w:pPr>
        <w:ind w:firstLine="432"/>
      </w:pPr>
      <w:r>
        <w:rPr>
          <w:rFonts w:ascii="Times New Roman" w:hAnsi="Times New Roman"/>
          <w:sz w:val="24"/>
        </w:rPr>
        <w:t>Cal Hoyt heard promotion and heard sit where I can see you. He heard dual ledger and heard a dean's whiteboard traveling across a county to become a leash in a different mouth. He said, "I have Pasco."</w:t>
      </w:r>
    </w:p>
    <w:p>
      <w:pPr>
        <w:ind w:firstLine="432"/>
      </w:pPr>
      <w:r>
        <w:rPr>
          <w:rFonts w:ascii="Times New Roman" w:hAnsi="Times New Roman"/>
          <w:sz w:val="24"/>
        </w:rPr>
        <w:t>"Pasco will be there," Dekker said. "You will be on West Shore at nine. There will be fruit. Mr. Bree is serious about fruit."</w:t>
      </w:r>
    </w:p>
    <w:p>
      <w:pPr>
        <w:ind w:firstLine="432"/>
      </w:pPr>
      <w:r>
        <w:rPr>
          <w:rFonts w:ascii="Times New Roman" w:hAnsi="Times New Roman"/>
          <w:sz w:val="24"/>
        </w:rPr>
        <w:t>Dekker left. Dina coughed. Cal Hoyt put his hand on the courier bag and felt the tin and the paper and the granola bar that had gone soft, and he understood, without yet having the later ledger, that the house had started to close a door that still looked like a conference room.</w:t>
      </w:r>
    </w:p>
    <w:p>
      <w:pPr>
        <w:ind w:firstLine="432"/>
      </w:pPr>
      <w:r>
        <w:rPr>
          <w:rFonts w:ascii="Times New Roman" w:hAnsi="Times New Roman"/>
          <w:sz w:val="24"/>
        </w:rPr>
        <w:t>He did not go home. Home was a one-bedroom near Fowler with a neighbor who played a television through the wall like a second rent. He drove to a diner on Kennedy that still had a counter and a waitress named Rhea who poured without asking because some men are a kind of regular even when they are a kind of ghost. He sat. He put the bag on the stool beside him. He ordered eggs at an hour that did not deserve eggs. He texted a number he had written on a clinic card Noemi Solis had not given him, a number he had taken off the website like a thief of ordinary information.</w:t>
      </w:r>
    </w:p>
    <w:p>
      <w:pPr>
        <w:ind w:firstLine="432"/>
      </w:pPr>
      <w:r>
        <w:rPr>
          <w:rFonts w:ascii="Times New Roman" w:hAnsi="Times New Roman"/>
          <w:sz w:val="24"/>
        </w:rPr>
        <w:t>I can come tomorrow night, he typed. Not the office. Not West Shore. A place with a public. If Ibe wants conditions, she can bring conditions.</w:t>
      </w:r>
    </w:p>
    <w:p>
      <w:pPr>
        <w:ind w:firstLine="432"/>
      </w:pPr>
      <w:r>
        <w:rPr>
          <w:rFonts w:ascii="Times New Roman" w:hAnsi="Times New Roman"/>
          <w:sz w:val="24"/>
        </w:rPr>
        <w:t>He did not send it. Unsent is a country. He looked at the eggs. He looked at the bag. He sent it.</w:t>
      </w:r>
    </w:p>
    <w:p>
      <w:pPr>
        <w:ind w:firstLine="432"/>
      </w:pPr>
      <w:r>
        <w:rPr>
          <w:rFonts w:ascii="Times New Roman" w:hAnsi="Times New Roman"/>
          <w:sz w:val="24"/>
        </w:rPr>
        <w:t>Noemi Solis saw the text in her mother's kitchen in Town N Country at six-ten, rice on a plate, a copay under a magnet, Rosa Solis asleep down the hall because a night CNA at Tampa General does not attend her daughter's revolutions except as a body that has already given the day to other people's beds. The telenovela was on mute. The bar card was on the table. The cracked red well was in the bag on the chair. Harper Quinn had not texted stove. Harper Quinn had texted a different word, lot, and then a second message, he is going to get hurt, and then a third, I am not coming over unless you say.</w:t>
      </w:r>
    </w:p>
    <w:p>
      <w:pPr>
        <w:ind w:firstLine="432"/>
      </w:pPr>
      <w:r>
        <w:rPr>
          <w:rFonts w:ascii="Times New Roman" w:hAnsi="Times New Roman"/>
          <w:sz w:val="24"/>
        </w:rPr>
        <w:t>Noemi Solis looked at Hoyt's unsent-then-sent sentence on her screen. Tomorrow night. A place with a public. Conditions. She looked at Harper's third message, the unless you say, which was a cousin of the night after the stove, the unlatched door, the good shoes on linoleum, the not-kiss.</w:t>
      </w:r>
    </w:p>
    <w:p>
      <w:pPr>
        <w:ind w:firstLine="432"/>
      </w:pPr>
      <w:r>
        <w:rPr>
          <w:rFonts w:ascii="Times New Roman" w:hAnsi="Times New Roman"/>
          <w:sz w:val="24"/>
        </w:rPr>
        <w:t>She wrote to Hoyt: Ruth will bring a pad. Dev will bring a clock. Public means the clinic after Luz locks the front and leaves the back light. Eight. If you bring Paxton, do not come. If you bring your mouth, come as a person.</w:t>
      </w:r>
    </w:p>
    <w:p>
      <w:pPr>
        <w:ind w:firstLine="432"/>
      </w:pPr>
      <w:r>
        <w:rPr>
          <w:rFonts w:ascii="Times New Roman" w:hAnsi="Times New Roman"/>
          <w:sz w:val="24"/>
        </w:rPr>
        <w:t>She wrote to Harper: come. Then she deleted come. Then she wrote: he is a person. Then she deleted that too, because Harper knew he was a person and the sentence wanted to be a lecture. She wrote: door unlatched. Which in this county was still a kind of filing.</w:t>
      </w:r>
    </w:p>
    <w:p>
      <w:pPr>
        <w:ind w:firstLine="432"/>
      </w:pPr>
      <w:r>
        <w:rPr>
          <w:rFonts w:ascii="Times New Roman" w:hAnsi="Times New Roman"/>
          <w:sz w:val="24"/>
        </w:rPr>
        <w:t>Harper Quinn's good shoes hit the linoleum at seven-two. The Zyn was in. The lisp was a leak. They did not kiss. They sat at the table with the bar card and the well and the rice that had dried at the edges, and they looked at a kitchen that still had a burner that worked, which was a fact, and which was also, if you had a mill runner coming to a clinic at eight the next night, a politics.</w:t>
      </w:r>
    </w:p>
    <w:p>
      <w:pPr>
        <w:ind w:firstLine="432"/>
      </w:pPr>
      <w:r>
        <w:rPr>
          <w:rFonts w:ascii="Times New Roman" w:hAnsi="Times New Roman"/>
          <w:sz w:val="24"/>
        </w:rPr>
        <w:t>"Paxton knows he sat in our lot," Harper Quinn said. "Halsted knows. Hoyt knows they know. This is the part in a file where the person with the bag becomes the person the bag is for."</w:t>
      </w:r>
    </w:p>
    <w:p>
      <w:pPr>
        <w:ind w:firstLine="432"/>
      </w:pPr>
      <w:r>
        <w:rPr>
          <w:rFonts w:ascii="Times New Roman" w:hAnsi="Times New Roman"/>
          <w:sz w:val="24"/>
        </w:rPr>
        <w:t>Noemi Solis did not ask what that meant. She felt it as a temperature. She looked at Harper's pocket, at the small tin Harper clicked when she was thinking, kitchen-white, no drama, a habit with a lid. She thought of the inch of Hoyt's courier bag and the tin that had sat among paper like a cousin. She did not have a word for cousin yet. She had a word for almost. She had a word for stamp. She had a mother asleep down the hall who would wake at ten and drive to Tampa General and put her hands on strangers because that was the job, and Noemi Solis understood, sitting in a working kitchen with a Hyde Park woman who had not kissed her again, that the job of the clinic was starting to look like a night shift, which is to say it would put hands on people who might not live through the putting.</w:t>
      </w:r>
    </w:p>
    <w:p>
      <w:pPr>
        <w:ind w:firstLine="432"/>
      </w:pPr>
      <w:r>
        <w:rPr>
          <w:rFonts w:ascii="Times New Roman" w:hAnsi="Times New Roman"/>
          <w:sz w:val="24"/>
        </w:rPr>
        <w:t>"We do not use him as a weapon," Noemi Solis said. "If he flips, he flips as a declaration. If he does not, we still have the affidavits and the notary in the car and Dev's colors. A mouth is a gift. A gift is not a method."</w:t>
      </w:r>
    </w:p>
    <w:p>
      <w:pPr>
        <w:ind w:firstLine="432"/>
      </w:pPr>
      <w:r>
        <w:rPr>
          <w:rFonts w:ascii="Times New Roman" w:hAnsi="Times New Roman"/>
          <w:sz w:val="24"/>
        </w:rPr>
        <w:t>Harper Quinn looked at her for a long time, the face juries would like doing a thing juries never got to see, which was doubt that had learned good shoes. "You are going to get him killed with manners."</w:t>
      </w:r>
    </w:p>
    <w:p>
      <w:pPr>
        <w:ind w:firstLine="432"/>
      </w:pPr>
      <w:r>
        <w:rPr>
          <w:rFonts w:ascii="Times New Roman" w:hAnsi="Times New Roman"/>
          <w:sz w:val="24"/>
        </w:rPr>
        <w:t>"We are not in that business," Noemi Solis said. "We are in paper. Paper is the violence we are allowed. If someone else is in a different business, that is a different county, and I will not write that county into our stamp."</w:t>
      </w:r>
    </w:p>
    <w:p>
      <w:pPr>
        <w:ind w:firstLine="432"/>
      </w:pPr>
      <w:r>
        <w:rPr>
          <w:rFonts w:ascii="Times New Roman" w:hAnsi="Times New Roman"/>
          <w:sz w:val="24"/>
        </w:rPr>
        <w:t>Harper Quinn clicked the tin. The sound was small. Ordinary. Later it would feel like a warning. Tonight it was only Harper, mint, a leak in a consonant, a woman who had grown up with a father in a navy suit and had decided, in a stack of commercial outlines in Holland Hall, that a West Tampa mouth was a kind of law she wanted in the room, and who had not yet paid the invoice for wanting it.</w:t>
      </w:r>
    </w:p>
    <w:p>
      <w:pPr>
        <w:ind w:firstLine="432"/>
      </w:pPr>
      <w:r>
        <w:rPr>
          <w:rFonts w:ascii="Times New Roman" w:hAnsi="Times New Roman"/>
          <w:sz w:val="24"/>
        </w:rPr>
        <w:t>They sat until Rosa Solis's alarm, which was a 9:50, a CNA's hour, a different theology of morning. Rosa came down the hall in scrubs the color of a form and looked at Harper Quinn's good shoes and at her daughter's stamp pad and at the rice and did not ask, because asking was a luxury of day shift, and she was already in the night. She touched Noemi's hair once, a rubber band, a knot, a kind of love that looked from a bench like absence and from a kitchen like a hand.</w:t>
      </w:r>
    </w:p>
    <w:p>
      <w:pPr>
        <w:ind w:firstLine="432"/>
      </w:pPr>
      <w:r>
        <w:rPr>
          <w:rFonts w:ascii="Times New Roman" w:hAnsi="Times New Roman"/>
          <w:sz w:val="24"/>
        </w:rPr>
        <w:t>"Do not wait up," Rosa Solis said, which was a joke, because Noemi never did, and then she was gone into a parking that Noemi had told her not to spend and that she spent anyway, because some loves are a receipt you refuse to stop writing.</w:t>
      </w:r>
    </w:p>
    <w:p>
      <w:pPr>
        <w:ind w:firstLine="432"/>
      </w:pPr>
      <w:r>
        <w:rPr>
          <w:rFonts w:ascii="Times New Roman" w:hAnsi="Times New Roman"/>
          <w:sz w:val="24"/>
        </w:rPr>
        <w:t>Harper Quinn left at ten. Separate cars. The unlatched door latched. Noemi Solis put the well in the bag and the bar card in the inside pocket and stood in the kitchen with the mute telenovela and understood that Cal Hoyt was about to flip, and that Paxton Bree had already begun to tighten the belt, and that a tin in a courier bag was still only a tin, kitchen-small, a cousin of a habit, nothing that had yet learned a night.</w:t>
      </w:r>
    </w:p>
    <w:p>
      <w:pPr>
        <w:ind w:firstLine="432"/>
      </w:pPr>
      <w:r>
        <w:rPr>
          <w:rFonts w:ascii="Times New Roman" w:hAnsi="Times New Roman"/>
          <w:sz w:val="24"/>
        </w:rPr>
        <w:t>On West Shore, late, Paxton Bree sat in the glass with the garage columns and opened the silver card case and took out nothing and closed it, click, and told the empty room that runners do not grow mouths, and the empty room, which had been paid for by retainers that looked like weather, did not argue. In a drawer of a different office, in a bag that would travel before morning, a tin that looked like a gas-station cousin waited without a name on the lid, because a name is a discovery problem and a joke is just a joke until a throat does a thing a joke cannot undo. How a tin moves from a house that wants a mouth quiet to a bag that will sit on a clinic table is not a recipe. It is a courier, or a man with a toolbox who was irritated, or a conference table where two nylon bags took a nap beside each other while a dean talked about stewardship, or a friend of the pin who believed in fruit and in silence and in the kind of tightening that does not leave a memo. Cal Hoyt would never get a clean answer. Noemi Solis would get a ledger later that said HOYT, C. and a date and a SKU that wanted to be funny. Tonight there was only the click of a card case, and a beige sedan near Fowler, and a cracked red well in Town N Country, and a woman in good shoes driving toward Hyde Park with a Zyn in her lip and a small tin of her own in a pocket that had not yet learned it could be mistaken for a hit.</w:t>
      </w:r>
    </w:p>
    <w:p>
      <w:pPr>
        <w:ind w:firstLine="432"/>
      </w:pPr>
      <w:r>
        <w:rPr>
          <w:rFonts w:ascii="Times New Roman" w:hAnsi="Times New Roman"/>
          <w:sz w:val="24"/>
        </w:rPr>
        <w:t>Tomorrow night, Hoyt had written. A place with a public. The clinic after Luz locked the front. Eight.</w:t>
      </w:r>
    </w:p>
    <w:p>
      <w:pPr>
        <w:ind w:firstLine="432"/>
      </w:pPr>
      <w:r>
        <w:rPr>
          <w:rFonts w:ascii="Times New Roman" w:hAnsi="Times New Roman"/>
          <w:sz w:val="24"/>
        </w:rPr>
        <w:t>The public, in this county, is a light left on in a back hall, and a stamp pad that never quite dries, and a class of twelve who have started to win, and a dean who thinks winning is a brand, and a mill lawyer who thinks a belt is a philosophy. Cal Hoyt was about to flip. Paxton Bree had tightened. The bag on the passenger seat had a weight that was paper and granola and a tin that looked like a cousin, and the weight had not yet chosen a throat.</w:t>
      </w:r>
    </w:p>
    <w:p>
      <w:pPr>
        <w:pStyle w:val="Heading1"/>
        <w:ind w:firstLine="0"/>
      </w:pPr>
      <w:r>
        <w:t>Chapter 14. Harper's Night</w:t>
      </w:r>
    </w:p>
    <w:p>
      <w:pPr>
        <w:ind w:firstLine="432"/>
      </w:pPr>
      <w:r>
        <w:rPr>
          <w:rFonts w:ascii="Times New Roman" w:hAnsi="Times New Roman"/>
          <w:sz w:val="24"/>
        </w:rPr>
        <w:t>The clinic after Luz locked the front was a different animal than the clinic at ten-forty, quieter in the way a throat is quieter after a shout, the carpet path from the door to the intake window still worn, the hole in the glass still a compromise someone had believed in, the microwave still a warning, and the back light left on in the hall as if a public could be a bulb. Noemi Solis set the cracked red well on the conference table that was also the supply closet and felt, without enjoying the feeling, that they were about to take a mill runner's mouth into a room that had been designed for forms. Ruth Ibe had a pad and a recorder she would not turn on unless Cal Hoyt asked for on. Dev Patel had the thermos and a clock on his laptop that was just a clock, ordinary, the kind of object that becomes a timestamp when a later paper needs a later paper. Mateo Alvarez stood where he could see the back door and the lot. Avery Chen had been sent home because her eyes were a medical fact and because Ruth Ibe had decided that a class did not need twelve bodies to listen to one man decide whether he was a person. Nadia Pell had wanted to stay and had been told, by Ruth, that platforms did not sit in supply closets. Soren Quade had wanted to draft a statement and had been told the same sentence in a shorter voice.</w:t>
      </w:r>
    </w:p>
    <w:p>
      <w:pPr>
        <w:ind w:firstLine="432"/>
      </w:pPr>
      <w:r>
        <w:rPr>
          <w:rFonts w:ascii="Times New Roman" w:hAnsi="Times New Roman"/>
          <w:sz w:val="24"/>
        </w:rPr>
        <w:t>Harper Quinn came with good shoes and a Zyn already in and a small tin in her jacket pocket that clicked when she hung the jacket on the chair, kitchen-white, no label, a habit she had carried since 2L when a Hyde Park night had learned to last longer than a library. She had another tin, from a worse year she did not put on a resume, in the inner zip of the same jacket, a year when a bottle had not been enough and a folded paper in a white lid had been a country she had left and then not quite left, eleven months of not quite being a number she would have said in a basement if she had been the kind of person who said numbers in basements. She was not that person in the brochure sense. She was a person with a lisp and a face juries would like and a West Tampa almost that lived in a supply closet like a third stapler. She set her bag on the table beside the place Hoyt's bag would go. The bags, when they were both there, would look like cousins. Nylon. A zipper that had learned a route. She did not think about cousins. She thought about mint, and about Noemi's unlatched door the night before, and about Paxton Bree's letter on cream stock, and about the way a man with a card case used the word own.</w:t>
      </w:r>
    </w:p>
    <w:p>
      <w:pPr>
        <w:ind w:firstLine="432"/>
      </w:pPr>
      <w:r>
        <w:rPr>
          <w:rFonts w:ascii="Times New Roman" w:hAnsi="Times New Roman"/>
          <w:sz w:val="24"/>
        </w:rPr>
        <w:t>"He will come or he will not," Ruth Ibe said. "If he does not, we still have the affidavits. If he does, we do not clap. Clapping is how a witness becomes a mascot."</w:t>
      </w:r>
    </w:p>
    <w:p>
      <w:pPr>
        <w:ind w:firstLine="432"/>
      </w:pPr>
      <w:r>
        <w:rPr>
          <w:rFonts w:ascii="Times New Roman" w:hAnsi="Times New Roman"/>
          <w:sz w:val="24"/>
        </w:rPr>
        <w:t>Noemi Solis nodded. She had the bar card in the inside pocket, cheap plastic, a little sweat even at night. She had told Harper to come and then had unlatched a door and then had watched Harper leave in a separate car, which was already the shape of a later week, though neither of them had filed that week yet. She looked at Harper's mouth, at the pouch, at the lisp waiting in the next s, and she did not kiss her. The clinic was not Holland Hall. The clinic was a public bulb.</w:t>
      </w:r>
    </w:p>
    <w:p>
      <w:pPr>
        <w:ind w:firstLine="432"/>
      </w:pPr>
      <w:r>
        <w:rPr>
          <w:rFonts w:ascii="Times New Roman" w:hAnsi="Times New Roman"/>
          <w:sz w:val="24"/>
        </w:rPr>
        <w:t>Cal Hoyt came at eight-twelve, which is a time that means a man sat in a lot around the block until twelve minutes felt like courage. The beige sedan still needed a belt. The courier bag came in on his shoulder like a job. He had the face that apologized to vending machines. He had a sister in a program that cost. He had Paxton's voice in his ear from two-seventeen saying generosity has a memory. He set the bag on the table next to Harper Quinn's bag and the two nylon rectangles sat there in the fan like relatives at a funeral who have not yet decided who is dead.</w:t>
      </w:r>
    </w:p>
    <w:p>
      <w:pPr>
        <w:ind w:firstLine="432"/>
      </w:pPr>
      <w:r>
        <w:rPr>
          <w:rFonts w:ascii="Times New Roman" w:hAnsi="Times New Roman"/>
          <w:sz w:val="24"/>
        </w:rPr>
        <w:t>"I am here as a person," Cal Hoyt said, looking at Noemi when he said it, because she had given him the sentence and he was returning it like a deposit he hoped would still light a burner. "Ibe can write conditions. I have conditions. My sister stays out of paper. My name on a declaration only if the declaration is sealed until a court says otherwise. If you put me on a podium I will walk into traffic, and I mean that as a logistical fact, not a poem."</w:t>
      </w:r>
    </w:p>
    <w:p>
      <w:pPr>
        <w:ind w:firstLine="432"/>
      </w:pPr>
      <w:r>
        <w:rPr>
          <w:rFonts w:ascii="Times New Roman" w:hAnsi="Times New Roman"/>
          <w:sz w:val="24"/>
        </w:rPr>
        <w:t>Ruth Ibe wrote sister, sealed, no podium. She did not smile. "We can do sealed. We cannot do magic. Paxton Bree is going to know you sat here because Paxton Bree has friends who count beige cars. I will not lie to you about that. I will lie to a mill, on paper, in the ways paper already lies when it says personal knowledge. I will not lie to a man about his own risk."</w:t>
      </w:r>
    </w:p>
    <w:p>
      <w:pPr>
        <w:ind w:firstLine="432"/>
      </w:pPr>
      <w:r>
        <w:rPr>
          <w:rFonts w:ascii="Times New Roman" w:hAnsi="Times New Roman"/>
          <w:sz w:val="24"/>
        </w:rPr>
        <w:t>Cal Hoyt sat. The chair complained. Dev Patel poured from the thermos into the lid and this time offered it, because offering cardamom in a locked clinic at night was not a story, it was a kindness that had learned a crack in a laptop. Cal Hoyt shook his head. His hands had the shake. He unzipped the courier bag an inch, then more, and took out a stack of copies, mill affidavits with the same paragraph that said personal knowledge in a font that wanted to be a person. He put the stack on the table. In the open mouth of the bag, among a granola bar gone soft and a charger that had frayed, two small tins sat as if they had always sat there, kitchen-white, no names on the lids, cousins of the tin in Harper Quinn's jacket and cousins of each other. Noemi Solis saw them and filed them as nicotine, a runner's hours, a gas station on a frontage road. She had seen Harper's tin. She had heard the click. The world is full of small lids.</w:t>
      </w:r>
    </w:p>
    <w:p>
      <w:pPr>
        <w:ind w:firstLine="432"/>
      </w:pPr>
      <w:r>
        <w:rPr>
          <w:rFonts w:ascii="Times New Roman" w:hAnsi="Times New Roman"/>
          <w:sz w:val="24"/>
        </w:rPr>
        <w:t>"This paragraph," Cal Hoyt said, putting a finger on personal knowledge. "I sign it. Dina at the mill takes it. The notary in the car stamps it without looking at a kitchen. The caption goes to county court and a grandmother takes a bus to find out she already lost because she did not take two buses on a Tuesday Paxton stacked. I have been the finger. I am telling you I have been the finger because if I am going to grow a mouth I want the mouth to start with the ugliest sentence I have."</w:t>
      </w:r>
    </w:p>
    <w:p>
      <w:pPr>
        <w:ind w:firstLine="432"/>
      </w:pPr>
      <w:r>
        <w:rPr>
          <w:rFonts w:ascii="Times New Roman" w:hAnsi="Times New Roman"/>
          <w:sz w:val="24"/>
        </w:rPr>
        <w:t>Dev Patel turned the laptop. Colors. A map of a county's throat. "Same paragraph, three hundred and forty times last quarter. If you declare that personal knowledge was a route and not a kitchen, the mill's weather becomes a record. A record is what Ornelas can use. A record is what a second county can use. A record is not a podium."</w:t>
      </w:r>
    </w:p>
    <w:p>
      <w:pPr>
        <w:ind w:firstLine="432"/>
      </w:pPr>
      <w:r>
        <w:rPr>
          <w:rFonts w:ascii="Times New Roman" w:hAnsi="Times New Roman"/>
          <w:sz w:val="24"/>
        </w:rPr>
        <w:t>Mateo Alvarez, from the door, said, "Gulfshift moved three people. If you know the operational need memo, that is a wage case as well as a mill case. You do not have to know it. I am asking if you do."</w:t>
      </w:r>
    </w:p>
    <w:p>
      <w:pPr>
        <w:ind w:firstLine="432"/>
      </w:pPr>
      <w:r>
        <w:rPr>
          <w:rFonts w:ascii="Times New Roman" w:hAnsi="Times New Roman"/>
          <w:sz w:val="24"/>
        </w:rPr>
        <w:t>Cal Hoyt knew it. He knew it the way a runner knows a back gate. He opened his mouth to say the memo's date, and his phone lit on the table beside the bags, West Shore glass in a small rectangle, Paxton Bree, a text that was only a time and a location, tomorrow nine, fruit, and then a second text, a photograph of the beige sedan in the clinic lot taken from a distance that meant a friend of the pin had been in the bushes or in a car or in the kind of patience that gets paid. Cal Hoyt looked at the photograph of his own belt-needing car and went the color of a manila folder left in a sun.</w:t>
      </w:r>
    </w:p>
    <w:p>
      <w:pPr>
        <w:ind w:firstLine="432"/>
      </w:pPr>
      <w:r>
        <w:rPr>
          <w:rFonts w:ascii="Times New Roman" w:hAnsi="Times New Roman"/>
          <w:sz w:val="24"/>
        </w:rPr>
        <w:t>"He knows I am here," Cal Hoyt said.</w:t>
      </w:r>
    </w:p>
    <w:p>
      <w:pPr>
        <w:ind w:firstLine="432"/>
      </w:pPr>
      <w:r>
        <w:rPr>
          <w:rFonts w:ascii="Times New Roman" w:hAnsi="Times New Roman"/>
          <w:sz w:val="24"/>
        </w:rPr>
        <w:t>"He knew you were going to be here before you knew," Ruth Ibe said. "That is why you are here anyway. A photograph is not a noose until a man like Bree files it. We can walk you out the back. We can put you on a bus. We can do sealed tonight if you can still hold a pen."</w:t>
      </w:r>
    </w:p>
    <w:p>
      <w:pPr>
        <w:ind w:firstLine="432"/>
      </w:pPr>
      <w:r>
        <w:rPr>
          <w:rFonts w:ascii="Times New Roman" w:hAnsi="Times New Roman"/>
          <w:sz w:val="24"/>
        </w:rPr>
        <w:t>Cal Hoyt held a pen. He also held the courier bag's strap as if the strap were a sister. He looked at Noemi Solis. "You said person, not trophy."</w:t>
      </w:r>
    </w:p>
    <w:p>
      <w:pPr>
        <w:ind w:firstLine="432"/>
      </w:pPr>
      <w:r>
        <w:rPr>
          <w:rFonts w:ascii="Times New Roman" w:hAnsi="Times New Roman"/>
          <w:sz w:val="24"/>
        </w:rPr>
        <w:t>"I said it," Noemi Solis said. "I still mean it. Sign or do not. If you walk, we still have the stack you already put on the table. That stack is already a gift. Gifts do not require a bow."</w:t>
      </w:r>
    </w:p>
    <w:p>
      <w:pPr>
        <w:ind w:firstLine="432"/>
      </w:pPr>
      <w:r>
        <w:rPr>
          <w:rFonts w:ascii="Times New Roman" w:hAnsi="Times New Roman"/>
          <w:sz w:val="24"/>
        </w:rPr>
        <w:t>He signed a short declaration Ruth Ibe had drafted on the pad, ugly and sufficient, sealed as a word at the top, sister kept out, personal knowledge defined as a route, the notary in the car named as a car. He signed Cal Hoyt the way a person signs a lease they cannot afford and cannot not sign. Dev Patel photographed the pages with a camera that was not a phone, old habit from a math major who did not trust clouds. Mateo Alvarez watched the lot. Harper Quinn stood too close to the table, close enough that her jacket brushed the two nylon bags, and when Cal Hoyt stood in a hurry because the photograph of his car had made standing a kind of running, the bags shifted, and tins, which are round enough to have opinions, rolled a little in the fan's weather.</w:t>
      </w:r>
    </w:p>
    <w:p>
      <w:pPr>
        <w:ind w:firstLine="432"/>
      </w:pPr>
      <w:r>
        <w:rPr>
          <w:rFonts w:ascii="Times New Roman" w:hAnsi="Times New Roman"/>
          <w:sz w:val="24"/>
        </w:rPr>
        <w:t>How the tins traded is not a recipe. It is a jacket with two pockets and a table with two bags and a man leaving faster than his zipper, and a woman with a lisp reaching for her own lid among lids that looked like cousins, and a fan, and a photograph that had already been taken, and a public bulb in a back hall. Cal Hoyt snatched the courier bag and did not inventory it, because inventory is a luxury of people who are not in a photograph. Harper Quinn, who had clicked a tin all afternoon and had put it on the table when her jacket came off, put a tin back into the inner zip where the worse year lived, or thought she did, and put another tin into the jacket pocket where the ordinary night lived, and the thinking and the putting were one motion, tired, mint, a meeting that had just grown a picture of a beige car. Noemi Solis saw hands and lids and did not see a hit. She saw nicotine. She saw a class. She saw a man with a sister heading for a sedan that needed a belt.</w:t>
      </w:r>
    </w:p>
    <w:p>
      <w:pPr>
        <w:ind w:firstLine="432"/>
      </w:pPr>
      <w:r>
        <w:rPr>
          <w:rFonts w:ascii="Times New Roman" w:hAnsi="Times New Roman"/>
          <w:sz w:val="24"/>
        </w:rPr>
        <w:t>"Go out the back," Mateo Alvarez said. "I will stand in the front like a person who is only locking up."</w:t>
      </w:r>
    </w:p>
    <w:p>
      <w:pPr>
        <w:ind w:firstLine="432"/>
      </w:pPr>
      <w:r>
        <w:rPr>
          <w:rFonts w:ascii="Times New Roman" w:hAnsi="Times New Roman"/>
          <w:sz w:val="24"/>
        </w:rPr>
        <w:t>Cal Hoyt went out the back. The beige sedan started with its music of a failing belt. The lot, from the hole in the intake glass, looked empty in the way lots look empty when the person who took the photograph has already gone home to a nicer kitchen. Ruth Ibe put the declaration in a folder that would live in a drawer Luz had shown her, a drawer that was not Halsted's. Dev Patel closed the laptop. The clock had been a clock. Now it was eight-forty-one.</w:t>
      </w:r>
    </w:p>
    <w:p>
      <w:pPr>
        <w:ind w:firstLine="432"/>
      </w:pPr>
      <w:r>
        <w:rPr>
          <w:rFonts w:ascii="Times New Roman" w:hAnsi="Times New Roman"/>
          <w:sz w:val="24"/>
        </w:rPr>
        <w:t>"We do not celebrate," Ruth Ibe said. "We go home in separate cars. We do not text the word flip. Flip is a newspaper. We have a sealed page and a stack and a mill that is going to wake up ugly. Ugly is our weekday."</w:t>
      </w:r>
    </w:p>
    <w:p>
      <w:pPr>
        <w:ind w:firstLine="432"/>
      </w:pPr>
      <w:r>
        <w:rPr>
          <w:rFonts w:ascii="Times New Roman" w:hAnsi="Times New Roman"/>
          <w:sz w:val="24"/>
        </w:rPr>
        <w:t>Harper Quinn put her jacket on. The pocket had a tin. The inner zip had a tin. She felt both as habits. She looked at Noemi Solis and almost said come to Hyde Park, and then did not, because come to Hyde Park after a mill runner's photograph was a caption, and she had been raised among captions even when she hated the raising. She said, "I am fine," which is a sentence that does work it has not been paid for.</w:t>
      </w:r>
    </w:p>
    <w:p>
      <w:pPr>
        <w:ind w:firstLine="432"/>
      </w:pPr>
      <w:r>
        <w:rPr>
          <w:rFonts w:ascii="Times New Roman" w:hAnsi="Times New Roman"/>
          <w:sz w:val="24"/>
        </w:rPr>
        <w:t>Noemi Solis said, "Text when you are in." She did not say door unlatched. She had unlatched last night. Last night was a kitchen. Tonight was a bulb and a bag and a signed page. She put the cracked red well in her own bag. The well knocked her hip. Ink. A crack. A tool.</w:t>
      </w:r>
    </w:p>
    <w:p>
      <w:pPr>
        <w:ind w:firstLine="432"/>
      </w:pPr>
      <w:r>
        <w:rPr>
          <w:rFonts w:ascii="Times New Roman" w:hAnsi="Times New Roman"/>
          <w:sz w:val="24"/>
        </w:rPr>
        <w:t>They left in separate cars. Mateo Alvarez locked the front and then the back and stood for a count of exits that embarrassed him even alone. Dev Patel drove toward a studio off Columbus that had a crack in a laptop and a thermos that would smell like cardamom in the morning. Ruth Ibe drove toward a sublet near the river that had a fire escape she used as a porch. Noemi Solis drove toward Town N Country with the radio off, because the radio in her mother's kitchen was a telenovela on mute and she did not need a different story. Harper Quinn drove toward Hyde Park on streets that had learned her father's watch, South Howard and then the smaller ones, a bungalow she rented from a woman who wintered elsewhere, a porch with a fern that had opinions about neglect.</w:t>
      </w:r>
    </w:p>
    <w:p>
      <w:pPr>
        <w:ind w:firstLine="432"/>
      </w:pPr>
      <w:r>
        <w:rPr>
          <w:rFonts w:ascii="Times New Roman" w:hAnsi="Times New Roman"/>
          <w:sz w:val="24"/>
        </w:rPr>
        <w:t>The bungalow at nine-seven was dark except the porch, which the wintering woman had put on a timer because timers are how absent owners perform care. Harper Quinn put her good shoes on the mat and did not turn on the kitchen until she had the Zyn out, or what she believed was the Zyn, the pocket tin, kitchen-white, no name, a cousin of every lid she had clicked since 2L. She was tired in the specific way a person is tired when they have watched a man sign his own danger and then have not been allowed to hold anyone. She thought of Noemi's mouth in Holland Hall, 1L, commercial outlines, a kiss that had been a filing they were not ready to serve. She thought of the Town N Country linoleum. She thought of Paxton Bree's cream stock. She thought, without yet having the later paper, that she would sleep an hour and then outline the sealed declaration into a motion that Ornelas could not call a hobby.</w:t>
      </w:r>
    </w:p>
    <w:p>
      <w:pPr>
        <w:ind w:firstLine="432"/>
      </w:pPr>
      <w:r>
        <w:rPr>
          <w:rFonts w:ascii="Times New Roman" w:hAnsi="Times New Roman"/>
          <w:sz w:val="24"/>
        </w:rPr>
        <w:t>She used.</w:t>
      </w:r>
    </w:p>
    <w:p>
      <w:pPr>
        <w:ind w:firstLine="432"/>
      </w:pPr>
      <w:r>
        <w:rPr>
          <w:rFonts w:ascii="Times New Roman" w:hAnsi="Times New Roman"/>
          <w:sz w:val="24"/>
        </w:rPr>
        <w:t>The taste was wrong in the way a room is wrong when someone has moved a chair two inches. She knew her own nights. She knew the mint and the chemical sweetness and the lisp that followed. This was not mint. This was a quiet that arrived too fast, and then a loudness in the chest that was not loudness, but rather it's a stair the heart had not been hired to climb. She put a hand on the counter. The counter was a butcher block her father had paid for as a housewarming, a block that had never cut an onion for a night shift. Her heart went up. It did not come down. She thought, with the last clean part of the lawyer brain, that she should call someone, and then the thought slid toward the porch timer as if light were a person. She did not call, not at first. Her phone, face down beside a bowl of keys, lit once with Noemi Solis's name, a text that said in?, and the light of the phone was a small moon that did not know a county, and then it went dark because phones go dark when you do not answer them.</w:t>
      </w:r>
    </w:p>
    <w:p>
      <w:pPr>
        <w:ind w:firstLine="432"/>
      </w:pPr>
      <w:r>
        <w:rPr>
          <w:rFonts w:ascii="Times New Roman" w:hAnsi="Times New Roman"/>
          <w:sz w:val="24"/>
        </w:rPr>
        <w:t>Harper Quinn sat on the kitchen floor because sitting was a kind of remaining. The lisp, when she tried to say her own name, made the name wetter. She said Quinn and heard something else. She thought of the inner zip, the worse year, the folded paper she had not used in eleven months, and she understood, in a slow ugly clarity that was still not a recipe, that the lid she had taken from the table had been a cousin and not a kin. Her heart would not slow. She reached for the phone. She reached the way a person reaches in a dream, with a lag. She typed N and then o and then a letter that was not a letter. She sent a fragment because fragments are what fingers do when the stair is inside the chest.</w:t>
      </w:r>
    </w:p>
    <w:p>
      <w:pPr>
        <w:ind w:firstLine="432"/>
      </w:pPr>
      <w:r>
        <w:rPr>
          <w:rFonts w:ascii="Times New Roman" w:hAnsi="Times New Roman"/>
          <w:sz w:val="24"/>
        </w:rPr>
        <w:t>Noemi Solis was on Hillsborough Avenue with the well in the bag and the bar card against her ribs when the fragment arrived. It was not a word. It was a smear of a word. She pulled into a lot that sold tires in the daytime and sat with the engine on because engines are a kind of thinking, and then she turned around, because a smear from Harper Quinn after a night of tins on a table was a filing, and she had learned, in a fellowship that had been meant to produce servants, to read a smear the way a wage reads a paycheck.</w:t>
      </w:r>
    </w:p>
    <w:p>
      <w:pPr>
        <w:ind w:firstLine="432"/>
      </w:pPr>
      <w:r>
        <w:rPr>
          <w:rFonts w:ascii="Times New Roman" w:hAnsi="Times New Roman"/>
          <w:sz w:val="24"/>
        </w:rPr>
        <w:t>Hyde Park at nine-thirty-one still smelled like money that had learned to be flowers. The bungalow's porch timer was doing its performance. Noemi Solis knocked and then did not wait for the courtesy of an answer, because courtesy is a West Shore word, and she had been in a locked clinic two hours earlier with a mill runner and a stack of affidavits, and her body had already decided that doors were a kind of paper you could open. The kitchen light was on. Harper Quinn was on the floor with her back against the butcher block and her good shoes still on and her face the color of a thing juries would not be asked to like. A tin, kitchen-white, no name, lay on its side on the counter as if it had been a joke. Her heart was doing a job it had not been hired for.</w:t>
      </w:r>
    </w:p>
    <w:p>
      <w:pPr>
        <w:ind w:firstLine="432"/>
      </w:pPr>
      <w:r>
        <w:rPr>
          <w:rFonts w:ascii="Times New Roman" w:hAnsi="Times New Roman"/>
          <w:sz w:val="24"/>
        </w:rPr>
        <w:t>"Harper," Noemi Solis said.</w:t>
      </w:r>
    </w:p>
    <w:p>
      <w:pPr>
        <w:ind w:firstLine="432"/>
      </w:pPr>
      <w:r>
        <w:rPr>
          <w:rFonts w:ascii="Times New Roman" w:hAnsi="Times New Roman"/>
          <w:sz w:val="24"/>
        </w:rPr>
        <w:t>Harper Quinn's eyes found her. The lisp tried. "Wrong," she said, or a word that wanted to be wrong. "Not mine. Heart."</w:t>
      </w:r>
    </w:p>
    <w:p>
      <w:pPr>
        <w:ind w:firstLine="432"/>
      </w:pPr>
      <w:r>
        <w:rPr>
          <w:rFonts w:ascii="Times New Roman" w:hAnsi="Times New Roman"/>
          <w:sz w:val="24"/>
        </w:rPr>
        <w:t>Noemi Solis did not become a manual. She became a person with a phone. She called the number that brings a county to a kitchen, and she said Hyde Park, and she said a woman on a floor, and she said a tin, and she did not say clinic, and she did not say Hoyt, because those were later papers and this was a throat. She sat on the floor. She did not take Harper's hand as a caption. She took it as a pulse she could feel and hate and count. The pulse was too many. The pulse was a stair.</w:t>
      </w:r>
    </w:p>
    <w:p>
      <w:pPr>
        <w:ind w:firstLine="432"/>
      </w:pPr>
      <w:r>
        <w:rPr>
          <w:rFonts w:ascii="Times New Roman" w:hAnsi="Times New Roman"/>
          <w:sz w:val="24"/>
        </w:rPr>
        <w:t>"You are going to live," Noemi Solis said, which is a sentence that sounds like weather and is actually a wish a body has to agree with. "Do not make this a speech. Stay on the floor. Stay."</w:t>
      </w:r>
    </w:p>
    <w:p>
      <w:pPr>
        <w:ind w:firstLine="432"/>
      </w:pPr>
      <w:r>
        <w:rPr>
          <w:rFonts w:ascii="Times New Roman" w:hAnsi="Times New Roman"/>
          <w:sz w:val="24"/>
        </w:rPr>
        <w:t>Harper Quinn stayed. Staying was work. Her mouth made the wet s of stay without being asked. She looked at Noemi the way she had looked at her in Holland Hall, which is to say as if a person could be a kind of law, and then her eyes did a thing eyes do when a heart is too loud, which is go away and come back and go away. Noemi Solis talked about nothing that was a case. She talked about the fern on the porch. She talked about the butcher block. She talked about Rosa's rice. She talked, when talking thinned, in the low West Tampa register she used on the phone at 5:40, and the register was a rope that did not have a brand.</w:t>
      </w:r>
    </w:p>
    <w:p>
      <w:pPr>
        <w:ind w:firstLine="432"/>
      </w:pPr>
      <w:r>
        <w:rPr>
          <w:rFonts w:ascii="Times New Roman" w:hAnsi="Times New Roman"/>
          <w:sz w:val="24"/>
        </w:rPr>
        <w:t>The county arrived with lights that Hyde Park prefers to think of as rare. A man and a woman in uniforms that had learned to be calm in nicer kitchens than Town N Country asked questions Noemi answered as a roommate, which was a lie of category and a truth of the night. Roommate was easier than almost. Almost does not go on a form. They took Harper Quinn out on a stretcher that had to angle around a fern, and the fern, which had opinions about neglect, brushed Noemi's arm as if to file a complaint about manners. Noemi followed in her own car. Separate cars, even now. The cracked red well sat in the bag on the passenger seat and knocked when she took a turn too fast, ink, a crack, a tool that could not stamp a heart into slowing.</w:t>
      </w:r>
    </w:p>
    <w:p>
      <w:pPr>
        <w:ind w:firstLine="432"/>
      </w:pPr>
      <w:r>
        <w:rPr>
          <w:rFonts w:ascii="Times New Roman" w:hAnsi="Times New Roman"/>
          <w:sz w:val="24"/>
        </w:rPr>
        <w:t>Tampa General at night is a machine that does not care who won a stove. Noemi Solis parked in a garage that charged a fee her mother paid by walking from a cheaper lot, and she felt the fee like a small insult, and she paid it, because Harper Quinn was on a stretcher and fees are a kind of paper you cannot dual-ledger in a garage. She went in. She said the name. QUINN, HARPER. The clerk had a wedding ring and a cough and did not look at Noemi's face. He looked at the line. Lines were his job. Faces delayed lines.</w:t>
      </w:r>
    </w:p>
    <w:p>
      <w:pPr>
        <w:ind w:firstLine="432"/>
      </w:pPr>
      <w:r>
        <w:rPr>
          <w:rFonts w:ascii="Times New Roman" w:hAnsi="Times New Roman"/>
          <w:sz w:val="24"/>
        </w:rPr>
        <w:t>They made her wait in a chair that had been designed by a person who did not sit in it. She texted Ruth Ibe because Ruth Ibe was the person you texted when a night had become a county, and she did not text Halsted, and she did not text Paxton, and she did not text the class thread, because the class thread had Nadia Pell in it and Nadia Pell believed in platforms. She wrote: Harper is at TGH. Heart. A tin. I am here. Do not come as a crowd.</w:t>
      </w:r>
    </w:p>
    <w:p>
      <w:pPr>
        <w:ind w:firstLine="432"/>
      </w:pPr>
      <w:r>
        <w:rPr>
          <w:rFonts w:ascii="Times New Roman" w:hAnsi="Times New Roman"/>
          <w:sz w:val="24"/>
        </w:rPr>
        <w:t>Ruth Ibe wrote back in the voice of a closing argument that had decided to be a person first: I am coming as one. Dev will come as one. Mateo will stay with the folder. We do not name Hoyt on a phone.</w:t>
      </w:r>
    </w:p>
    <w:p>
      <w:pPr>
        <w:ind w:firstLine="432"/>
      </w:pPr>
      <w:r>
        <w:rPr>
          <w:rFonts w:ascii="Times New Roman" w:hAnsi="Times New Roman"/>
          <w:sz w:val="24"/>
        </w:rPr>
        <w:t>Noemi Solis sat. She looked at her own hands. She had held a pulse. She had called a county. She had not kissed a woman on a kitchen floor, which would have been a caption and also a theft of a night that was already stolen. She thought of the table, the two bags, the lids, the fan, the photograph of a beige car. She thought of Cal Hoyt signing sealed. She thought of Harper saying I am fine. She thought, and the thought had a temperature, that the tin on the butcher block had looked like Harper's tin, and that Hoyt's bag had held tins, and that cousins are how a house does a job it will not put on a letterhead.</w:t>
      </w:r>
    </w:p>
    <w:p>
      <w:pPr>
        <w:ind w:firstLine="432"/>
      </w:pPr>
      <w:r>
        <w:rPr>
          <w:rFonts w:ascii="Times New Roman" w:hAnsi="Times New Roman"/>
          <w:sz w:val="24"/>
        </w:rPr>
        <w:t>A nurse came. Scrubs the color of a form. Not Rosa. Rosa was on a different floor with a different set of strangers. The nurse said Harper Quinn was alive, which is a sentence that rearranges a chair. Alive was not slow yet. Alive was a monitor. Alive was a doctor who would come out when the doctor came out. Noemi Solis said thank you in the voice she used for clerks, and then she put her head down until it was not a performance, only a neck that had run out of architecture.</w:t>
      </w:r>
    </w:p>
    <w:p>
      <w:pPr>
        <w:ind w:firstLine="432"/>
      </w:pPr>
      <w:r>
        <w:rPr>
          <w:rFonts w:ascii="Times New Roman" w:hAnsi="Times New Roman"/>
          <w:sz w:val="24"/>
        </w:rPr>
        <w:t>Ruth Ibe arrived with a pad she did not use. Dev Patel arrived with the thermos and did not offer it around the waiting room because offering cardamom in a hospital is how you become a story, and then he offered it to Noemi anyway, because Noemi was not a waiting room, she was a classmate with a pulse still on her fingers. Mateo Alvarez did not arrive. Mateo Alvarez sat in a car outside the clinic with the sealed folder on the seat and a stillness he had learned in a motor pool, because someone had to be the door, and because a photograph of a beige sedan had taught him that lots stay hungry after they have eaten.</w:t>
      </w:r>
    </w:p>
    <w:p>
      <w:pPr>
        <w:ind w:firstLine="432"/>
      </w:pPr>
      <w:r>
        <w:rPr>
          <w:rFonts w:ascii="Times New Roman" w:hAnsi="Times New Roman"/>
          <w:sz w:val="24"/>
        </w:rPr>
        <w:t>"She lives," Noemi Solis said, when she could say it without making it a prayer she did not believe she had a right to. "She used. The tin was on the counter. It looked like hers."</w:t>
      </w:r>
    </w:p>
    <w:p>
      <w:pPr>
        <w:ind w:firstLine="432"/>
      </w:pPr>
      <w:r>
        <w:rPr>
          <w:rFonts w:ascii="Times New Roman" w:hAnsi="Times New Roman"/>
          <w:sz w:val="24"/>
        </w:rPr>
        <w:t>Ruth Ibe's face did a thing faces do when a record has grown a body. "We do not do theories in a waiting room. We do the doctor. We do the living. Tomorrow we do the table. Tonight we do not invent a mill into a murder if the mill is already a mill. Paper first. Always paper first. If there is a later ledger, the later ledger will have to come find us."</w:t>
      </w:r>
    </w:p>
    <w:p>
      <w:pPr>
        <w:ind w:firstLine="432"/>
      </w:pPr>
      <w:r>
        <w:rPr>
          <w:rFonts w:ascii="Times New Roman" w:hAnsi="Times New Roman"/>
          <w:sz w:val="24"/>
        </w:rPr>
        <w:t>Dev Patel's hands shook on the thermos. "I saw tins in his bag. I filed them as nicotine. I am a person who maps clauses and I filed a lid as weather."</w:t>
      </w:r>
    </w:p>
    <w:p>
      <w:pPr>
        <w:ind w:firstLine="432"/>
      </w:pPr>
      <w:r>
        <w:rPr>
          <w:rFonts w:ascii="Times New Roman" w:hAnsi="Times New Roman"/>
          <w:sz w:val="24"/>
        </w:rPr>
        <w:t>"That is what they wanted," Ruth Ibe said. "Weather. We will not give them weather as our whole intelligence. Sit. Drink. Do not confess a parking lot to a triage nurse."</w:t>
      </w:r>
    </w:p>
    <w:p>
      <w:pPr>
        <w:ind w:firstLine="432"/>
      </w:pPr>
      <w:r>
        <w:rPr>
          <w:rFonts w:ascii="Times New Roman" w:hAnsi="Times New Roman"/>
          <w:sz w:val="24"/>
        </w:rPr>
        <w:t>Harper's father arrived at ten-fifty in a navy suit that had never learned a night shift, a watch that had learned a different county's time, and a voice that wanted a private room the way Paxton Bree wanted a stacked Tuesday. He looked at Noemi Solis and saw a clinic and a first-generation face and a problem that would not photograph well next to a bungalow's fern. He did not say that. He said, "Who is in charge here," which in a hospital is a sentence that bounces.</w:t>
      </w:r>
    </w:p>
    <w:p>
      <w:pPr>
        <w:ind w:firstLine="432"/>
      </w:pPr>
      <w:r>
        <w:rPr>
          <w:rFonts w:ascii="Times New Roman" w:hAnsi="Times New Roman"/>
          <w:sz w:val="24"/>
        </w:rPr>
        <w:t>"The doctor," Ruth Ibe said. "You may sit. You may not rearrange us. Your daughter is a lawyer. She is also alive. Both facts will still be true when you have finished being a watch."</w:t>
      </w:r>
    </w:p>
    <w:p>
      <w:pPr>
        <w:ind w:firstLine="432"/>
      </w:pPr>
      <w:r>
        <w:rPr>
          <w:rFonts w:ascii="Times New Roman" w:hAnsi="Times New Roman"/>
          <w:sz w:val="24"/>
        </w:rPr>
        <w:t>Harper's father sat. He looked at Dev Patel's thermos as if cardamom were a filing error. He looked at Noemi's rubber band. He did not look at the door the stretcher had gone through, because looking at that door would have made him a father in a way a navy suit is not trained for. Noemi Solis did not introduce herself as the almost. She introduced herself as the person who had found Harper, which was a job, and jobs were a language a father with a watch could hear.</w:t>
      </w:r>
    </w:p>
    <w:p>
      <w:pPr>
        <w:ind w:firstLine="432"/>
      </w:pPr>
      <w:r>
        <w:rPr>
          <w:rFonts w:ascii="Times New Roman" w:hAnsi="Times New Roman"/>
          <w:sz w:val="24"/>
        </w:rPr>
        <w:t>"She texted you," he said.</w:t>
      </w:r>
    </w:p>
    <w:p>
      <w:pPr>
        <w:ind w:firstLine="432"/>
      </w:pPr>
      <w:r>
        <w:rPr>
          <w:rFonts w:ascii="Times New Roman" w:hAnsi="Times New Roman"/>
          <w:sz w:val="24"/>
        </w:rPr>
        <w:t>"She texted a smear," Noemi Solis said. "I turned around."</w:t>
      </w:r>
    </w:p>
    <w:p>
      <w:pPr>
        <w:ind w:firstLine="432"/>
      </w:pPr>
      <w:r>
        <w:rPr>
          <w:rFonts w:ascii="Times New Roman" w:hAnsi="Times New Roman"/>
          <w:sz w:val="24"/>
        </w:rPr>
        <w:t>He nodded once, the nod of a man who understood turning around as a kind of investment, and then he was quiet, and the quiet was the most decent thing he did in the hour.</w:t>
      </w:r>
    </w:p>
    <w:p>
      <w:pPr>
        <w:ind w:firstLine="432"/>
      </w:pPr>
      <w:r>
        <w:rPr>
          <w:rFonts w:ascii="Times New Roman" w:hAnsi="Times New Roman"/>
          <w:sz w:val="24"/>
        </w:rPr>
        <w:t>The doctor came at eleven-something. Malayali. A name the clerk pronounced wrong and that Noemi Solis would learn to say right in the next chapter of the night, Menon, Nisha, an attending who wrote numbers on her palm before she wrote them on a chart, old habit from a residency that ran out of paper. She looked at the navy suit and at the clinic and at the thermos and did not ask which of them was family because the machine already had a box for father and did not have a box for the woman who had held a pulse on a butcher-block floor.</w:t>
      </w:r>
    </w:p>
    <w:p>
      <w:pPr>
        <w:ind w:firstLine="432"/>
      </w:pPr>
      <w:r>
        <w:rPr>
          <w:rFonts w:ascii="Times New Roman" w:hAnsi="Times New Roman"/>
          <w:sz w:val="24"/>
        </w:rPr>
        <w:t>"She is staying with us," Dr. Nisha Menon said. "The heart ran a flight it was not booked on. It is coming down. Coming down is ugly and it is also a kind of luck. I want two of you, not six. I want her father to sit down before he faints in a way that becomes my second chart. I want whoever held her wrist to wash their hands and then come back and be boring."</w:t>
      </w:r>
    </w:p>
    <w:p>
      <w:pPr>
        <w:ind w:firstLine="432"/>
      </w:pPr>
      <w:r>
        <w:rPr>
          <w:rFonts w:ascii="Times New Roman" w:hAnsi="Times New Roman"/>
          <w:sz w:val="24"/>
        </w:rPr>
        <w:t>Noemi Solis nodded. She had nodded at worse, though she could not, sitting there, remember what worse had been, because worse had been a stove and a wage and a dean, and this was Harper, which was a different category of bad, a category that included a kiss in a basement and an unlatched door and a fragment on Hillsborough Avenue.</w:t>
      </w:r>
    </w:p>
    <w:p>
      <w:pPr>
        <w:ind w:firstLine="432"/>
      </w:pPr>
      <w:r>
        <w:rPr>
          <w:rFonts w:ascii="Times New Roman" w:hAnsi="Times New Roman"/>
          <w:sz w:val="24"/>
        </w:rPr>
        <w:t>"What did she take," Dr. Nisha Menon said, not as an accusation, as a chart.</w:t>
      </w:r>
    </w:p>
    <w:p>
      <w:pPr>
        <w:ind w:firstLine="432"/>
      </w:pPr>
      <w:r>
        <w:rPr>
          <w:rFonts w:ascii="Times New Roman" w:hAnsi="Times New Roman"/>
          <w:sz w:val="24"/>
        </w:rPr>
        <w:t>Noemi said she did not know. She said there was a tin. She said the tin was in a bag in her own jacket because she was still a lawyer even when the body on the floor had a name she had said into a fern. Dr. Nisha Menon did not ask to see the tin. She wrote a word on her palm, then on the chart, a word that would become a sentence and not a newspaper if everyone in the curtain did their jobs, which is a kind of mercy Tampa General sells by the hour.</w:t>
      </w:r>
    </w:p>
    <w:p>
      <w:pPr>
        <w:ind w:firstLine="432"/>
      </w:pPr>
      <w:r>
        <w:rPr>
          <w:rFonts w:ascii="Times New Roman" w:hAnsi="Times New Roman"/>
          <w:sz w:val="24"/>
        </w:rPr>
        <w:t>"You may see her," Dr. Nisha Menon said. "Two at a time. She will try to hold a meeting from a bed. You will tell her the meeting can wait until her numbers look like a person again and not like a staircase. If she talks about a mill, you will let her talk and you will not take notes in front of my nurses. Notes in front of my nurses make my nurses into witnesses they did not apply to be."</w:t>
      </w:r>
    </w:p>
    <w:p>
      <w:pPr>
        <w:ind w:firstLine="432"/>
      </w:pPr>
      <w:r>
        <w:rPr>
          <w:rFonts w:ascii="Times New Roman" w:hAnsi="Times New Roman"/>
          <w:sz w:val="24"/>
        </w:rPr>
        <w:t>Harper's father went first because a watch still had a kind of guest right, and Noemi Solis let him, because she was not in a competition with a navy suit, she was in a night. When she went in, second, with Ruth Ibe as the second of two, Harper Quinn was a person under a blanket with a face the county would still like when the color came back. Her eyes were open. The lisp was still a leak. She looked at Noemi and at Ruth and at the ceiling that was a hospital ceiling and not a dean's, and she said, "Wrong throat."</w:t>
      </w:r>
    </w:p>
    <w:p>
      <w:pPr>
        <w:ind w:firstLine="432"/>
      </w:pPr>
      <w:r>
        <w:rPr>
          <w:rFonts w:ascii="Times New Roman" w:hAnsi="Times New Roman"/>
          <w:sz w:val="24"/>
        </w:rPr>
        <w:t>Noemi Solis sat. She did not take the hand as a caption. She took it as a hand.</w:t>
      </w:r>
    </w:p>
    <w:p>
      <w:pPr>
        <w:ind w:firstLine="432"/>
      </w:pPr>
      <w:r>
        <w:rPr>
          <w:rFonts w:ascii="Times New Roman" w:hAnsi="Times New Roman"/>
          <w:sz w:val="24"/>
        </w:rPr>
        <w:t>"You live," Noemi Solis said. "That is the whole filing for tonight."</w:t>
      </w:r>
    </w:p>
    <w:p>
      <w:pPr>
        <w:ind w:firstLine="432"/>
      </w:pPr>
      <w:r>
        <w:rPr>
          <w:rFonts w:ascii="Times New Roman" w:hAnsi="Times New Roman"/>
          <w:sz w:val="24"/>
        </w:rPr>
        <w:t>Harper Quinn's mouth tried a smile and found a monitor instead. "Hoyt," she said. "Bag. Cousins."</w:t>
      </w:r>
    </w:p>
    <w:p>
      <w:pPr>
        <w:ind w:firstLine="432"/>
      </w:pPr>
      <w:r>
        <w:rPr>
          <w:rFonts w:ascii="Times New Roman" w:hAnsi="Times New Roman"/>
          <w:sz w:val="24"/>
        </w:rPr>
        <w:t>Ruth Ibe said, "Tomorrow. Sleep is a kind of record. You will not author a theory while a machine is authoring your pulse."</w:t>
      </w:r>
    </w:p>
    <w:p>
      <w:pPr>
        <w:ind w:firstLine="432"/>
      </w:pPr>
      <w:r>
        <w:rPr>
          <w:rFonts w:ascii="Times New Roman" w:hAnsi="Times New Roman"/>
          <w:sz w:val="24"/>
        </w:rPr>
        <w:t>Harper Quinn looked at Noemi for a long time, the almost sitting up in the bed like a third person. She did not ask Noemi to stay the night. She did not ask her to leave. She said, "Incomplete," or a word that wanted to be that, and then the eyes went away and came back and went away, and Noemi Solis sat until Dr. Nisha Menon put a look in the door that meant the hour was a medical hour and not a kitchen.</w:t>
      </w:r>
    </w:p>
    <w:p>
      <w:pPr>
        <w:ind w:firstLine="432"/>
      </w:pPr>
      <w:r>
        <w:rPr>
          <w:rFonts w:ascii="Times New Roman" w:hAnsi="Times New Roman"/>
          <w:sz w:val="24"/>
        </w:rPr>
        <w:t>In the garage, paying the fee again because leaving costs the same as arriving in a structure designed by people who do not take buses, Noemi Solis sat with the well in her lap and the tin in a bag inside a bag, and she understood, without a ledger yet, that a night meant for a mill runner's mouth had sat down in a Hyde Park kitchen and found a Hyde Park throat instead. Cal Hoyt had signed and driven away with a belt that needed replacing. Harper Quinn had used. The heart would not slow. The heart, Dr. Nisha Menon had said, was coming down, ugly and lucky. Harper lived. The almost remained an almost. The case remained a case. Noemi Solis started the car and did not go to Town N Country until she had sent Rosa a sentence that said I am fine, which was a lie of category and a truth of the pulse she was no longer holding, and Rosa, on a different floor of the same machine, would read it at a break and would not know that fine had included a fern and a stretcher and a lid with no name.</w:t>
      </w:r>
    </w:p>
    <w:p>
      <w:pPr>
        <w:ind w:firstLine="432"/>
      </w:pPr>
      <w:r>
        <w:rPr>
          <w:rFonts w:ascii="Times New Roman" w:hAnsi="Times New Roman"/>
          <w:sz w:val="24"/>
        </w:rPr>
        <w:t>The later paper was not later yet. The later paper would say HOYT, C. Tonight there was only a bungalow with a timer on a porch, and a butcher block that had learned a pulse, and a clinic table where two bags had sat like relatives, and a woman driving west with a cracked red well and a tin she would not open, because opening was a lab's job and she was a stamp, and the stamp, for once, had nothing to press except the fact of a living mouth in a hospital bed, incomplete, still a lisp, still a face juries would like, still the person who had said first case if we lose we are a brochure, and who had not, on a kitchen floor, become a brochure, but rather it's a body, and a body is the limit a method has to answer to if it is going to call itself anything as clean as a clinic.</w:t>
      </w:r>
    </w:p>
    <w:p>
      <w:pPr>
        <w:pStyle w:val="Heading1"/>
        <w:ind w:firstLine="0"/>
      </w:pPr>
      <w:r>
        <w:t>Chapter 15. The Chart and the Underside</w:t>
      </w:r>
    </w:p>
    <w:p>
      <w:pPr>
        <w:ind w:firstLine="432"/>
      </w:pPr>
      <w:r>
        <w:rPr>
          <w:rFonts w:ascii="Times New Roman" w:hAnsi="Times New Roman"/>
          <w:sz w:val="24"/>
        </w:rPr>
        <w:t>Morning at Tampa General did not care that a fellowship had a dual ledger. It cared about numbers, and Dr. Nisha Menon wrote Harper Quinn's numbers on her palm before she wrote them on the chart, the ink of a cheap pen mixing with the salt of a hand that had already washed twice and would wash again, old habit from a residency in Kochi that had run out of paper on a Thursday and had taught her that a body can be a document you carry. She was forty-eight. Malayali. Hair in a clip that had started as neat and had become a filing system. A daughter in violin whose recitals she missed and then attended in a chair at the back as if attending were a kind of apology. She did not hate lawyers. She hated the word stress when it was used to mean a lid, and she hated the word accident when a kitchen had a tin on its side, and she had seen enough of both words to treat them like opposing counsel.</w:t>
      </w:r>
    </w:p>
    <w:p>
      <w:pPr>
        <w:ind w:firstLine="432"/>
      </w:pPr>
      <w:r>
        <w:rPr>
          <w:rFonts w:ascii="Times New Roman" w:hAnsi="Times New Roman"/>
          <w:sz w:val="24"/>
        </w:rPr>
        <w:t>Harper Quinn was a person in a bed with a lisp and a monitor and a color that had started to remember itself. She had lived through the stair in the chest. Living was ugly in the way Dr. Nisha Menon had promised, a nausea that had a legal education and a pride that did not want a bedpan and a father in a navy suit who had slept in a chair with his watch still on, as if time were a guest right. Noemi Solis had not slept in the chair. Noemi Solis had gone to Town N Country at one and had sat in her mother's kitchen with the cracked red well and the tin in a bag inside a bag and had not opened the tin, and then she had come back at six-forty with coffee that tasted like a garage and a face that had not been a roommate except on a form.</w:t>
      </w:r>
    </w:p>
    <w:p>
      <w:pPr>
        <w:ind w:firstLine="432"/>
      </w:pPr>
      <w:r>
        <w:rPr>
          <w:rFonts w:ascii="Times New Roman" w:hAnsi="Times New Roman"/>
          <w:sz w:val="24"/>
        </w:rPr>
        <w:t>"You look like a person who argued with a parking fee," Harper Quinn said. The lisp caught on person. She did not apologize for it. Apologizing for a mouth was a Hyde Park hobby she had dropped in 2L, and a hospital was not a reason to pick it up.</w:t>
      </w:r>
    </w:p>
    <w:p>
      <w:pPr>
        <w:ind w:firstLine="432"/>
      </w:pPr>
      <w:r>
        <w:rPr>
          <w:rFonts w:ascii="Times New Roman" w:hAnsi="Times New Roman"/>
          <w:sz w:val="24"/>
        </w:rPr>
        <w:t>"I paid it twice," Noemi Solis said. "Arriving and leaving. The structure is a mill of a different caption."</w:t>
      </w:r>
    </w:p>
    <w:p>
      <w:pPr>
        <w:ind w:firstLine="432"/>
      </w:pPr>
      <w:r>
        <w:rPr>
          <w:rFonts w:ascii="Times New Roman" w:hAnsi="Times New Roman"/>
          <w:sz w:val="24"/>
        </w:rPr>
        <w:t>Dr. Nisha Menon came in without knocking because knocking is a courtesy that slows a round. She looked at Harper's face, then at the monitor, then at Noemi's coffee, then at the navy suit still folded into the chair like a second patient. She wrote on her palm. She wrote on the chart.</w:t>
      </w:r>
    </w:p>
    <w:p>
      <w:pPr>
        <w:ind w:firstLine="432"/>
      </w:pPr>
      <w:r>
        <w:rPr>
          <w:rFonts w:ascii="Times New Roman" w:hAnsi="Times New Roman"/>
          <w:sz w:val="24"/>
        </w:rPr>
        <w:t>"The flight is over," Dr. Nisha Menon said. "You will feel the landing for days. You will not drive. You will not stamp anything that requires a straight line. You will tell me, before I leave this curtain, whether the lid you used was the lid you meant."</w:t>
      </w:r>
    </w:p>
    <w:p>
      <w:pPr>
        <w:ind w:firstLine="432"/>
      </w:pPr>
      <w:r>
        <w:rPr>
          <w:rFonts w:ascii="Times New Roman" w:hAnsi="Times New Roman"/>
          <w:sz w:val="24"/>
        </w:rPr>
        <w:t>Harper Quinn looked at Noemi. Noemi did not take the look as a request to lie. Harper said, "I meant mint. I got a cousin."</w:t>
      </w:r>
    </w:p>
    <w:p>
      <w:pPr>
        <w:ind w:firstLine="432"/>
      </w:pPr>
      <w:r>
        <w:rPr>
          <w:rFonts w:ascii="Times New Roman" w:hAnsi="Times New Roman"/>
          <w:sz w:val="24"/>
        </w:rPr>
        <w:t>Dr. Nisha Menon nodded as if cousin were a billing code she had already seen. "Cousins are how kitchens get crowded. I am not your lawyer. I am the person who will write exposure in a box that wanted panic, because panic is a word that follows a woman into a bar hearing if someone with a pin decides to make it follow. Exposure is uglier and more accurate. You will see psych because the hospital requires a visit after a lid, and you will tell the visit the truth you can stand, and you will not, if you have any sense left in that Hyde Park head, tell the visit a mill story that becomes their chart and then someone else's exhibit. Do you hear me, Quinn."</w:t>
      </w:r>
    </w:p>
    <w:p>
      <w:pPr>
        <w:ind w:firstLine="432"/>
      </w:pPr>
      <w:r>
        <w:rPr>
          <w:rFonts w:ascii="Times New Roman" w:hAnsi="Times New Roman"/>
          <w:sz w:val="24"/>
        </w:rPr>
        <w:t>"I hear you," Harper Quinn said.</w:t>
      </w:r>
    </w:p>
    <w:p>
      <w:pPr>
        <w:ind w:firstLine="432"/>
      </w:pPr>
      <w:r>
        <w:rPr>
          <w:rFonts w:ascii="Times New Roman" w:hAnsi="Times New Roman"/>
          <w:sz w:val="24"/>
        </w:rPr>
        <w:t>"Good. I have a violin at four that I will miss. I would like to miss it for a living person and not for a newspaper. Eat the ice. Ice is a kind of law."</w:t>
      </w:r>
    </w:p>
    <w:p>
      <w:pPr>
        <w:ind w:firstLine="432"/>
      </w:pPr>
      <w:r>
        <w:rPr>
          <w:rFonts w:ascii="Times New Roman" w:hAnsi="Times New Roman"/>
          <w:sz w:val="24"/>
        </w:rPr>
        <w:t>She left. Harper's father, who had opened his eyes for the word newspaper, closed them again, because a father can only metabolize so many professions at once. Noemi Solis sat on the stool that was not a chair and felt the bar card against her ribs and felt, without enjoying it, that Dr. Nisha Menon had just taught a dual ledger in a language Halsted had never budgeted.</w:t>
      </w:r>
    </w:p>
    <w:p>
      <w:pPr>
        <w:ind w:firstLine="432"/>
      </w:pPr>
      <w:r>
        <w:rPr>
          <w:rFonts w:ascii="Times New Roman" w:hAnsi="Times New Roman"/>
          <w:sz w:val="24"/>
        </w:rPr>
        <w:t>Ruth Ibe arrived at seven-ten with a pad and a folder and a face that had decided not to be a closing argument until the numbers looked like a person. Dev Patel came with the thermos and the shake. Mateo Alvarez stayed with the sealed declaration in the drawer Luz had shown them, and then, at eight, he came too, because a motor pool stillness can only be a door for so many hours before it has to become a visitor. Avery Chen sent a text that said my eyes are a fact, I am in the garage, I will not come up if the room is already a meeting. Noemi wrote come up. Avery came up with drops in and red that had nothing to do with outlines.</w:t>
      </w:r>
    </w:p>
    <w:p>
      <w:pPr>
        <w:ind w:firstLine="432"/>
      </w:pPr>
      <w:r>
        <w:rPr>
          <w:rFonts w:ascii="Times New Roman" w:hAnsi="Times New Roman"/>
          <w:sz w:val="24"/>
        </w:rPr>
        <w:t>They did not huddle. Huddling around a bed is how a class becomes a caption. They stood in the shapes a curtain allows. Harper Quinn looked at each of them as if counting a docket.</w:t>
      </w:r>
    </w:p>
    <w:p>
      <w:pPr>
        <w:ind w:firstLine="432"/>
      </w:pPr>
      <w:r>
        <w:rPr>
          <w:rFonts w:ascii="Times New Roman" w:hAnsi="Times New Roman"/>
          <w:sz w:val="24"/>
        </w:rPr>
        <w:t>"I used the wrong lid," Harper Quinn said. "The table had cousins. Hoyt's bag. My jacket. A fan. I am not asking for a theory as a lullaby. I am asking whether we still have his page."</w:t>
      </w:r>
    </w:p>
    <w:p>
      <w:pPr>
        <w:ind w:firstLine="432"/>
      </w:pPr>
      <w:r>
        <w:rPr>
          <w:rFonts w:ascii="Times New Roman" w:hAnsi="Times New Roman"/>
          <w:sz w:val="24"/>
        </w:rPr>
        <w:t>"We have his page," Ruth Ibe said. "Sealed. Sister out. Personal knowledge as a route. Dev has photographs that are not a cloud. Mateo has the drawer. Paxton Bree has a photograph of a beige car. Both photographs are true. Only one of them is a declaration."</w:t>
      </w:r>
    </w:p>
    <w:p>
      <w:pPr>
        <w:ind w:firstLine="432"/>
      </w:pPr>
      <w:r>
        <w:rPr>
          <w:rFonts w:ascii="Times New Roman" w:hAnsi="Times New Roman"/>
          <w:sz w:val="24"/>
        </w:rPr>
        <w:t>Halsted called Noemi's phone at seven-forty, which was early for donors and therefore a sign that a dean had been told a fellow was in a hospital and had decided the pin required a posture. Noemi stepped into the hall. The hall smelled like cleaner that wanted to be citrus and was only cleaner. She did not take the well out of the bag. The well was not a mascot for a dean in a hallway.</w:t>
      </w:r>
    </w:p>
    <w:p>
      <w:pPr>
        <w:ind w:firstLine="432"/>
      </w:pPr>
      <w:r>
        <w:rPr>
          <w:rFonts w:ascii="Times New Roman" w:hAnsi="Times New Roman"/>
          <w:sz w:val="24"/>
        </w:rPr>
        <w:t>"I am told Quinn had an episode," Dean Halsted said. "Episode is the word I was given. I need a better word before a donor breakfast. If she is using, that is a wellness matter and a liability matter and a matter I should have been told before the clinic became a night meeting with Paxton's runner. Do not lie to me, Solis. I built the ceremony in your pocket."</w:t>
      </w:r>
    </w:p>
    <w:p>
      <w:pPr>
        <w:ind w:firstLine="432"/>
      </w:pPr>
      <w:r>
        <w:rPr>
          <w:rFonts w:ascii="Times New Roman" w:hAnsi="Times New Roman"/>
          <w:sz w:val="24"/>
        </w:rPr>
        <w:t>Noemi Solis looked at a cart going by with ice and a chart and a cup. "She is alive. Dr. Nisha Menon used the word exposure. Exposure is uglier and more accurate than episode. I am not giving you a mill story on a phone. I am not giving you Hoyt. I am telling you a classmate is in a bed and that your breakfast can eat pears without a caption."</w:t>
      </w:r>
    </w:p>
    <w:p>
      <w:pPr>
        <w:ind w:firstLine="432"/>
      </w:pPr>
      <w:r>
        <w:rPr>
          <w:rFonts w:ascii="Times New Roman" w:hAnsi="Times New Roman"/>
          <w:sz w:val="24"/>
        </w:rPr>
        <w:t>"Pears," Dean Halsted said, as if the fruit had betrayed him. "Paxton sent pears and a letter and now I have a fellow in Tampa General and a rumor that my clinic is a recruitment office. I am going to pause the Pin Court filings. Pause is a stewardship word. You will bring me the Gulfshift files and you will not file anything that looks like a crusade until Quinn is a person who can sit in a photograph without a monitor in it."</w:t>
      </w:r>
    </w:p>
    <w:p>
      <w:pPr>
        <w:ind w:firstLine="432"/>
      </w:pPr>
      <w:r>
        <w:rPr>
          <w:rFonts w:ascii="Times New Roman" w:hAnsi="Times New Roman"/>
          <w:sz w:val="24"/>
        </w:rPr>
        <w:t>"Pause is a mill word that learned a gown," Noemi Solis said. "Mrs. whoever-this-week still has a Tuesday. If you pause, Paxton stacks. If Paxton stacks, defaults. If defaults, your pin is a decoration on a machine that eats grandmothers. I will not bring you a pause. I will bring you a record if you want a record. If you want a brochure, you already have the photograph with my face in front."</w:t>
      </w:r>
    </w:p>
    <w:p>
      <w:pPr>
        <w:ind w:firstLine="432"/>
      </w:pPr>
      <w:r>
        <w:rPr>
          <w:rFonts w:ascii="Times New Roman" w:hAnsi="Times New Roman"/>
          <w:sz w:val="24"/>
        </w:rPr>
        <w:t>Halsted was quiet. Quiet, in a dean, is a memo being born. "We will talk in a room with a pitcher. Not a hall. Not a hospital. You are tired. Tired people become a story, and a story is what donors repeat before they repeat the word problem. Go sit. Do not talk to press. Press is how a wellness matter becomes a brand we do not own."</w:t>
      </w:r>
    </w:p>
    <w:p>
      <w:pPr>
        <w:ind w:firstLine="432"/>
      </w:pPr>
      <w:r>
        <w:rPr>
          <w:rFonts w:ascii="Times New Roman" w:hAnsi="Times New Roman"/>
          <w:sz w:val="24"/>
        </w:rPr>
        <w:t>He hung up. Noemi Solis stood with the phone and thought about stewardship, and then she put the phone away because thinking about a dean's vocabulary in a hospital hall is how you lose the person in the bed.</w:t>
      </w:r>
    </w:p>
    <w:p>
      <w:pPr>
        <w:ind w:firstLine="432"/>
      </w:pPr>
      <w:r>
        <w:rPr>
          <w:rFonts w:ascii="Times New Roman" w:hAnsi="Times New Roman"/>
          <w:sz w:val="24"/>
        </w:rPr>
        <w:t>Harper Quinn, when she went back in, had ice in her mouth and her father's watch on the tray table, face down, as if time could be asked to wait. She looked at Noemi and said, "He wants a pause."</w:t>
      </w:r>
    </w:p>
    <w:p>
      <w:pPr>
        <w:ind w:firstLine="432"/>
      </w:pPr>
      <w:r>
        <w:rPr>
          <w:rFonts w:ascii="Times New Roman" w:hAnsi="Times New Roman"/>
          <w:sz w:val="24"/>
        </w:rPr>
        <w:t>"He wants a pause," Noemi Solis said.</w:t>
      </w:r>
    </w:p>
    <w:p>
      <w:pPr>
        <w:ind w:firstLine="432"/>
      </w:pPr>
      <w:r>
        <w:rPr>
          <w:rFonts w:ascii="Times New Roman" w:hAnsi="Times New Roman"/>
          <w:sz w:val="24"/>
        </w:rPr>
        <w:t>"We do not pause," Harper Quinn said. The lisp made pause into something wetter, which made it sound, for a second, like a different word, a word that had a body in it. "If I am the reason a mill gets a Tuesday, I will get out of this bed and I will stamp with a crooked line."</w:t>
      </w:r>
    </w:p>
    <w:p>
      <w:pPr>
        <w:ind w:firstLine="432"/>
      </w:pPr>
      <w:r>
        <w:rPr>
          <w:rFonts w:ascii="Times New Roman" w:hAnsi="Times New Roman"/>
          <w:sz w:val="24"/>
        </w:rPr>
        <w:t>Ruth Ibe said, "You will stay in the bed. We will stamp. Crooked is a later problem. Living is the caption for today."</w:t>
      </w:r>
    </w:p>
    <w:p>
      <w:pPr>
        <w:ind w:firstLine="432"/>
      </w:pPr>
      <w:r>
        <w:rPr>
          <w:rFonts w:ascii="Times New Roman" w:hAnsi="Times New Roman"/>
          <w:sz w:val="24"/>
        </w:rPr>
        <w:t>The underside of the tin showed itself at nine-two in a family restroom Noemi Solis had no family in, only a bag inside a bag and a need to know, in daylight, what she had carried from a butcher block. She did not open the lid. Opening was a lab's job and she was a stamp. She turned the tin in a paper towel. Kitchen-white. No name on the top. On the underside, where a mill labels a file so the caption cannot see it, a Sharpie in a patient block hand: HOYT, C. and a string of numbers that wanted to be funny, a SKU, a joke of inventory. Noemi Solis sat on the closed lid of a toilet the way a person sits when a joke has learned a throat. She photographed the underside with a camera that was not a phone, Dev's habit arriving like a flu. She put the tin back in the bag inside the bag. She washed her hands as Dr. Nisha Menon had told her to, boring, and then she stood in the restroom with the cracked red well knocking her hip from the outer bag and understood that Harper Quinn's night had been a hit that missed.</w:t>
      </w:r>
    </w:p>
    <w:p>
      <w:pPr>
        <w:ind w:firstLine="432"/>
      </w:pPr>
      <w:r>
        <w:rPr>
          <w:rFonts w:ascii="Times New Roman" w:hAnsi="Times New Roman"/>
          <w:sz w:val="24"/>
        </w:rPr>
        <w:t>Cal Hoyt was the intended throat. Harper Quinn had been the cup on the table because two nylon bags had sat in a fan and tins look like cousins. The house had wanted Hoyt quiet before his mouth became a cooperating mouth. The house had gotten a Hyde Park lawyer on a butcher-block floor instead, which was worse for the house, and Noemi Solis felt, for one mean second, a clinic's satisfaction that had nothing to do with love, and then she felt the pulse still on her fingers, and the satisfaction went ugly and left.</w:t>
      </w:r>
    </w:p>
    <w:p>
      <w:pPr>
        <w:ind w:firstLine="432"/>
      </w:pPr>
      <w:r>
        <w:rPr>
          <w:rFonts w:ascii="Times New Roman" w:hAnsi="Times New Roman"/>
          <w:sz w:val="24"/>
        </w:rPr>
        <w:t>She showed Ruth Ibe in the hall, not in the room, because Harper Quinn did not need a SKU as a lullaby and because a father with a watch was still a father with a watch. Ruth Ibe looked at the photograph of the underside and did not swear. Swearing is a podium. She wrote HOYT, C. on the pad, then circled sealed, then said, "We tell him. He is still a person. A person has a right to know his name was on a lid. We do not tell Halsted until we have a sentence that is not a newspaper. We do not tell Paxton ever, except on paper, in a way paper already understands."</w:t>
      </w:r>
    </w:p>
    <w:p>
      <w:pPr>
        <w:ind w:firstLine="432"/>
      </w:pPr>
      <w:r>
        <w:rPr>
          <w:rFonts w:ascii="Times New Roman" w:hAnsi="Times New Roman"/>
          <w:sz w:val="24"/>
        </w:rPr>
        <w:t>Dev Patel looked and the shake in his hands made the thermos lid a little drunk. "I filed lids as weather. I am going to live with that. Living with that is a dual ledger of my own."</w:t>
      </w:r>
    </w:p>
    <w:p>
      <w:pPr>
        <w:ind w:firstLine="432"/>
      </w:pPr>
      <w:r>
        <w:rPr>
          <w:rFonts w:ascii="Times New Roman" w:hAnsi="Times New Roman"/>
          <w:sz w:val="24"/>
        </w:rPr>
        <w:t>Mateo Alvarez said, "Hoyt's sedan is at a motel on Fowler. I did not follow him as a cowboy. I followed the belt. The belt is loud. I can bring him to a public that is not this hospital. A hospital is already a caption."</w:t>
      </w:r>
    </w:p>
    <w:p>
      <w:pPr>
        <w:ind w:firstLine="432"/>
      </w:pPr>
      <w:r>
        <w:rPr>
          <w:rFonts w:ascii="Times New Roman" w:hAnsi="Times New Roman"/>
          <w:sz w:val="24"/>
        </w:rPr>
        <w:t>"Public means the clinic at noon, back light even in daylight," Ruth Ibe said. "Luz will not like it. Luz does not have to like it. Luz has to lock a drawer."</w:t>
      </w:r>
    </w:p>
    <w:p>
      <w:pPr>
        <w:ind w:firstLine="432"/>
      </w:pPr>
      <w:r>
        <w:rPr>
          <w:rFonts w:ascii="Times New Roman" w:hAnsi="Times New Roman"/>
          <w:sz w:val="24"/>
        </w:rPr>
        <w:t>Avery Chen, who had been quiet with her drops, said, "If the lid was for Hoyt, then Harper is a miss. A miss will be tried again on the person it was for, or on the people who hold his page. We are now a page. I would like my eyes to be the only medical fact in the class. That is a preference, not a motion."</w:t>
      </w:r>
    </w:p>
    <w:p>
      <w:pPr>
        <w:ind w:firstLine="432"/>
      </w:pPr>
      <w:r>
        <w:rPr>
          <w:rFonts w:ascii="Times New Roman" w:hAnsi="Times New Roman"/>
          <w:sz w:val="24"/>
        </w:rPr>
        <w:t>Noemi Solis went back into the curtain because leaving Harper with a navy suit and a SKU in the hall was a kind of abandonment she would not file. Harper looked at her face and saw the restroom in it.</w:t>
      </w:r>
    </w:p>
    <w:p>
      <w:pPr>
        <w:ind w:firstLine="432"/>
      </w:pPr>
      <w:r>
        <w:rPr>
          <w:rFonts w:ascii="Times New Roman" w:hAnsi="Times New Roman"/>
          <w:sz w:val="24"/>
        </w:rPr>
        <w:t>"You looked," Harper Quinn said.</w:t>
      </w:r>
    </w:p>
    <w:p>
      <w:pPr>
        <w:ind w:firstLine="432"/>
      </w:pPr>
      <w:r>
        <w:rPr>
          <w:rFonts w:ascii="Times New Roman" w:hAnsi="Times New Roman"/>
          <w:sz w:val="24"/>
        </w:rPr>
        <w:t>"I looked at an underside. I did not open a lid. The underside has a name. The name is not yours."</w:t>
      </w:r>
    </w:p>
    <w:p>
      <w:pPr>
        <w:ind w:firstLine="432"/>
      </w:pPr>
      <w:r>
        <w:rPr>
          <w:rFonts w:ascii="Times New Roman" w:hAnsi="Times New Roman"/>
          <w:sz w:val="24"/>
        </w:rPr>
        <w:t>Harper Quinn closed her eyes. The monitor made the quiet into a line. When she opened them, the face juries would like was doing doubt again, the private kind. "Then I lived in someone else's night. That is a sentence I am going to hate in daylight. Did I almost become a martyr for a mill runner I met in a lot."</w:t>
      </w:r>
    </w:p>
    <w:p>
      <w:pPr>
        <w:ind w:firstLine="432"/>
      </w:pPr>
      <w:r>
        <w:rPr>
          <w:rFonts w:ascii="Times New Roman" w:hAnsi="Times New Roman"/>
          <w:sz w:val="24"/>
        </w:rPr>
        <w:t>"You became a body," Noemi Solis said. "A body is not a martyr. A body is a limit. We are going to answer to it. The method has to. If the method cannot, the method is a priesthood, and we already have deans for that."</w:t>
      </w:r>
    </w:p>
    <w:p>
      <w:pPr>
        <w:ind w:firstLine="432"/>
      </w:pPr>
      <w:r>
        <w:rPr>
          <w:rFonts w:ascii="Times New Roman" w:hAnsi="Times New Roman"/>
          <w:sz w:val="24"/>
        </w:rPr>
        <w:t>Harper Quinn's mouth tried the wet s of Solis and made it a different word, softer. "You turned around."</w:t>
      </w:r>
    </w:p>
    <w:p>
      <w:pPr>
        <w:ind w:firstLine="432"/>
      </w:pPr>
      <w:r>
        <w:rPr>
          <w:rFonts w:ascii="Times New Roman" w:hAnsi="Times New Roman"/>
          <w:sz w:val="24"/>
        </w:rPr>
        <w:t>"You sent a smear."</w:t>
      </w:r>
    </w:p>
    <w:p>
      <w:pPr>
        <w:ind w:firstLine="432"/>
      </w:pPr>
      <w:r>
        <w:rPr>
          <w:rFonts w:ascii="Times New Roman" w:hAnsi="Times New Roman"/>
          <w:sz w:val="24"/>
        </w:rPr>
        <w:t>"I meant a name."</w:t>
      </w:r>
    </w:p>
    <w:p>
      <w:pPr>
        <w:ind w:firstLine="432"/>
      </w:pPr>
      <w:r>
        <w:rPr>
          <w:rFonts w:ascii="Times New Roman" w:hAnsi="Times New Roman"/>
          <w:sz w:val="24"/>
        </w:rPr>
        <w:t>"I got a smear. A smear was enough."</w:t>
      </w:r>
    </w:p>
    <w:p>
      <w:pPr>
        <w:ind w:firstLine="432"/>
      </w:pPr>
      <w:r>
        <w:rPr>
          <w:rFonts w:ascii="Times New Roman" w:hAnsi="Times New Roman"/>
          <w:sz w:val="24"/>
        </w:rPr>
        <w:t>They did not kiss. A hospital curtain is a kind of public. The almost sat on the tray table next to the face-down watch and did not become a filing. Incomplete, still. Harper Quinn said, "Go tell him. If my night was his lid, he should have to look at me later, in a room that is not this room, and decide whether his mouth is still worth a sister. I am not a lesson. I am a person who used a cousin. I want him to know the cousin had my kitchen."</w:t>
      </w:r>
    </w:p>
    <w:p>
      <w:pPr>
        <w:ind w:firstLine="432"/>
      </w:pPr>
      <w:r>
        <w:rPr>
          <w:rFonts w:ascii="Times New Roman" w:hAnsi="Times New Roman"/>
          <w:sz w:val="24"/>
        </w:rPr>
        <w:t>Noemi Solis nodded. She put her hand on the blanket and not on the face. The blanket was hospital, thin, a mercy sold by the hour. She left it there long enough to be a pulse and not a caption, and then she took it back, and the taking back was already the shape of a week she had not yet filed.</w:t>
      </w:r>
    </w:p>
    <w:p>
      <w:pPr>
        <w:ind w:firstLine="432"/>
      </w:pPr>
      <w:r>
        <w:rPr>
          <w:rFonts w:ascii="Times New Roman" w:hAnsi="Times New Roman"/>
          <w:sz w:val="24"/>
        </w:rPr>
        <w:t>Cal Hoyt sat in the clinic at noon with the back light on and the front locked and Luz at the hole in the glass even though she had been asked to take a lunch, because Luz did not take lunches when beige sedans were a fact. He had the courier bag. He had a belt that had gotten louder. He had not gone to West Shore at nine for fruit. He had gone to a motel on Fowler and had sat on a bed that smelled like other people's routes and had watched his phone light with Paxton Bree and then stop lighting, which was worse than lighting. When Noemi Solis put the photograph of the underside on the table beside the cracked red well, Cal Hoyt looked at his own name in Sharpie and went the color of a manila folder again, then past that color, into a color that does not have a file name.</w:t>
      </w:r>
    </w:p>
    <w:p>
      <w:pPr>
        <w:ind w:firstLine="432"/>
      </w:pPr>
      <w:r>
        <w:rPr>
          <w:rFonts w:ascii="Times New Roman" w:hAnsi="Times New Roman"/>
          <w:sz w:val="24"/>
        </w:rPr>
        <w:t>"That was meant to close my mouth," Cal Hoyt said.</w:t>
      </w:r>
    </w:p>
    <w:p>
      <w:pPr>
        <w:ind w:firstLine="432"/>
      </w:pPr>
      <w:r>
        <w:rPr>
          <w:rFonts w:ascii="Times New Roman" w:hAnsi="Times New Roman"/>
          <w:sz w:val="24"/>
        </w:rPr>
        <w:t>"It closed a kitchen instead," Noemi Solis said.</w:t>
      </w:r>
    </w:p>
    <w:p>
      <w:pPr>
        <w:ind w:firstLine="432"/>
      </w:pPr>
      <w:r>
        <w:rPr>
          <w:rFonts w:ascii="Times New Roman" w:hAnsi="Times New Roman"/>
          <w:sz w:val="24"/>
        </w:rPr>
        <w:t>"I have been calling lids a habit since I was a runner in a polo," Cal Hoyt said. "A habit is a thing you buy at a gas station. A name on an underside is a file. I am sitting in a file."</w:t>
      </w:r>
    </w:p>
    <w:p>
      <w:pPr>
        <w:ind w:firstLine="432"/>
      </w:pPr>
      <w:r>
        <w:rPr>
          <w:rFonts w:ascii="Times New Roman" w:hAnsi="Times New Roman"/>
          <w:sz w:val="24"/>
        </w:rPr>
        <w:t>"You are sitting in a clinic," Ruth Ibe said. "The file can be yours or it can stay Paxton's. If it stays Paxton's, your sister's program is still a leash and your throat is still a line item. If it is yours, you keep the sealed page and you keep breathing long enough to read it. I will not dress that as a speech. I will write what you say. You will have to say it."</w:t>
      </w:r>
    </w:p>
    <w:p>
      <w:pPr>
        <w:ind w:firstLine="432"/>
      </w:pPr>
      <w:r>
        <w:rPr>
          <w:rFonts w:ascii="Times New Roman" w:hAnsi="Times New Roman"/>
          <w:sz w:val="24"/>
        </w:rPr>
        <w:t>Cal Hoyt put both hands on the courier bag as if the bag might confess. He took out a tin, kitchen-white, his own, mint, a gas station on a frontage road, and he set it beside the photograph, and the two lids looked like cousins, and the looking was a kind of education that did not require a dean. He did not ask how. How is a recipe. He asked who had a Sharpie, and Ruth Ibe said a house, and a house, in this county, is a mill and a card case and a friend of the pin and a tightening that does not leave a memo. He sat with that. Sitting was work.</w:t>
      </w:r>
    </w:p>
    <w:p>
      <w:pPr>
        <w:ind w:firstLine="432"/>
      </w:pPr>
      <w:r>
        <w:rPr>
          <w:rFonts w:ascii="Times New Roman" w:hAnsi="Times New Roman"/>
          <w:sz w:val="24"/>
        </w:rPr>
        <w:t>"My sister is still in the program," Cal Hoyt said. "If I keep writing, the program becomes a private problem. Paxton told me that as a friend. Friends, in his mouth, are ledgers."</w:t>
      </w:r>
    </w:p>
    <w:p>
      <w:pPr>
        <w:ind w:firstLine="432"/>
      </w:pPr>
      <w:r>
        <w:rPr>
          <w:rFonts w:ascii="Times New Roman" w:hAnsi="Times New Roman"/>
          <w:sz w:val="24"/>
        </w:rPr>
        <w:t>"Then write the ledger first," Ruth Ibe said. "A sister is a person. A program is money. We cannot print money. We can put a page in a drawer that is not Halsted's. You can take a bus. You can take a room that is not Fowler. What you cannot take is the story that a lid was weather."</w:t>
      </w:r>
    </w:p>
    <w:p>
      <w:pPr>
        <w:ind w:firstLine="432"/>
      </w:pPr>
      <w:r>
        <w:rPr>
          <w:rFonts w:ascii="Times New Roman" w:hAnsi="Times New Roman"/>
          <w:sz w:val="24"/>
        </w:rPr>
        <w:t>He picked on paper, which is the only pick the clinic would take. He wrote a second declaration, uglier, still sealed, naming the mill's Tuesday stacks, the notary in the car, the operational need memo at Gulfshift, the photograph of his beige sedan, the fruit, the promotion that was a chair where Paxton could see him. He did not write the tin. The tin was a later paper and a lab and a sentence Dr. Nisha Menon had already written as exposure. He wrote, at the bottom, I was meant to be quiet. I am not quiet. The sentence was not a podium. It was a person with a belt.</w:t>
      </w:r>
    </w:p>
    <w:p>
      <w:pPr>
        <w:ind w:firstLine="432"/>
      </w:pPr>
      <w:r>
        <w:rPr>
          <w:rFonts w:ascii="Times New Roman" w:hAnsi="Times New Roman"/>
          <w:sz w:val="24"/>
        </w:rPr>
        <w:t>Dev Patel photographed the pages. Mateo Alvarez watched the lot. Luz, at the hole, said, "The pears are going brown. I am throwing the pears out. Fruit is not diplomacy in my break room."</w:t>
      </w:r>
    </w:p>
    <w:p>
      <w:pPr>
        <w:ind w:firstLine="432"/>
      </w:pPr>
      <w:r>
        <w:rPr>
          <w:rFonts w:ascii="Times New Roman" w:hAnsi="Times New Roman"/>
          <w:sz w:val="24"/>
        </w:rPr>
        <w:t>Noemi Solis almost smiled, and then did not, because a smile in a noon clinic after a Sharpie name is a caption she did not want. She said, "You should not go back to Fowler. You should not go to West Shore. If you have a cousin who is not a lid, go there. If you do not, we will find a room that is not a motel and not a brochure."</w:t>
      </w:r>
    </w:p>
    <w:p>
      <w:pPr>
        <w:ind w:firstLine="432"/>
      </w:pPr>
      <w:r>
        <w:rPr>
          <w:rFonts w:ascii="Times New Roman" w:hAnsi="Times New Roman"/>
          <w:sz w:val="24"/>
        </w:rPr>
        <w:t>Cal Hoyt nodded. He looked at the cracked red well as if the well might stamp him into a different life. "Tell Quinn I am sorry in a way that is not a florist."</w:t>
      </w:r>
    </w:p>
    <w:p>
      <w:pPr>
        <w:ind w:firstLine="432"/>
      </w:pPr>
      <w:r>
        <w:rPr>
          <w:rFonts w:ascii="Times New Roman" w:hAnsi="Times New Roman"/>
          <w:sz w:val="24"/>
        </w:rPr>
        <w:t>"I will tell her you signed," Noemi Solis said. "Sorry is a word men with card cases use. Signed is a word she can hear from a bed."</w:t>
      </w:r>
    </w:p>
    <w:p>
      <w:pPr>
        <w:ind w:firstLine="432"/>
      </w:pPr>
      <w:r>
        <w:rPr>
          <w:rFonts w:ascii="Times New Roman" w:hAnsi="Times New Roman"/>
          <w:sz w:val="24"/>
        </w:rPr>
        <w:t>Paxton Bree learned that Cal Hoyt had missed fruit at nine-fifteen, which is a time a West Shore office uses for disappointment, and he opened the silver card case and took out nothing and closed it, click, and told Dekker to file the motion to disqualify the clinic before lunch if lunch was still a thing that happened to people who paid for pins. Dekker filed at eleven-fifty-eight in county court, cream stock, appearance of impropriety, a fellowship turned crusade, a night meeting alleged on information and belief, which is lawyer for a photograph of a beige car. Judge Ornelas's clerk set a hearing. Hearings are how a county breathes. Paxton Bree sent a basket to Tampa General addressed to QUINN, HARPER, pears again, a card that said strength, a word that wanted to be a waiver. Luz, who had a cousin on dietary, told the cousin to put the basket in a room that was not Harper's. The cousin did. The pears sat with a stranger and became ordinary.</w:t>
      </w:r>
    </w:p>
    <w:p>
      <w:pPr>
        <w:ind w:firstLine="432"/>
      </w:pPr>
      <w:r>
        <w:rPr>
          <w:rFonts w:ascii="Times New Roman" w:hAnsi="Times New Roman"/>
          <w:sz w:val="24"/>
        </w:rPr>
        <w:t>Dr. Nisha Menon discharged Harper Quinn in the afternoon with a paper that said follow up and a look that said do not make me miss another violin for your mill. Harper walked. Walking was a kind of authorship. Her father wanted a car service. She wanted Noemi's passenger seat and then, because wanting is not a filing, she took her father's car and Noemi took her own, separate cars, the almost remaining an almost even in a garage that charged them both.</w:t>
      </w:r>
    </w:p>
    <w:p>
      <w:pPr>
        <w:ind w:firstLine="432"/>
      </w:pPr>
      <w:r>
        <w:rPr>
          <w:rFonts w:ascii="Times New Roman" w:hAnsi="Times New Roman"/>
          <w:sz w:val="24"/>
        </w:rPr>
        <w:t>At the bungalow the fern had opinions. The butcher block had been wiped by someone with a watch, which was a father trying to be a kitchen. The timer on the porch would come on at the same hour and perform care. Harper Quinn sat at the table with ice in a glass and looked at Noemi Solis standing in a doorway like a person who had not decided whether the doorway was a stay.</w:t>
      </w:r>
    </w:p>
    <w:p>
      <w:pPr>
        <w:ind w:firstLine="432"/>
      </w:pPr>
      <w:r>
        <w:rPr>
          <w:rFonts w:ascii="Times New Roman" w:hAnsi="Times New Roman"/>
          <w:sz w:val="24"/>
        </w:rPr>
        <w:t>"You found me," Harper Quinn said. "You turned around. You held a pulse. You looked at an underside. That is a lot of verbs for a woman who will not kiss me in a supply closet."</w:t>
      </w:r>
    </w:p>
    <w:p>
      <w:pPr>
        <w:ind w:firstLine="432"/>
      </w:pPr>
      <w:r>
        <w:rPr>
          <w:rFonts w:ascii="Times New Roman" w:hAnsi="Times New Roman"/>
          <w:sz w:val="24"/>
        </w:rPr>
        <w:t>Noemi Solis put the cracked red well on the table because putting it on a Hyde Park butcher block made the well a visitor and not a mascot. "I will not make your night into a romance. I will not make it into a priesthood either. You lived. The ledger names Hoyt. We have pages. We have a motion Paxton filed to throw us out of our own cases. That is the work. The work is not a bed. If I stay tonight I will stay as a nurse, and I already have a mother who does that shift, and I will not steal her job to make my almost feel like a country."</w:t>
      </w:r>
    </w:p>
    <w:p>
      <w:pPr>
        <w:ind w:firstLine="432"/>
      </w:pPr>
      <w:r>
        <w:rPr>
          <w:rFonts w:ascii="Times New Roman" w:hAnsi="Times New Roman"/>
          <w:sz w:val="24"/>
        </w:rPr>
        <w:t>Harper Quinn's lisp made stay into something that leaked. She nodded, once, the nod of a person who has been told a true ugly thing and has decided not to dress it. "Go stamp. Come back when you can come back as a mouth and not as a monitor. I am incomplete. You are incomplete. The case is the thing that is going to try to finish us, and I would like, if we are still people after the motion, to be unfinished in a kitchen that is not this one."</w:t>
      </w:r>
    </w:p>
    <w:p>
      <w:pPr>
        <w:ind w:firstLine="432"/>
      </w:pPr>
      <w:r>
        <w:rPr>
          <w:rFonts w:ascii="Times New Roman" w:hAnsi="Times New Roman"/>
          <w:sz w:val="24"/>
        </w:rPr>
        <w:t>Noemi Solis left. Separate cars. No text after the driveway except a single word, lived, which Harper Quinn would see and not answer because answering was a kind of staying, and she had been asked, for one night, not to make a West Tampa woman into a CNA.</w:t>
      </w:r>
    </w:p>
    <w:p>
      <w:pPr>
        <w:ind w:firstLine="432"/>
      </w:pPr>
      <w:r>
        <w:rPr>
          <w:rFonts w:ascii="Times New Roman" w:hAnsi="Times New Roman"/>
          <w:sz w:val="24"/>
        </w:rPr>
        <w:t>Evening, Judge Ornelas read Paxton's motion in a chambers that smelled like lemon cleaner and old wool, and she wrote a note to herself that said do not confuse a fellowship with a contagion, and then she wrote a second note that said do not confuse a winning streak with a people, and then she set the hearing for a Tuesday that was not stacked, which was a small violence of her own, a courtesy the mill would hate. She did not know about a tin. She would know later, as a judge knows, which is to say as a record, not as a kitchen. She looked at the names. SOLIS. PATEL. QUINN. IBE. ALVAREZ. CHEN. BREE. The names were a docket. The docket was starting to travel.</w:t>
      </w:r>
    </w:p>
    <w:p>
      <w:pPr>
        <w:ind w:firstLine="432"/>
      </w:pPr>
      <w:r>
        <w:rPr>
          <w:rFonts w:ascii="Times New Roman" w:hAnsi="Times New Roman"/>
          <w:sz w:val="24"/>
        </w:rPr>
        <w:t>Noemi Solis ate rice in Town N Country with the well on the table and Rosa Solis across from her in scrubs the color of a form, a break between floors, a daughter who had been in the garage of the same machine and had not come upstairs to find her mother because finding a mother on a shift is how you make a CNA into a witness. Rosa did not ask about the hospital. Rosa asked whether the burner worked. Noemi said it worked. Rosa said then eat. Eating was a kind of law. Noemi ate. The copay sat under the magnet. The bar card sat beside the plate. The tin, still in a bag inside a bag, sat in a closet Noemi would take to a lab in the morning, a lab that would write a sentence Dr. Nisha Menon had already written in a cheaper ink on a palm.</w:t>
      </w:r>
    </w:p>
    <w:p>
      <w:pPr>
        <w:ind w:firstLine="432"/>
      </w:pPr>
      <w:r>
        <w:rPr>
          <w:rFonts w:ascii="Times New Roman" w:hAnsi="Times New Roman"/>
          <w:sz w:val="24"/>
        </w:rPr>
        <w:t>The later paper, when it came, three days later, not as a gift, as a theft of a kind Luz understood, was a photograph from Dina at the mill who had a wedding ring and a cough and a conscience that had learned a Sharpie. Dina had seen tins in a drawer that stuck. Dina had seen HOYT on an underside. Dina had not known tins were a case. Luz knew. Luz brought Noemi the photograph in the hole in the glass, two fingers, no pears, and said, "This is not my job. My job is names in the hallway. I am doing a different job once. Do not make me do it twice."</w:t>
      </w:r>
    </w:p>
    <w:p>
      <w:pPr>
        <w:ind w:firstLine="432"/>
      </w:pPr>
      <w:r>
        <w:rPr>
          <w:rFonts w:ascii="Times New Roman" w:hAnsi="Times New Roman"/>
          <w:sz w:val="24"/>
        </w:rPr>
        <w:t>Noemi Solis looked at Dina's photograph and at her own restroom photograph and at the sealed pages and at the cracked red well, and she understood that the night had been a hit that missed and that the miss had a living mouth in a Hyde Park bungalow eating ice, and that Cal Hoyt still had a throat, and that Paxton Bree still had a card case, and that Dean Halsted still had a pitcher, and that none of those facts was justice yet, because calling a streak justice was a sin she could feel in the well's crack, a priesthood trying to be born in a supply closet, and the streak, anyway, had just learned a hospital.</w:t>
      </w:r>
    </w:p>
    <w:p>
      <w:pPr>
        <w:ind w:firstLine="432"/>
      </w:pPr>
      <w:r>
        <w:rPr>
          <w:rFonts w:ascii="Times New Roman" w:hAnsi="Times New Roman"/>
          <w:sz w:val="24"/>
        </w:rPr>
        <w:t>Harper Quinn texted, at nine, a single word, ice, and then a second message, I am not a martyr, and then a third, unless you say.</w:t>
      </w:r>
    </w:p>
    <w:p>
      <w:pPr>
        <w:ind w:firstLine="432"/>
      </w:pPr>
      <w:r>
        <w:rPr>
          <w:rFonts w:ascii="Times New Roman" w:hAnsi="Times New Roman"/>
          <w:sz w:val="24"/>
        </w:rPr>
        <w:t>Noemi Solis did not say. She put the phone face down beside the rice. She looked at the well. She looked at a kitchen that still had a burner that worked. She did not go to Hyde Park. She did not unlatch the door. Incomplete was a filing she was willing, for one night, to leave unserved, because a pulse on a butcher block had taught her that serving too fast is how a person becomes a caption, and she was still trying, in a county that billed for forgetting the difference, to be an author instead.</w:t>
      </w:r>
    </w:p>
    <w:p>
      <w:pPr>
        <w:pStyle w:val="Heading1"/>
        <w:ind w:firstLine="0"/>
      </w:pPr>
      <w:r>
        <w:t>Chapter 16. The Pitcher and the Pin</w:t>
      </w:r>
    </w:p>
    <w:p>
      <w:pPr>
        <w:ind w:firstLine="432"/>
      </w:pPr>
      <w:r>
        <w:rPr>
          <w:rFonts w:ascii="Times New Roman" w:hAnsi="Times New Roman"/>
          <w:sz w:val="24"/>
        </w:rPr>
        <w:t>Halsted's room still had no windows and a pitcher of water that had lemon in it, as if citrus could make a seizure taste like hospitality, and the twelve sat with yellow pads because laptops, he said, made donors nervous, but rather it's that a pad cannot search an addendum while a dean is still talking. He had written COMMONWEALTH METHOD on the whiteboard in the hand that had learned to be legible for photographs. Under it, branded, a word he underlined twice. Under that, PILOT, which Harper Quinn had drawn a box around in week one and which now sat in her empty chair like a person. Harper Quinn was in a Hyde Park bungalow eating ice and not driving. Her empty chair made the room a count of eleven that felt like a missing tooth.</w:t>
      </w:r>
    </w:p>
    <w:p>
      <w:pPr>
        <w:ind w:firstLine="432"/>
      </w:pPr>
      <w:r>
        <w:rPr>
          <w:rFonts w:ascii="Times New Roman" w:hAnsi="Times New Roman"/>
          <w:sz w:val="24"/>
        </w:rPr>
        <w:t>Joan Tripp sat at Halsted's right. Fifty-seven. White. A foundation that had a building with her father's name on a reading room and a mission statement that had been workshopped until it could not be used against anyone who wrote checks. She wore a pin that matched Halsted's, Commonwealth Clinic, a small metal faith. She had a voice that sounded like a grant. She smiled with all of her face, which was worse than Paxton's lower half.</w:t>
      </w:r>
    </w:p>
    <w:p>
      <w:pPr>
        <w:ind w:firstLine="432"/>
      </w:pPr>
      <w:r>
        <w:rPr>
          <w:rFonts w:ascii="Times New Roman" w:hAnsi="Times New Roman"/>
          <w:sz w:val="24"/>
        </w:rPr>
        <w:t>"We are proud," Joan Tripp said, and proud in her mouth was a kind of ownership that had learned to be warmth. "A fellowship that wins is a fellowship that can be scaled. Scale requires a name. A name requires a license. The Commonwealth Method, as Dean Halsted and I have discussed with counsel, is work product of the Clinic, funded by the people who believed a dual ledger could make better servants of a legal order. We would like you to keep winning. We would like the winning to have a home that is not a personality. Personalities leave. Methods should not."</w:t>
      </w:r>
    </w:p>
    <w:p>
      <w:pPr>
        <w:ind w:firstLine="432"/>
      </w:pPr>
      <w:r>
        <w:rPr>
          <w:rFonts w:ascii="Times New Roman" w:hAnsi="Times New Roman"/>
          <w:sz w:val="24"/>
        </w:rPr>
        <w:t>Halsted smiled with the lower half. "There is an addendum. You will sign it. It assigns improvements, filings, training memos, and the dual ledger as we have taught it, to the Clinic as a branded pilot. In exchange, debt relief continues. In exchange, Harper Quinn's wellness is handled in-house, quietly, without a newspaper. In exchange, I will oppose Paxton Bree's motion to disqualify as an attack on academic freedom, which is a phrase judges still like. This is stewardship. This is how we keep the pin."</w:t>
      </w:r>
    </w:p>
    <w:p>
      <w:pPr>
        <w:ind w:firstLine="432"/>
      </w:pPr>
      <w:r>
        <w:rPr>
          <w:rFonts w:ascii="Times New Roman" w:hAnsi="Times New Roman"/>
          <w:sz w:val="24"/>
        </w:rPr>
        <w:t>He slid the addendum down the table. Cream stock. Paxton's cousin in a different font. Noemi Solis did not pick it up at first. She looked at the cracked red well, which she had set on the table because leaving it in the bag would have been a kind of obedience, and the well looked back in the only way a stamp pad can, which is to say it sat, cracked, ink never quite dry, a dumpster vote that had not signed an addendum.</w:t>
      </w:r>
    </w:p>
    <w:p>
      <w:pPr>
        <w:ind w:firstLine="432"/>
      </w:pPr>
      <w:r>
        <w:rPr>
          <w:rFonts w:ascii="Times New Roman" w:hAnsi="Times New Roman"/>
          <w:sz w:val="24"/>
        </w:rPr>
        <w:t>Dev Patel picked it up because Dev Patel picked up documents the way some people pick up hot pans, with respect and a belief that heat is information. His hands shook. He read. He turned the page. He read the assignment clause, the improvements clause, the confidentiality clause that made a sealed declaration into a potential breach, the wellness clause that made Harper Quinn's night into a personnel file the Clinic owned.</w:t>
      </w:r>
    </w:p>
    <w:p>
      <w:pPr>
        <w:ind w:firstLine="432"/>
      </w:pPr>
      <w:r>
        <w:rPr>
          <w:rFonts w:ascii="Times New Roman" w:hAnsi="Times New Roman"/>
          <w:sz w:val="24"/>
        </w:rPr>
        <w:t>"This clause," Dev Patel said, putting a finger on confidentiality, "does a gag that learned a gown. If we sign, Hoyt's pages live in a drawer Halsted can open. If we sign, the mill's weather becomes a pilot Halsted can pause. If we sign, the method is a brand, and brands, Dean, you told us in week one, get owners."</w:t>
      </w:r>
    </w:p>
    <w:p>
      <w:pPr>
        <w:ind w:firstLine="432"/>
      </w:pPr>
      <w:r>
        <w:rPr>
          <w:rFonts w:ascii="Times New Roman" w:hAnsi="Times New Roman"/>
          <w:sz w:val="24"/>
        </w:rPr>
        <w:t>Halsted's mouth did a small thing. "I told you not to get addicted to winning. I am offering you a way to win without becoming a newspaper. Joan has been generous. Generous has a memory. You may feel, in your twenties, that a stamp pad is a country. A stamp pad is a tool. Tools have shops. This is the shop."</w:t>
      </w:r>
    </w:p>
    <w:p>
      <w:pPr>
        <w:ind w:firstLine="432"/>
      </w:pPr>
      <w:r>
        <w:rPr>
          <w:rFonts w:ascii="Times New Roman" w:hAnsi="Times New Roman"/>
          <w:sz w:val="24"/>
        </w:rPr>
        <w:t>Ruth Ibe did not pick up the addendum. She looked at Joan Tripp as if Joan Tripp were a witness she had not yet decided to like. "A shop that pauses Pin Court so a mill can stack Tuesdays is not a shop. It is a belt. You sent pears. Paxton sent pears. I am beginning to think fruit is a jurisdiction. We will not sign a gag that learned a gown. We will not assign a method we learned by looking at what a clause does. Looking is not work product of a pin. Looking is what Mrs. Dela Cruz did to a dark burner. If you want to own that looking, you will have to file a different kind of case, and I would enjoy defending it."</w:t>
      </w:r>
    </w:p>
    <w:p>
      <w:pPr>
        <w:ind w:firstLine="432"/>
      </w:pPr>
      <w:r>
        <w:rPr>
          <w:rFonts w:ascii="Times New Roman" w:hAnsi="Times New Roman"/>
          <w:sz w:val="24"/>
        </w:rPr>
        <w:t>Joan Tripp's smile stayed. Smiles like that are load-bearing. "No one is gags, Ms. Ibe. We are aligning. Alignment is how a clinic becomes a model other cities can buy. Buy is an ugly word. License is the polite one. I prefer polite. The people who pay for your debt relief prefer polite. Harper Quinn's father, who sat in a hospital chair, prefers polite. Polite is how a Hyde Park night stays a wellness matter instead of a bar file."</w:t>
      </w:r>
    </w:p>
    <w:p>
      <w:pPr>
        <w:ind w:firstLine="432"/>
      </w:pPr>
      <w:r>
        <w:rPr>
          <w:rFonts w:ascii="Times New Roman" w:hAnsi="Times New Roman"/>
          <w:sz w:val="24"/>
        </w:rPr>
        <w:t>Noemi Solis heard Harper's father in the sentence and felt the pulse on her fingers again. She picked up the addendum. She read the wellness clause. She read her own name in a schedule of fellows as if a schedule were a kind of love. She set it down on the well, and a little red came up on the cream, a fault, a habit, a stamp that had not been asked.</w:t>
      </w:r>
    </w:p>
    <w:p>
      <w:pPr>
        <w:ind w:firstLine="432"/>
      </w:pPr>
      <w:r>
        <w:rPr>
          <w:rFonts w:ascii="Times New Roman" w:hAnsi="Times New Roman"/>
          <w:sz w:val="24"/>
        </w:rPr>
        <w:t>"You put her night in a clause," Noemi Solis said. "You put a living mouth in a personnel file and you called it quiet. Quiet is what the lid wanted. We are not going to give you the lid's vocabulary as a brand. The method is columns. What it says. What it does. You taught the columns because you wanted servants who could see leaks and bring them to you. We saw. We brought them to kitchens. If that is a betrayal of a pin, the pin was a leash, and I am saying so in a room with no windows so you do not have to hear it in a newspaper."</w:t>
      </w:r>
    </w:p>
    <w:p>
      <w:pPr>
        <w:ind w:firstLine="432"/>
      </w:pPr>
      <w:r>
        <w:rPr>
          <w:rFonts w:ascii="Times New Roman" w:hAnsi="Times New Roman"/>
          <w:sz w:val="24"/>
        </w:rPr>
        <w:t>Halsted stood, which is how he ended meetings that had already ended in his head, except this meeting had not ended in anyone else's. "You are tired. Quinn is a medical fact. Hoyt is a rumor I will not let become a recruitment. Sign by Friday. Debt relief is not weather. It is a switch. I do not enjoy switches. I will use one if a class I built decides it is a people."</w:t>
      </w:r>
    </w:p>
    <w:p>
      <w:pPr>
        <w:ind w:firstLine="432"/>
      </w:pPr>
      <w:r>
        <w:rPr>
          <w:rFonts w:ascii="Times New Roman" w:hAnsi="Times New Roman"/>
          <w:sz w:val="24"/>
        </w:rPr>
        <w:t>Nadia Pell cleared her throat. She had a yellow pad with a slogan already in a margin, Noemi could see the shape of it without reading it. "If we license the method, we can take it to a party. A party can take it to a docket that travels. I am not in love with a dean. I am in love with scale. Scale is how a stove in Sligh becomes a stove in a second county. If Joan Tripp wants a name on that, maybe the name is the price of the second county."</w:t>
      </w:r>
    </w:p>
    <w:p>
      <w:pPr>
        <w:ind w:firstLine="432"/>
      </w:pPr>
      <w:r>
        <w:rPr>
          <w:rFonts w:ascii="Times New Roman" w:hAnsi="Times New Roman"/>
          <w:sz w:val="24"/>
        </w:rPr>
        <w:t>Soren Quade nodded as if a nod were a vote. "We can negotiate the confidentiality clause. We can carve Hoyt out. We can keep the brand and the mouth. That is adult. Adult is a word Halsted used in week one. I would like to be adult before I am unemployed."</w:t>
      </w:r>
    </w:p>
    <w:p>
      <w:pPr>
        <w:ind w:firstLine="432"/>
      </w:pPr>
      <w:r>
        <w:rPr>
          <w:rFonts w:ascii="Times New Roman" w:hAnsi="Times New Roman"/>
          <w:sz w:val="24"/>
        </w:rPr>
        <w:t>Ruth Ibe looked at Nadia Pell and then at Soren Quade and then at the empty chair. "Adult is a word men use when they want a signature. We will talk about parties when we have talked about thrones. Not today. Today a dean is trying to buy a method with a hospital. That purchase is the whole meeting. The rest is furniture."</w:t>
      </w:r>
    </w:p>
    <w:p>
      <w:pPr>
        <w:ind w:firstLine="432"/>
      </w:pPr>
      <w:r>
        <w:rPr>
          <w:rFonts w:ascii="Times New Roman" w:hAnsi="Times New Roman"/>
          <w:sz w:val="24"/>
        </w:rPr>
        <w:t>Mateo Alvarez had his back not quite to the door. He had not picked up the addendum. He had a Gulfshift file on his knee, cardboard and a cleaner that wanted to be lemon and was not this pitcher's lemon. "Three people still moved. Operational need. If we pause, they stay moved. If we sign a gag, I cannot depose a memo. I did not come from a motor pool to a pin to watch a memo hide."</w:t>
      </w:r>
    </w:p>
    <w:p>
      <w:pPr>
        <w:ind w:firstLine="432"/>
      </w:pPr>
      <w:r>
        <w:rPr>
          <w:rFonts w:ascii="Times New Roman" w:hAnsi="Times New Roman"/>
          <w:sz w:val="24"/>
        </w:rPr>
        <w:t>Avery Chen's eyes were worse under the fluorescent. She put drops in without hiding it. "I will not sign a wellness clause that owns Harper. I will not sign a brand that owns a night. I will sign a timesheet. A timesheet is honest about what it is."</w:t>
      </w:r>
    </w:p>
    <w:p>
      <w:pPr>
        <w:ind w:firstLine="432"/>
      </w:pPr>
      <w:r>
        <w:rPr>
          <w:rFonts w:ascii="Times New Roman" w:hAnsi="Times New Roman"/>
          <w:sz w:val="24"/>
        </w:rPr>
        <w:t>Bennett Rowe said sir to the pitcher by accident and then, because accident had become a medical word in his head, flushed and said, "I need the debt relief. I am saying that as a fact, not as a vote. If the switch is real, some of us have mothers who are the switch."</w:t>
      </w:r>
    </w:p>
    <w:p>
      <w:pPr>
        <w:ind w:firstLine="432"/>
      </w:pPr>
      <w:r>
        <w:rPr>
          <w:rFonts w:ascii="Times New Roman" w:hAnsi="Times New Roman"/>
          <w:sz w:val="24"/>
        </w:rPr>
        <w:t>Callie Brant, Jacksonville, loans with a personality, said, "My loans have a phone number that calls during intake. I hear the phone in the hole in the glass. I am not proud of hearing it while a grandmother talks. I am also not proud of pretending I do not need the pin. Need is a ledger. We should write it down and not pretend Joan Tripp invented it."</w:t>
      </w:r>
    </w:p>
    <w:p>
      <w:pPr>
        <w:ind w:firstLine="432"/>
      </w:pPr>
      <w:r>
        <w:rPr>
          <w:rFonts w:ascii="Times New Roman" w:hAnsi="Times New Roman"/>
          <w:sz w:val="24"/>
        </w:rPr>
        <w:t>Yara Nunez translated the addendum's last paragraph under her breath, a habit, and then said in English, "In the hallway we tell people to use names. This paper wants to use us as a name. I do not like being a name that can be licensed."</w:t>
      </w:r>
    </w:p>
    <w:p>
      <w:pPr>
        <w:ind w:firstLine="432"/>
      </w:pPr>
      <w:r>
        <w:rPr>
          <w:rFonts w:ascii="Times New Roman" w:hAnsi="Times New Roman"/>
          <w:sz w:val="24"/>
        </w:rPr>
        <w:t>Felix Raines, whose quiet people mistook for agreement, said, "I will not sign Friday. I will read until Thursday. Reading is not a pause. Reading is the job."</w:t>
      </w:r>
    </w:p>
    <w:p>
      <w:pPr>
        <w:ind w:firstLine="432"/>
      </w:pPr>
      <w:r>
        <w:rPr>
          <w:rFonts w:ascii="Times New Roman" w:hAnsi="Times New Roman"/>
          <w:sz w:val="24"/>
        </w:rPr>
        <w:t>Joan Tripp stood because Halsted had stood, and the matching pins made a small constellation that wanted a photograph. Halsted did not ask for a photograph. He had learned, in the last week, that photographs of this class had started to look like evidence. He said, "Friday. The pitcher will still be here. The lemon is replaced. We are not unreasonable. We are the institution. Institutions outlive empty chairs."</w:t>
      </w:r>
    </w:p>
    <w:p>
      <w:pPr>
        <w:ind w:firstLine="432"/>
      </w:pPr>
      <w:r>
        <w:rPr>
          <w:rFonts w:ascii="Times New Roman" w:hAnsi="Times New Roman"/>
          <w:sz w:val="24"/>
        </w:rPr>
        <w:t>They did not go straight to the closet. Mateo Alvarez had a Gulfshift woman in the chair Luz reserved for people who had taken a bus, and a dean's addendum was weather that could wait one intake. Her name was Inez Roldan, forty-three, a night pick in a warehouse that still called itself a campus, three people already moved under operational need, her own hours shaved in a software that rounded down to the nearest courtesy. She had a photograph on her phone of a paycheck that did not match a badge swipe. She did not know the word dual ledger. She knew the swipe. She knew the supervisor who said rounding was industry standard, industry standard being a clause that had learned a polo.</w:t>
      </w:r>
    </w:p>
    <w:p>
      <w:pPr>
        <w:ind w:firstLine="432"/>
      </w:pPr>
      <w:r>
        <w:rPr>
          <w:rFonts w:ascii="Times New Roman" w:hAnsi="Times New Roman"/>
          <w:sz w:val="24"/>
        </w:rPr>
        <w:t>Noemi Solis sat. She did not perform empathy. She asked what the software did. Inez Roldan showed the swipe, the rounding, the meal that had been a meal until a punch made it a fragment. Dev Patel ran the columns on a pad, left and right, what the handbook said, what the punch did. Harper Quinn was not there to hear a real wage before another lemon pitcher. Her empty chair in Halsted's room still sat in Noemi's head like a missing tooth. Ruth Ibe took notes that were already a brief. Mateo Alvarez stood in the doorway and counted cups.</w:t>
      </w:r>
    </w:p>
    <w:p>
      <w:pPr>
        <w:ind w:firstLine="432"/>
      </w:pPr>
      <w:r>
        <w:rPr>
          <w:rFonts w:ascii="Times New Roman" w:hAnsi="Times New Roman"/>
          <w:sz w:val="24"/>
        </w:rPr>
        <w:t>"They moved Josue," Inez Roldan said. "They moved Keisha. They moved a boy who does not say his name in rooms with clipboards. They will move me if I sit here. I sat here anyway. Sitting is a kind of clocking in."</w:t>
      </w:r>
    </w:p>
    <w:p>
      <w:pPr>
        <w:ind w:firstLine="432"/>
      </w:pPr>
      <w:r>
        <w:rPr>
          <w:rFonts w:ascii="Times New Roman" w:hAnsi="Times New Roman"/>
          <w:sz w:val="24"/>
        </w:rPr>
        <w:t>Noemi Solis inked the well. The red came up darker than it should have. She pressed it to a draft caption that was not yet filed because Halsted had used the word pause, and a pause in a wage case is a kind of rounding, a courtesy that only goes one direction. She did not file. She did not not-file as a personality. She built the record while a pitcher in a windowless room tried to become a landlord of looking. Inez Roldan watched the red as if red were a bus that might be worth it. Luz, from the window, said, "Do not put her name in a hallway sentence. The hallway has started to wear polos."</w:t>
      </w:r>
    </w:p>
    <w:p>
      <w:pPr>
        <w:ind w:firstLine="432"/>
      </w:pPr>
      <w:r>
        <w:rPr>
          <w:rFonts w:ascii="Times New Roman" w:hAnsi="Times New Roman"/>
          <w:sz w:val="24"/>
        </w:rPr>
        <w:t>After Inez Roldan took the bus back toward a campus that was a warehouse, the eleven sat in the supply closet with the fan and the well and the addendum that now had a red kiss on its caption, and Luz put her head in the door and said, "The motion to throw you off the mill cases is on a Tuesday Ornelas chose, which means it is not stacked. A woman named Dina called the hole and asked for Ibe. I told her Ibe would call. I did not take a message about fruit."</w:t>
      </w:r>
    </w:p>
    <w:p>
      <w:pPr>
        <w:ind w:firstLine="432"/>
      </w:pPr>
      <w:r>
        <w:rPr>
          <w:rFonts w:ascii="Times New Roman" w:hAnsi="Times New Roman"/>
          <w:sz w:val="24"/>
        </w:rPr>
        <w:t>Ruth Ibe called Dina from the closet because the closet was already a jurisdiction. Dina had a wedding ring and a cough and a conscience that had learned a Sharpie, and she said, in a voice that had counted stacks, that Paxton Bree had asked her that morning whether Cal Hoyt had a sister in a program, which was a question that meant the leash was being taken out of a drawer. Ruth Ibe said thank you. Thank you was not enough. Thank you was what you said when a mill employee had already risked a cough.</w:t>
      </w:r>
    </w:p>
    <w:p>
      <w:pPr>
        <w:ind w:firstLine="432"/>
      </w:pPr>
      <w:r>
        <w:rPr>
          <w:rFonts w:ascii="Times New Roman" w:hAnsi="Times New Roman"/>
          <w:sz w:val="24"/>
        </w:rPr>
        <w:t>Noemi Solis walked out of the closet into the hallway that had ears and then out into the lot that had held a beige sedan, and Harper Quinn was not there, and Cal Hoyt was not there, and the air was Tampa in a month that does not cool at noon. She called Harper because leaving a living mouth out of a meeting that had put her night in a clause was a kind of theft.</w:t>
      </w:r>
    </w:p>
    <w:p>
      <w:pPr>
        <w:ind w:firstLine="432"/>
      </w:pPr>
      <w:r>
        <w:rPr>
          <w:rFonts w:ascii="Times New Roman" w:hAnsi="Times New Roman"/>
          <w:sz w:val="24"/>
        </w:rPr>
        <w:t>"They wrote you into a wellness paragraph," Noemi Solis said. "They want the method as a brand. They want Hoyt in a drawer they own. Friday is a switch for the debt."</w:t>
      </w:r>
    </w:p>
    <w:p>
      <w:pPr>
        <w:ind w:firstLine="432"/>
      </w:pPr>
      <w:r>
        <w:rPr>
          <w:rFonts w:ascii="Times New Roman" w:hAnsi="Times New Roman"/>
          <w:sz w:val="24"/>
        </w:rPr>
        <w:t>Harper Quinn, ice in the glass by the sound of it, said, "Sign nothing that has my night in it. Sign nothing that has your well in it. If Bennett has to keep a pin for a mother, then Bennett keeps a pin and we keep a method in a different room. A method can live in a closet. A brand wants a letterhead. I would like, if I am going to be a personnel file, to be a personnel file that bites."</w:t>
      </w:r>
    </w:p>
    <w:p>
      <w:pPr>
        <w:ind w:firstLine="432"/>
      </w:pPr>
      <w:r>
        <w:rPr>
          <w:rFonts w:ascii="Times New Roman" w:hAnsi="Times New Roman"/>
          <w:sz w:val="24"/>
        </w:rPr>
        <w:t>"I did not sign."</w:t>
      </w:r>
    </w:p>
    <w:p>
      <w:pPr>
        <w:ind w:firstLine="432"/>
      </w:pPr>
      <w:r>
        <w:rPr>
          <w:rFonts w:ascii="Times New Roman" w:hAnsi="Times New Roman"/>
          <w:sz w:val="24"/>
        </w:rPr>
        <w:t>"I know. You put red on it. I can hear the red in your voice."</w:t>
      </w:r>
    </w:p>
    <w:p>
      <w:pPr>
        <w:ind w:firstLine="432"/>
      </w:pPr>
      <w:r>
        <w:rPr>
          <w:rFonts w:ascii="Times New Roman" w:hAnsi="Times New Roman"/>
          <w:sz w:val="24"/>
        </w:rPr>
        <w:t>They were quiet. Separate phones. Separate cars parked in different zips. The almost sat on the line like a third person and did not speak. Harper Quinn said, "Come tonight as a mouth." Noemi Solis said, "I have a lab drop in the morning and a motion in the afternoon and a dean who thinks lemon is law." Harper said, "That is a no that learned a docket." Noemi said, "That is a not yet." Not yet is a cousin of incomplete. They hung up before not yet could become a door.</w:t>
      </w:r>
    </w:p>
    <w:p>
      <w:pPr>
        <w:ind w:firstLine="432"/>
      </w:pPr>
      <w:r>
        <w:rPr>
          <w:rFonts w:ascii="Times New Roman" w:hAnsi="Times New Roman"/>
          <w:sz w:val="24"/>
        </w:rPr>
        <w:t>The lab was a county lab that did not enjoy lawyers and enjoyed tins even less. Noemi Solis filled a form. She did not write mill. She wrote found in a kitchen, associated with a hospital chart, underside marked, request for identification of contents, chain of custody a bag inside a bag. A man with a badge that was not a bar card took the tin with two fingers, the way Luz took letters, and gave her a receipt that had a number instead of a name. The number would become HOYT, C. in a report that would take days. Days are a kind of mill. She put the receipt in the same pocket as the bar card. Credential beside credential. A rectangle that could speak in a room, and a rectangle that could only wait.</w:t>
      </w:r>
    </w:p>
    <w:p>
      <w:pPr>
        <w:ind w:firstLine="432"/>
      </w:pPr>
      <w:r>
        <w:rPr>
          <w:rFonts w:ascii="Times New Roman" w:hAnsi="Times New Roman"/>
          <w:sz w:val="24"/>
        </w:rPr>
        <w:t>Judge Ornelas heard Paxton Bree's motion in a courtroom that smelled like lemon cleaner and old wool, and Noemi Solis stood with Ruth Ibe and Dev Patel at a table that was not Halsted's, because Halsted sat in the back as a pin and not as counsel, a stewardship that had learned a gallery. Paxton Bree clicked the silver card case before he stood, a small ordinary sound, and told the court that a fellowship endowed to train servants had become a plaintiff shop against the people who paid for the training, that a night meeting with a mill employee was an appearance problem, that winning had become a brand the Clinic did not have a right to aim. He did not say tin. He did not say Hoyt. He said optics, and optics in a motion is a kind of lemon.</w:t>
      </w:r>
    </w:p>
    <w:p>
      <w:pPr>
        <w:ind w:firstLine="432"/>
      </w:pPr>
      <w:r>
        <w:rPr>
          <w:rFonts w:ascii="Times New Roman" w:hAnsi="Times New Roman"/>
          <w:sz w:val="24"/>
        </w:rPr>
        <w:t>Ruth Ibe stood. She did not use a podium voice. She used a person. "The Clinic took a method a dean wrote on a board. Left column what a document says. Right column what it does. Pin Court Management's affidavits say personal knowledge. What they do is a route and a car and a Tuesday stacked until a grandmother defaults. We have a record. We have photographs of a paragraph repeated until it became weather. If seeing that is a conflict, then every Legal Services attorney who ever interned at a firm is a conflict, and this county will have to stop housing people in public. The night meeting the motion recites was a person with a mouth deciding whether to be a trophy. He decided to be a page. The page is sealed. This court may inspect it. This court may not give it to a mill because a mill sent pears."</w:t>
      </w:r>
    </w:p>
    <w:p>
      <w:pPr>
        <w:ind w:firstLine="432"/>
      </w:pPr>
      <w:r>
        <w:rPr>
          <w:rFonts w:ascii="Times New Roman" w:hAnsi="Times New Roman"/>
          <w:sz w:val="24"/>
        </w:rPr>
        <w:t>Judge Ornelas looked at Halsted in the gallery and then at Paxton Bree's cream stock and then at Noemi Solis's hands, which had a little red in the cuticle from a well that never quite dried. She had been a Legal Services attorney when Legal Services still had a budget that could be described without a wince. She said, "The motion to disqualify the Commonwealth Clinic from Pin Court and Gulfshift matters is denied without prejudice. Denied is not a blessing. It is a finding that a fellowship is allowed to see a clause. If I am shown a recruitment, I will hear this again. If I am shown a lid, I will hear a different case. Do not make me invent the different case from a newspaper. You are all very close to becoming a newspaper. I am telling you that as a person who reads them in a chair that is not this chair."</w:t>
      </w:r>
    </w:p>
    <w:p>
      <w:pPr>
        <w:ind w:firstLine="432"/>
      </w:pPr>
      <w:r>
        <w:rPr>
          <w:rFonts w:ascii="Times New Roman" w:hAnsi="Times New Roman"/>
          <w:sz w:val="24"/>
        </w:rPr>
        <w:t>Paxton Bree smiled with the lower half. Denied without prejudice is a door that still has a hinge. He clicked the card case. He left. Halsted did not look at Noemi. He looked at Joan Tripp, who had sat two rows back as a mission statement, and Joan Tripp looked at the twelve as if a ruling were a grant that had come back with comments.</w:t>
      </w:r>
    </w:p>
    <w:p>
      <w:pPr>
        <w:ind w:firstLine="432"/>
      </w:pPr>
      <w:r>
        <w:rPr>
          <w:rFonts w:ascii="Times New Roman" w:hAnsi="Times New Roman"/>
          <w:sz w:val="24"/>
        </w:rPr>
        <w:t>In the portico the rain had decided to be weather instead of a mood. Dev Patel poured into the lid and did not offer it around because offering cardamom on limestone after a ruling is how you become a photograph. Mateo Alvarez watched exits. Avery Chen put drops in. Nadia Pell said, "We should have put the ruling on a letterhead. A ruling is a platform if you let it be." Ruth Ibe said, "A ruling is a Tuesday we still have to show up for. Do not baptize it." Noemi Solis felt the well in the bag and the receipt in the pocket and the addendum in a folder with a red kiss, and she did not feel like a people. She felt like a class that had been told Friday was a switch.</w:t>
      </w:r>
    </w:p>
    <w:p>
      <w:pPr>
        <w:ind w:firstLine="432"/>
      </w:pPr>
      <w:r>
        <w:rPr>
          <w:rFonts w:ascii="Times New Roman" w:hAnsi="Times New Roman"/>
          <w:sz w:val="24"/>
        </w:rPr>
        <w:t>Friday came the way Fridays come when a dean has used the word switch, which is to say too fast and with a smell of lemon in a room that still had no windows. Halsted did not bring Joan Tripp this time. He brought a copy of the addendum with the red mark copied, a small cruelty of a copier, and a list of names. Signed. Unsigned. Bennett Rowe had signed, sir in a signature, a mother in Ocala who was a switch. Soren Quade had signed with a carve-out he had handwritten and that Halsted had initialed, adult in a margin. Nadia Pell had signed and had written scale under her name as if scale were a degree. Callie Brant had not signed, loans and all, a personality that had decided to be a refusal. Yara Nunez had not. Felix Raines had not. Avery Chen had not. Mateo Alvarez had not. Dev Patel had not. Ruth Ibe had not. Noemi Solis had not. Harper Quinn, from a bungalow, had sent a letter on ordinary paper that said I do not assign my night, and Luz had stamped the letter with a clinic stamp that was not the red well, black, official, a different vote.</w:t>
      </w:r>
    </w:p>
    <w:p>
      <w:pPr>
        <w:ind w:firstLine="432"/>
      </w:pPr>
      <w:r>
        <w:rPr>
          <w:rFonts w:ascii="Times New Roman" w:hAnsi="Times New Roman"/>
          <w:sz w:val="24"/>
        </w:rPr>
        <w:t>Halsted looked at the split. A split is a kind of dual ledger. He sat. Sitting, for Halsted, was a concession he would not name.</w:t>
      </w:r>
    </w:p>
    <w:p>
      <w:pPr>
        <w:ind w:firstLine="432"/>
      </w:pPr>
      <w:r>
        <w:rPr>
          <w:rFonts w:ascii="Times New Roman" w:hAnsi="Times New Roman"/>
          <w:sz w:val="24"/>
        </w:rPr>
        <w:t>"I can switch six of you," he said. "I would look like a man who punishes a hospital. I am not yet that man. I am a man who built a pilot. The pilot now has two houses. The house that signed will continue to use the Commonwealth Method on letterhead. The house that did not will continue to use a closet. I will not fight Ornelas by firing the people she just allowed to see a clause. I will fight you by owning the name. You may stamp. You may not call the stamp a Commonwealth thing. Names are how donors find their furniture."</w:t>
      </w:r>
    </w:p>
    <w:p>
      <w:pPr>
        <w:ind w:firstLine="432"/>
      </w:pPr>
      <w:r>
        <w:rPr>
          <w:rFonts w:ascii="Times New Roman" w:hAnsi="Times New Roman"/>
          <w:sz w:val="24"/>
        </w:rPr>
        <w:t>Ruth Ibe said, "We never wanted your name. We wanted a burner to light. You may keep the name. Keep it off our captions."</w:t>
      </w:r>
    </w:p>
    <w:p>
      <w:pPr>
        <w:ind w:firstLine="432"/>
      </w:pPr>
      <w:r>
        <w:rPr>
          <w:rFonts w:ascii="Times New Roman" w:hAnsi="Times New Roman"/>
          <w:sz w:val="24"/>
        </w:rPr>
        <w:t>Noemi Solis looked at Bennett Rowe, who had gone the color of a person who has signed for a mother and will live with a column that says so. She did not shame him. Shame is a podium. She said, "You still sit in the closet. A signature on cream is not a deportation from a fan. If Halsted tries to make it one, we will write that down too."</w:t>
      </w:r>
    </w:p>
    <w:p>
      <w:pPr>
        <w:ind w:firstLine="432"/>
      </w:pPr>
      <w:r>
        <w:rPr>
          <w:rFonts w:ascii="Times New Roman" w:hAnsi="Times New Roman"/>
          <w:sz w:val="24"/>
        </w:rPr>
        <w:t>Bennett Rowe said sir, and then, because sir had become a wound, said, "Thank you," which was better, and which still was not enough.</w:t>
      </w:r>
    </w:p>
    <w:p>
      <w:pPr>
        <w:ind w:firstLine="432"/>
      </w:pPr>
      <w:r>
        <w:rPr>
          <w:rFonts w:ascii="Times New Roman" w:hAnsi="Times New Roman"/>
          <w:sz w:val="24"/>
        </w:rPr>
        <w:t>Joan Tripp sent a follow-up email at four that used the word disappointed in a font that looked like a bank. Disappointed is a grant that will not return. Dev Patel printed the email and put it in the dual ledger, left column disappointed, right column the switch that did not quite switch, a pause that had learned to be a brand instead of a Tuesday. He highlighted in a color that meant owner. Colors were how a math major stayed in a body while a document did violence in polite sentences.</w:t>
      </w:r>
    </w:p>
    <w:p>
      <w:pPr>
        <w:ind w:firstLine="432"/>
      </w:pPr>
      <w:r>
        <w:rPr>
          <w:rFonts w:ascii="Times New Roman" w:hAnsi="Times New Roman"/>
          <w:sz w:val="24"/>
        </w:rPr>
        <w:t>Evening, Noemi Solis took the addendum with the red kiss to Hyde Park because Harper Quinn had a right to see her own wellness clause, and because not yet had sat on a phone long enough to become a drive. Separate cars, still. The fern had opinions. The butcher block had learned a pulse and then a wipe and then a stack of ice trays. Harper Quinn looked like a person who had landed. Landing was still ugly. She read the clause. She laughed once, no humor, the lisp making laugh into a leak.</w:t>
      </w:r>
    </w:p>
    <w:p>
      <w:pPr>
        <w:ind w:firstLine="432"/>
      </w:pPr>
      <w:r>
        <w:rPr>
          <w:rFonts w:ascii="Times New Roman" w:hAnsi="Times New Roman"/>
          <w:sz w:val="24"/>
        </w:rPr>
        <w:t>"They billed my heart to a foundation," Harper Quinn said. "That is the most Hyde Park sentence I have ever been in, and I grew up inside those sentences. Did you put the red on purpose."</w:t>
      </w:r>
    </w:p>
    <w:p>
      <w:pPr>
        <w:ind w:firstLine="432"/>
      </w:pPr>
      <w:r>
        <w:rPr>
          <w:rFonts w:ascii="Times New Roman" w:hAnsi="Times New Roman"/>
          <w:sz w:val="24"/>
        </w:rPr>
        <w:t>"The well does what it does," Noemi Solis said. "I set the paper on it. Intent is a later column."</w:t>
      </w:r>
    </w:p>
    <w:p>
      <w:pPr>
        <w:ind w:firstLine="432"/>
      </w:pPr>
      <w:r>
        <w:rPr>
          <w:rFonts w:ascii="Times New Roman" w:hAnsi="Times New Roman"/>
          <w:sz w:val="24"/>
        </w:rPr>
        <w:t>Harper Quinn set the addendum down. She looked at Noemi's mouth and then at Noemi's hands and then at the well, which had traveled into a kitchen that had not asked for a dumpster vote. "Stay as a mouth."</w:t>
      </w:r>
    </w:p>
    <w:p>
      <w:pPr>
        <w:ind w:firstLine="432"/>
      </w:pPr>
      <w:r>
        <w:rPr>
          <w:rFonts w:ascii="Times New Roman" w:hAnsi="Times New Roman"/>
          <w:sz w:val="24"/>
        </w:rPr>
        <w:t>Noemi Solis stayed an hour. An hour is not a night. They sat. They did not kiss. They looked at a clause that had tried to own a living and at a well that had refused, by being cracked, to be letterhead. Incomplete. The case still sat between them like a third plate. When Noemi left, Harper walked her to the separate car and put a hand on the door and took it off, which is a kind of filing, and said, "Friday split the class. Splits are how thrones get built. Watch Nadia. Watch Soren. Watch anyone who says scale as if scale were a face."</w:t>
      </w:r>
    </w:p>
    <w:p>
      <w:pPr>
        <w:ind w:firstLine="432"/>
      </w:pPr>
      <w:r>
        <w:rPr>
          <w:rFonts w:ascii="Times New Roman" w:hAnsi="Times New Roman"/>
          <w:sz w:val="24"/>
        </w:rPr>
        <w:t>"I am watching," Noemi Solis said.</w:t>
      </w:r>
    </w:p>
    <w:p>
      <w:pPr>
        <w:ind w:firstLine="432"/>
      </w:pPr>
      <w:r>
        <w:rPr>
          <w:rFonts w:ascii="Times New Roman" w:hAnsi="Times New Roman"/>
          <w:sz w:val="24"/>
        </w:rPr>
        <w:t>She drove to Town N Country with the well in the bag and the lab receipt in the pocket and the split in her head like a second AC, a rattle that belonged to this fellowship only. Rosa Solis had left rice. The copay sat under the magnet. Noemi ate standing up, which is how you eat when a dean has used the word switch and a judge has used the word newspaper and a living mouth has used the word stay. She did not call Halsted. She did not call Joan Tripp. She called Luz, because Luz was the hole in the glass, and Luz said the hallway had been quiet, and quiet, in a hallway with ears, is a fact you write down and do not baptize.</w:t>
      </w:r>
    </w:p>
    <w:p>
      <w:pPr>
        <w:ind w:firstLine="432"/>
      </w:pPr>
      <w:r>
        <w:rPr>
          <w:rFonts w:ascii="Times New Roman" w:hAnsi="Times New Roman"/>
          <w:sz w:val="24"/>
        </w:rPr>
        <w:t>On West Shore, Paxton Bree opened the card case and took out a card and looked at BREE, PAXTON, and then he called a number that was not Hoyt's, a friend of the pin, and said the clinic had split, and a split, in his mouth, was a hinge. He did not say tin. He did not say Harper. He said pause in a different dialect, and the friend of the pin, who believed in fruit and in silence, said they would see about a second county, which is how a mill travels when a first county has a judge who used to be Legal Services.</w:t>
      </w:r>
    </w:p>
    <w:p>
      <w:pPr>
        <w:ind w:firstLine="432"/>
      </w:pPr>
      <w:r>
        <w:rPr>
          <w:rFonts w:ascii="Times New Roman" w:hAnsi="Times New Roman"/>
          <w:sz w:val="24"/>
        </w:rPr>
        <w:t>Noemi Solis slept with the well on the night table like a clock that did not tick. Ink. A crack. A method that had been offered a brand and had answered, in red, with a kiss a copier had made into a cruelty. The branded pilot would have a letterhead. The closet would have a fan. Both would stamp. The question, which would not be answered on a Friday, was whether a winning streak could live in two houses without becoming a priesthood in one of them. She did not answer it. She was twenty-six. She had a pulse still on her fingers that was not hers. She had a mother on a night shift. She had a class that had learned, in a room with no windows, that lemon is a flavor a seizure wears when it wants to be called stewardship.</w:t>
      </w:r>
    </w:p>
    <w:p>
      <w:pPr>
        <w:pStyle w:val="Heading1"/>
        <w:ind w:firstLine="0"/>
      </w:pPr>
      <w:r>
        <w:t>Chapter 17. No New Throne</w:t>
      </w:r>
    </w:p>
    <w:p>
      <w:pPr>
        <w:ind w:firstLine="432"/>
      </w:pPr>
      <w:r>
        <w:rPr>
          <w:rFonts w:ascii="Times New Roman" w:hAnsi="Times New Roman"/>
          <w:sz w:val="24"/>
        </w:rPr>
        <w:t>Nadia Pell rented a room in a Ybor building that had been a cigar factory and then a photo studio and then a place where people with laptops pretended both histories were a brand they could sit in, and she put water on a table without lemon because she had learned, in a windowless room, that citrus was a seizure's cologne, and she put a stack of one-pagers at each chair as if a one-pager were a kind of oath.</w:t>
      </w:r>
    </w:p>
    <w:p>
      <w:pPr>
        <w:ind w:firstLine="432"/>
      </w:pPr>
      <w:r>
        <w:rPr>
          <w:rFonts w:ascii="Times New Roman" w:hAnsi="Times New Roman"/>
          <w:sz w:val="24"/>
        </w:rPr>
        <w:t>Noemi Solis drove there with the cracked red well in the bag and Harper Quinn in the passenger seat for the first time since a hospital garage, which was a kind of almost and also a kind of logistics, because Harper still was not supposed to drive and because a rented room about power is a room you do not let a living mouth enter alone. They did not talk, at first, about thrones. They talked about ice, and about a fern, and about Dr. Nisha Menon's palm, and about the lab receipt that still had a number instead of HOYT, C. Harper Quinn clicked her own tin, inventoried, mint, a clerk's paranoia that had earned its keep. Noemi watched the road and the well knocked her hip at turns. Separate lives in one car for twenty minutes. Twenty minutes is not a night.</w:t>
      </w:r>
    </w:p>
    <w:p>
      <w:pPr>
        <w:ind w:firstLine="432"/>
      </w:pPr>
      <w:r>
        <w:rPr>
          <w:rFonts w:ascii="Times New Roman" w:hAnsi="Times New Roman"/>
          <w:sz w:val="24"/>
        </w:rPr>
        <w:t>"If they ask me to be a story," Harper Quinn said, "I will be a story that files. I will not be a story that runs."</w:t>
      </w:r>
    </w:p>
    <w:p>
      <w:pPr>
        <w:ind w:firstLine="432"/>
      </w:pPr>
      <w:r>
        <w:rPr>
          <w:rFonts w:ascii="Times New Roman" w:hAnsi="Times New Roman"/>
          <w:sz w:val="24"/>
        </w:rPr>
        <w:t>"They will ask Ruth to be a mouth," Noemi Solis said. "They will ask you to be a night. They will ask me to be a face in a photograph. We are going so we can say no in a room that has a whiteboard."</w:t>
      </w:r>
    </w:p>
    <w:p>
      <w:pPr>
        <w:ind w:firstLine="432"/>
      </w:pPr>
      <w:r>
        <w:rPr>
          <w:rFonts w:ascii="Times New Roman" w:hAnsi="Times New Roman"/>
          <w:sz w:val="24"/>
        </w:rPr>
        <w:t>Harper Quinn's lisp caught on whiteboard. "Halsted has a whiteboard. Now Soren has a whiteboard. Whiteboards are how men think a noun becomes a country."</w:t>
      </w:r>
    </w:p>
    <w:p>
      <w:pPr>
        <w:ind w:firstLine="432"/>
      </w:pPr>
      <w:r>
        <w:rPr>
          <w:rFonts w:ascii="Times New Roman" w:hAnsi="Times New Roman"/>
          <w:sz w:val="24"/>
        </w:rPr>
        <w:t>The building smelled like old tobacco that had learned to be a candle. A man at a desk that was also a bar asked if they were the league, and Noemi Solis said they were a clinic, and the man looked at her as if clinic were a lesser rental. They climbed stairs that had been photographed for a website. The room at the top had brick and a fan that was trying to be industrial and was only tired.</w:t>
      </w:r>
    </w:p>
    <w:p>
      <w:pPr>
        <w:ind w:firstLine="432"/>
      </w:pPr>
      <w:r>
        <w:rPr>
          <w:rFonts w:ascii="Times New Roman" w:hAnsi="Times New Roman"/>
          <w:sz w:val="24"/>
        </w:rPr>
        <w:t>The one-pager said COMMONWEALTH LEAGUE at the top in a font that looked like a bank. Under it, a sentence about a legal order that had learned to hear kitchens. Under that, a list of offices no one in the class was old enough to hold without a story, and a list of dockets a party could, in Nadia's mouth, pick up like a suitcase. Soren Quade stood at a whiteboard that was not Halsted's and wrote PODIUM, then PLATFORM, then PEOPLE, and the words sat there like a dual ledger that had forgotten its left column.</w:t>
      </w:r>
    </w:p>
    <w:p>
      <w:pPr>
        <w:ind w:firstLine="432"/>
      </w:pPr>
      <w:r>
        <w:rPr>
          <w:rFonts w:ascii="Times New Roman" w:hAnsi="Times New Roman"/>
          <w:sz w:val="24"/>
        </w:rPr>
        <w:t>Noemi Solis came because Ruth Ibe had said a refusal should have witnesses, and because a class that had split on Friday could split again on a noun. Dev Patel came with the thermos. Mateo Alvarez came with his back not quite to the door. Avery Chen came with drops already in. Callie Brant came with her loans in her shoulders. Yara Nunez came. Felix Raines came. Bennett Rowe came and sat near the water as if water were a dean. Harper Quinn came last, good shoes, a slower walk, ice in a bottle, a face juries would like that had recently learned a monitor. She sat. Sitting was still work. The lisp was a leak. She looked at COMMONWEALTH LEAGUE and laughed once, no humor.</w:t>
      </w:r>
    </w:p>
    <w:p>
      <w:pPr>
        <w:ind w:firstLine="432"/>
      </w:pPr>
      <w:r>
        <w:rPr>
          <w:rFonts w:ascii="Times New Roman" w:hAnsi="Times New Roman"/>
          <w:sz w:val="24"/>
        </w:rPr>
        <w:t>"You stole a pin to make a flag," Harper Quinn said.</w:t>
      </w:r>
    </w:p>
    <w:p>
      <w:pPr>
        <w:ind w:firstLine="432"/>
      </w:pPr>
      <w:r>
        <w:rPr>
          <w:rFonts w:ascii="Times New Roman" w:hAnsi="Times New Roman"/>
          <w:sz w:val="24"/>
        </w:rPr>
        <w:t>Nadia Pell did not flush. Flushing was for people who had not already signed a dean's addendum. "I licensed a name Halsted already thinks he owns. If he owns it, we can take it to a door he cannot pause. A party is a door. A clinic is a closet. I am done pretending a fan is a country."</w:t>
      </w:r>
    </w:p>
    <w:p>
      <w:pPr>
        <w:ind w:firstLine="432"/>
      </w:pPr>
      <w:r>
        <w:rPr>
          <w:rFonts w:ascii="Times New Roman" w:hAnsi="Times New Roman"/>
          <w:sz w:val="24"/>
        </w:rPr>
        <w:t>Ruth Ibe stood at the back until the one-pagers had been touched, and then she walked to the whiteboard and took the marker from Soren Quade with the manners of a person taking a knife from a child, which is to say she did not snatch, and she did not smile. She wrote NO under PEOPLE, and then she wrote THRONE under PODIUM, and then she put the marker down.</w:t>
      </w:r>
    </w:p>
    <w:p>
      <w:pPr>
        <w:ind w:firstLine="432"/>
      </w:pPr>
      <w:r>
        <w:rPr>
          <w:rFonts w:ascii="Times New Roman" w:hAnsi="Times New Roman"/>
          <w:sz w:val="24"/>
        </w:rPr>
        <w:t>"You will not use my voice on that paper," Ruth Ibe said. "You will not use Harper's night. You will not use Hoyt's throat. You will not use a grandmother's burner as a plank. I am a lawyer. I am a person. I am not a candidate for a throne you invented because a judge let us keep a Tuesday."</w:t>
      </w:r>
    </w:p>
    <w:p>
      <w:pPr>
        <w:ind w:firstLine="432"/>
      </w:pPr>
      <w:r>
        <w:rPr>
          <w:rFonts w:ascii="Times New Roman" w:hAnsi="Times New Roman"/>
          <w:sz w:val="24"/>
        </w:rPr>
        <w:t>Soren Quade had the face of a man who had practiced a smile in a restroom. "Ruth. Listen. We won a stove. We won wages. We won a motion Paxton filed to kill us. The docket is starting to travel. Travel without a party is a hobby. Halsted called us a pilot. Joan Tripp called us a model other cities can buy. If we do not author the travel, they will. A party is how you keep authorship when a pin becomes a switch."</w:t>
      </w:r>
    </w:p>
    <w:p>
      <w:pPr>
        <w:ind w:firstLine="432"/>
      </w:pPr>
      <w:r>
        <w:rPr>
          <w:rFonts w:ascii="Times New Roman" w:hAnsi="Times New Roman"/>
          <w:sz w:val="24"/>
        </w:rPr>
        <w:t>"A party is how you keep a microphone," Ruth Ibe said. "A microphone is not a kitchen. I have watched men in Miami take a neighborhood's mouth and put it on a stage until the neighborhood was a backdrop. I did not come from that Miami to this limestone to become a backdrop with better memos. If you want councils, say councils. Councils sit in rooms with people who still have buses in their pockets. A league with a font like a bank is a throne that has not yet bought a gavel."</w:t>
      </w:r>
    </w:p>
    <w:p>
      <w:pPr>
        <w:ind w:firstLine="432"/>
      </w:pPr>
      <w:r>
        <w:rPr>
          <w:rFonts w:ascii="Times New Roman" w:hAnsi="Times New Roman"/>
          <w:sz w:val="24"/>
        </w:rPr>
        <w:t>Noemi Solis listened with the well in the bag at her feet, a knock against her ankle when she shifted, ink, a crack. She thought of Judge Ornelas saying do not confuse admission with authorship. She thought of Halsted saying do not confuse a streak with a people, except Halsted had not said that, Ornelas had written it in a note to herself that Noemi could feel in the room anyway, a temperature. She thought of Inez Roldan and a swipe that rounded down. She did not think of a revolution. Revolution was a pamphlet word. Pamphlet words were how you got a photograph Joan Tripp owned.</w:t>
      </w:r>
    </w:p>
    <w:p>
      <w:pPr>
        <w:ind w:firstLine="432"/>
      </w:pPr>
      <w:r>
        <w:rPr>
          <w:rFonts w:ascii="Times New Roman" w:hAnsi="Times New Roman"/>
          <w:sz w:val="24"/>
        </w:rPr>
        <w:t>"What does the one-pager do," Noemi Solis said, because that was the method, the only method, the left and the right. "It says league. It says hear kitchens. What it does is take a winning streak and put a flag on it. A flag needs a pole. A pole needs a hand. The hand, on this paper, is Ruth's, and then it is a press list, and then it is a donor who is not Joan and is Joan's cousin in a different building. That is the dual ledger. I am not calling you villains. I am calling a clause a clause."</w:t>
      </w:r>
    </w:p>
    <w:p>
      <w:pPr>
        <w:ind w:firstLine="432"/>
      </w:pPr>
      <w:r>
        <w:rPr>
          <w:rFonts w:ascii="Times New Roman" w:hAnsi="Times New Roman"/>
          <w:sz w:val="24"/>
        </w:rPr>
        <w:t>Nadia Pell's mouth tightened. She had been the girl in the photograph who looked at cameras as if cameras were a future. "You want to win forever in a strip-center suite between a check-cashing place and a dentist. That is a theology of smallness. Smallness is how mills outlive us. Pin Court is already talking about a second county. Paxton's friend of the pin said so in a hallway Luz heard. If we do not become larger than a closet, the mill becomes larger than a judge. I am not asking Ruth to be a president. I am asking her to say, in a room with microphones, that a clause can be a country. People need a face. They will not take a bus for a spreadsheet."</w:t>
      </w:r>
    </w:p>
    <w:p>
      <w:pPr>
        <w:ind w:firstLine="432"/>
      </w:pPr>
      <w:r>
        <w:rPr>
          <w:rFonts w:ascii="Times New Roman" w:hAnsi="Times New Roman"/>
          <w:sz w:val="24"/>
        </w:rPr>
        <w:t>Dev Patel's hands shook on the thermos. "They took a bus for a stove. Mrs. Dela Cruz took a bus. Inez Roldan took a bus. A bus is a face. A face is not a league. If you put a face on a one-pager, the face becomes a logo. I am a math major. I am telling you a logo is a variable that eats the other variables."</w:t>
      </w:r>
    </w:p>
    <w:p>
      <w:pPr>
        <w:ind w:firstLine="432"/>
      </w:pPr>
      <w:r>
        <w:rPr>
          <w:rFonts w:ascii="Times New Roman" w:hAnsi="Times New Roman"/>
          <w:sz w:val="24"/>
        </w:rPr>
        <w:t>Avery Chen said, "My eyes are a fact. A podium is a light. I would like, if we are going to be a people, to be a people who still do intake. Intake does not photograph. That is why it is honest."</w:t>
      </w:r>
    </w:p>
    <w:p>
      <w:pPr>
        <w:ind w:firstLine="432"/>
      </w:pPr>
      <w:r>
        <w:rPr>
          <w:rFonts w:ascii="Times New Roman" w:hAnsi="Times New Roman"/>
          <w:sz w:val="24"/>
        </w:rPr>
        <w:t>Mateo Alvarez had not sat. "I have a sister who thinks a party is how you stop a wage from being a rounding. I have a motor pool that taught me a flag is what they drape on a box. I am not draping Inez. I am filing Inez. If that is smallness, smallness is my jurisdiction."</w:t>
      </w:r>
    </w:p>
    <w:p>
      <w:pPr>
        <w:ind w:firstLine="432"/>
      </w:pPr>
      <w:r>
        <w:rPr>
          <w:rFonts w:ascii="Times New Roman" w:hAnsi="Times New Roman"/>
          <w:sz w:val="24"/>
        </w:rPr>
        <w:t>Harper Quinn clicked a tin, her own, mint, a lid she had inventoried like a paranoid clerk every hour since a cousin had put her on a floor. The click was small. Ordinary. She looked at Nadia Pell as if Nadia were a cream-stock paragraph. "You signed Halsted's addendum. You wrote scale under your name. Now you want a party that uses the name you assigned to a dean. That is not authorship. That is a lease. I lived through a lid so a mill runner could keep a throat. Do not put that sentence on a one-pager. If you do, I will file against you, and I will enjoy the caption."</w:t>
      </w:r>
    </w:p>
    <w:p>
      <w:pPr>
        <w:ind w:firstLine="432"/>
      </w:pPr>
      <w:r>
        <w:rPr>
          <w:rFonts w:ascii="Times New Roman" w:hAnsi="Times New Roman"/>
          <w:sz w:val="24"/>
        </w:rPr>
        <w:t>Nadia Pell set her one-pager down. The font still looked like a bank. "Then what. We win. We win. We win until winning is a priesthood we pretend is a closet. Halsted said addiction. He was not wrong because he is a dean. He was repeating a true ugly thing in a mouth we hate. How do you keep a method from becoming a church without giving it a public."</w:t>
      </w:r>
    </w:p>
    <w:p>
      <w:pPr>
        <w:ind w:firstLine="432"/>
      </w:pPr>
      <w:r>
        <w:rPr>
          <w:rFonts w:ascii="Times New Roman" w:hAnsi="Times New Roman"/>
          <w:sz w:val="24"/>
        </w:rPr>
        <w:t>Ruth Ibe walked to the table and turned a one-pager face down, then another, then the stack, a small mill of her own, polite. "You keep it by remaining answerable to a face that can fire you. Inez can fire us by not coming back. Luz can fire us by locking a drawer. Ornelas can fire us with a different ruling. A throne cannot be fired by a grandmother. That is the whole problem. That is the only problem. You want a public. A public is a back light in a hall. A public is a record. A public is a council that dissolves when the burner lights and reconvenes when the next burner does not. A public is not a league with offices on a list. I will not sit on a throne you built out of my closing voice. I will not let you sit on one either, not with this class's stamp on the lumber."</w:t>
      </w:r>
    </w:p>
    <w:p>
      <w:pPr>
        <w:ind w:firstLine="432"/>
      </w:pPr>
      <w:r>
        <w:rPr>
          <w:rFonts w:ascii="Times New Roman" w:hAnsi="Times New Roman"/>
          <w:sz w:val="24"/>
        </w:rPr>
        <w:t>Soren Quade said, "You are describing a church of small rooms. Small rooms get paused. You saw the switch. Bennett signed because a mother is a switch. If we had a party, a switch would be an election, and an election, at least, has a crowd."</w:t>
      </w:r>
    </w:p>
    <w:p>
      <w:pPr>
        <w:ind w:firstLine="432"/>
      </w:pPr>
      <w:r>
        <w:rPr>
          <w:rFonts w:ascii="Times New Roman" w:hAnsi="Times New Roman"/>
          <w:sz w:val="24"/>
        </w:rPr>
        <w:t>Bennett Rowe looked at his hands. "Do not use my mother as a plank. I signed cream because Ocala still has a light bill. I did not sign a league. If you put my sir in a speech I will learn how to stop saying sir, and I will start with you."</w:t>
      </w:r>
    </w:p>
    <w:p>
      <w:pPr>
        <w:ind w:firstLine="432"/>
      </w:pPr>
      <w:r>
        <w:rPr>
          <w:rFonts w:ascii="Times New Roman" w:hAnsi="Times New Roman"/>
          <w:sz w:val="24"/>
        </w:rPr>
        <w:t>The room sat with that. Ybor through the windows was a street that had learned to sell its own ghosts. A scooter went by. A tourist laughed at a brick. The class, which was not a people yet and might never be, listened to a marker that had already written THRONE.</w:t>
      </w:r>
    </w:p>
    <w:p>
      <w:pPr>
        <w:ind w:firstLine="432"/>
      </w:pPr>
      <w:r>
        <w:rPr>
          <w:rFonts w:ascii="Times New Roman" w:hAnsi="Times New Roman"/>
          <w:sz w:val="24"/>
        </w:rPr>
        <w:t>Callie Brant said, "My loans will not be paid by a league. They will be paid by a pin or by a winning that bills fees a mill hates to write. If we become a party, we become a thing that fundraises. Fundraising is Joan Tripp with a different pin. I would like, for once, to be a lawyer who files. Filing is my personality. The loans can call during intake. I will not answer a call from a podium."</w:t>
      </w:r>
    </w:p>
    <w:p>
      <w:pPr>
        <w:ind w:firstLine="432"/>
      </w:pPr>
      <w:r>
        <w:rPr>
          <w:rFonts w:ascii="Times New Roman" w:hAnsi="Times New Roman"/>
          <w:sz w:val="24"/>
        </w:rPr>
        <w:t>Yara Nunez said, "In the hallway I say names. A league will say the people. The people is not a name. I will not translate the people into Spanish as if that made it a face. I will translate Inez. I will translate Mrs. Dela Cruz. After that I will sit down."</w:t>
      </w:r>
    </w:p>
    <w:p>
      <w:pPr>
        <w:ind w:firstLine="432"/>
      </w:pPr>
      <w:r>
        <w:rPr>
          <w:rFonts w:ascii="Times New Roman" w:hAnsi="Times New Roman"/>
          <w:sz w:val="24"/>
        </w:rPr>
        <w:t>Felix Raines, quiet, said, "I read the one-pager twice. Left column: a legal order that hears kitchens. Right column: a press list and a request for Ruth's calendar. I am voting with the right column, which is to say I am voting no. I do not enjoy voting. Voting in a rented room is already a throne's habit."</w:t>
      </w:r>
    </w:p>
    <w:p>
      <w:pPr>
        <w:ind w:firstLine="432"/>
      </w:pPr>
      <w:r>
        <w:rPr>
          <w:rFonts w:ascii="Times New Roman" w:hAnsi="Times New Roman"/>
          <w:sz w:val="24"/>
        </w:rPr>
        <w:t>Nadia Pell looked at Noemi as if Noemi were the swing, the short woman with the dumpster vote, the first-generation face Halsted had put in front of a photograph. "Solis. You turned around for Harper. You held a pulse. You looked at an underside. You put red on a dean's cream. If anyone in this class has a right to say what a public is, it is you. Do not hide in a method. Methods without mouths get owned. You saw it on Friday."</w:t>
      </w:r>
    </w:p>
    <w:p>
      <w:pPr>
        <w:ind w:firstLine="432"/>
      </w:pPr>
      <w:r>
        <w:rPr>
          <w:rFonts w:ascii="Times New Roman" w:hAnsi="Times New Roman"/>
          <w:sz w:val="24"/>
        </w:rPr>
        <w:t>Noemi Solis picked up a one-pager, face down, and turned it, and the font looked like her bar card, a bank, a rectangle, a wage disguised as a credential. She thought of Rosa's copay under a magnet. She thought of a fern in Hyde Park. She thought of Cal Hoyt's belt. She thought of Dr. Nisha Menon writing numbers on a palm because paper had run out.</w:t>
      </w:r>
    </w:p>
    <w:p>
      <w:pPr>
        <w:ind w:firstLine="432"/>
      </w:pPr>
      <w:r>
        <w:rPr>
          <w:rFonts w:ascii="Times New Roman" w:hAnsi="Times New Roman"/>
          <w:sz w:val="24"/>
        </w:rPr>
        <w:t>"I do not want a throne," Noemi Solis said. "I do not want a league. I want a second county to have a closet if a mill travels, and I want the closet to have a stamp that does not belong to a dean, and I want Ruth to keep being a person who can tell a rented room it is a rented room. If that is hiding, it is hiding in a kitchen, and kitchens are the only public I trust without a font. You may file your league. You may not file it with our well. The well is a dumpster vote. Dumpsters do not endorse."</w:t>
      </w:r>
    </w:p>
    <w:p>
      <w:pPr>
        <w:ind w:firstLine="432"/>
      </w:pPr>
      <w:r>
        <w:rPr>
          <w:rFonts w:ascii="Times New Roman" w:hAnsi="Times New Roman"/>
          <w:sz w:val="24"/>
        </w:rPr>
        <w:t>Harper Quinn's mouth did the wet s of yes without being asked. Ruth Ibe did not smile. Ruth Ibe sat, finally, which was a concession she would not name, and drank the water that had no lemon, and said, "If you incorporate, incorporate without us. If you hold a microphone, hold it as two people who used to sit in a fan. If you use Harper's night or Hoyt's name or Inez's swipe, I will be the brief that follows you, and I will not be kind in the right column."</w:t>
      </w:r>
    </w:p>
    <w:p>
      <w:pPr>
        <w:ind w:firstLine="432"/>
      </w:pPr>
      <w:r>
        <w:rPr>
          <w:rFonts w:ascii="Times New Roman" w:hAnsi="Times New Roman"/>
          <w:sz w:val="24"/>
        </w:rPr>
        <w:t>Nadia Pell stood. Standing is how you end a meeting that has already ended in your head. She gathered the one-pagers that had not been turned face down, a smaller stack, a remainder. Soren Quade wiped PODIUM off the whiteboard and left THRONE, whether as spite or as accident Noemi could not dual-ledger yet. They left together, a two that wanted to be a party, and the rented room became a class again, which is a smaller animal, and a more honest one.</w:t>
      </w:r>
    </w:p>
    <w:p>
      <w:pPr>
        <w:ind w:firstLine="432"/>
      </w:pPr>
      <w:r>
        <w:rPr>
          <w:rFonts w:ascii="Times New Roman" w:hAnsi="Times New Roman"/>
          <w:sz w:val="24"/>
        </w:rPr>
        <w:t>Ruth Ibe did not go straight to the sidewalk. She went down a hall that had been a factory hall and sat on a step that had known tobacco and now knew laptops, and Noemi Solis found her there because finding Ruth on a step is a job a class does for a person who has just been asked to be a throne. Ruth had her pad. She had not written a brief. She had written a name, first, in a hand that was not for court: Chika. An aunt in Miami who had sat on a folding chair in a room that called itself a movement and had watched the room become a man with a better shirt. Ruth Ibe had been twelve. She had carried water. She had learned that a microphone drinks first.</w:t>
      </w:r>
    </w:p>
    <w:p>
      <w:pPr>
        <w:ind w:firstLine="432"/>
      </w:pPr>
      <w:r>
        <w:rPr>
          <w:rFonts w:ascii="Times New Roman" w:hAnsi="Times New Roman"/>
          <w:sz w:val="24"/>
        </w:rPr>
        <w:t>"I am not performing an origin," Ruth Ibe said, because Noemi was standing there with a well in a bag. "I am telling you why I will not be kind if they use Inez. My aunt was a face for a season. A season is a kind of mill. When the season ended she still had a bus and the man still had a shirt. I can close a room. I cannot be a season."</w:t>
      </w:r>
    </w:p>
    <w:p>
      <w:pPr>
        <w:ind w:firstLine="432"/>
      </w:pPr>
      <w:r>
        <w:rPr>
          <w:rFonts w:ascii="Times New Roman" w:hAnsi="Times New Roman"/>
          <w:sz w:val="24"/>
        </w:rPr>
        <w:t>Noemi Solis sat on the step below her, short, the bar card sweating a little even in a factory that had become a brand. "I will not ask you to be kind. I will ask you to keep writing Inez. If I start to sound like a league, you will tell me. That is a condition. Write it down."</w:t>
      </w:r>
    </w:p>
    <w:p>
      <w:pPr>
        <w:ind w:firstLine="432"/>
      </w:pPr>
      <w:r>
        <w:rPr>
          <w:rFonts w:ascii="Times New Roman" w:hAnsi="Times New Roman"/>
          <w:sz w:val="24"/>
        </w:rPr>
        <w:t>Ruth Ibe wrote it down. Conditions were her love language, if love is a word a closing argument is allowed. "Harper looks like a person who will try to file tomorrow. Stop her. Landing is still ugly. Ugly is not a caption she is required to earn again."</w:t>
      </w:r>
    </w:p>
    <w:p>
      <w:pPr>
        <w:ind w:firstLine="432"/>
      </w:pPr>
      <w:r>
        <w:rPr>
          <w:rFonts w:ascii="Times New Roman" w:hAnsi="Times New Roman"/>
          <w:sz w:val="24"/>
        </w:rPr>
        <w:t>"I will stop her."</w:t>
      </w:r>
    </w:p>
    <w:p>
      <w:pPr>
        <w:ind w:firstLine="432"/>
      </w:pPr>
      <w:r>
        <w:rPr>
          <w:rFonts w:ascii="Times New Roman" w:hAnsi="Times New Roman"/>
          <w:sz w:val="24"/>
        </w:rPr>
        <w:t>"You will try. She is Hyde Park. Trying is the whole romance."</w:t>
      </w:r>
    </w:p>
    <w:p>
      <w:pPr>
        <w:ind w:firstLine="432"/>
      </w:pPr>
      <w:r>
        <w:rPr>
          <w:rFonts w:ascii="Times New Roman" w:hAnsi="Times New Roman"/>
          <w:sz w:val="24"/>
        </w:rPr>
        <w:t>Noemi Solis did not take the romance. She took the condition. They sat until the fan in the rented room clicked off, a timer, a lesser porch, and then they went down to the sidewalk where the others had already become a bench and a thermos and a daylight Avery Chen had to close her eyes against.</w:t>
      </w:r>
    </w:p>
    <w:p>
      <w:pPr>
        <w:ind w:firstLine="432"/>
      </w:pPr>
      <w:r>
        <w:rPr>
          <w:rFonts w:ascii="Times New Roman" w:hAnsi="Times New Roman"/>
          <w:sz w:val="24"/>
        </w:rPr>
        <w:t>After, on the sidewalk, Harper Quinn walked like a person who had landed and who still hated stairs. Noemi Solis walked with her, not touching, separate bodies, the almost doing its third-person work in the space a hand would have occupied. Ruth Ibe went ahead. Dev Patel poured into a lid at a bench that had a plaque about cigars. Mateo Alvarez watched the street the way a person watches a street after a motor pool. Avery Chen sat on the bench and closed her eyes against a light that was only daylight.</w:t>
      </w:r>
    </w:p>
    <w:p>
      <w:pPr>
        <w:ind w:firstLine="432"/>
      </w:pPr>
      <w:r>
        <w:rPr>
          <w:rFonts w:ascii="Times New Roman" w:hAnsi="Times New Roman"/>
          <w:sz w:val="24"/>
        </w:rPr>
        <w:t>"They will file anyway," Harper Quinn said. "People who write PEOPLE in all caps file anyway. That is the weekday of a certain kind of ambition."</w:t>
      </w:r>
    </w:p>
    <w:p>
      <w:pPr>
        <w:ind w:firstLine="432"/>
      </w:pPr>
      <w:r>
        <w:rPr>
          <w:rFonts w:ascii="Times New Roman" w:hAnsi="Times New Roman"/>
          <w:sz w:val="24"/>
        </w:rPr>
        <w:t>"Then we will have two houses besides Halsted's two houses," Noemi Solis said. "A brand, a closet, a league, a refusal. Four columns. Dev will need a new color."</w:t>
      </w:r>
    </w:p>
    <w:p>
      <w:pPr>
        <w:ind w:firstLine="432"/>
      </w:pPr>
      <w:r>
        <w:rPr>
          <w:rFonts w:ascii="Times New Roman" w:hAnsi="Times New Roman"/>
          <w:sz w:val="24"/>
        </w:rPr>
        <w:t>Dev Patel, from the bench, said, "I already have a color for throne. It is the color I used for arbitration. A private room that calls itself a public."</w:t>
      </w:r>
    </w:p>
    <w:p>
      <w:pPr>
        <w:ind w:firstLine="432"/>
      </w:pPr>
      <w:r>
        <w:rPr>
          <w:rFonts w:ascii="Times New Roman" w:hAnsi="Times New Roman"/>
          <w:sz w:val="24"/>
        </w:rPr>
        <w:t>Ruth Ibe turned. "We go back to Kennedy. We do Inez. We do Pin Court. We do not do a postmortem of a whiteboard as if a whiteboard were a country. Nadia is not a villain. Villains are a pamphlet. She is a classmate who wants a pole. Poles attract hands. We will watch the hands. Watching is not a league."</w:t>
      </w:r>
    </w:p>
    <w:p>
      <w:pPr>
        <w:ind w:firstLine="432"/>
      </w:pPr>
      <w:r>
        <w:rPr>
          <w:rFonts w:ascii="Times New Roman" w:hAnsi="Times New Roman"/>
          <w:sz w:val="24"/>
        </w:rPr>
        <w:t>They went back to Kennedy in separate cars. Luz, at the hole, looked at their faces and said, "You look like a meeting. Meetings make the hallway nervous. There is a man in a polo asking for Inez. I put him in the chair that faces the poster with the English larger. He can read the English. He can wait."</w:t>
      </w:r>
    </w:p>
    <w:p>
      <w:pPr>
        <w:ind w:firstLine="432"/>
      </w:pPr>
      <w:r>
        <w:rPr>
          <w:rFonts w:ascii="Times New Roman" w:hAnsi="Times New Roman"/>
          <w:sz w:val="24"/>
        </w:rPr>
        <w:t>The man in the polo was not Dekker and was not Cal Hoyt. He was a Gulfshift supervisor named Reece Holton with a voice that had learned to be bored on purpose, a clipboard, a courtesy that wanted Inez Roldan's name to be a withdrawal. Holton was a polo and a wedding ring and a talk of family that had already failed a stove. Noemi Solis sat across the glass and did not give him a name. She gave him a caption. She gave him a record of rounding. She asked him what the handbook said about swipes and then she asked him what the punch did, and the difference sat in the hole in the glass like a third person. He said industry standard. She said industry standard is a clause that has learned a polo. He said he could make this easy. Easy, in a supervisor's mouth, is a vanishing. She said easy is a bus Inez already took, and that the bus would be in the record, and that he could wait in the chair that faced the poster with the English larger until waiting became a deposition. He did not wait that long. He left with his clipboard and his boredom and a knowledge that the closet had not become a league in an afternoon, which disappointed him in a way he would put in an operational need memo before Friday.</w:t>
      </w:r>
    </w:p>
    <w:p>
      <w:pPr>
        <w:ind w:firstLine="432"/>
      </w:pPr>
      <w:r>
        <w:rPr>
          <w:rFonts w:ascii="Times New Roman" w:hAnsi="Times New Roman"/>
          <w:sz w:val="24"/>
        </w:rPr>
        <w:t>Mateo Alvarez watched him go and wrote the plate. Dev Patel added a color for Holton that was the same color as rounding, a cousin, a habit of software. Avery Chen, from a chair, said, "He will move her tonight." Ruth Ibe said, "Then we file before tonight. Filing is how you make a move into a record instead of a weather." They filed. Luz watched the red. The caption had Inez Roldan's name in a font that did not look like a bank. It looked like a typewriter the clinic still kept because typewriters do not email a dean.</w:t>
      </w:r>
    </w:p>
    <w:p>
      <w:pPr>
        <w:ind w:firstLine="432"/>
      </w:pPr>
      <w:r>
        <w:rPr>
          <w:rFonts w:ascii="Times New Roman" w:hAnsi="Times New Roman"/>
          <w:sz w:val="24"/>
        </w:rPr>
        <w:t>Evening, Noemi Solis drove Harper Quinn as far as the bungalow and then did not go in, because going in after a rented room about thrones would have made the almost into a consolation, and consolation is a kind of caption. Harper Quinn stood on the porch with the fern and said, "You could stay as a mouth." Noemi said, "I could." Harper said, "You will not." Noemi said, "Not tonight. Tonight I have to write Inez while Inez is still a name and not a plank." Harper nodded, the nod of a true ugly thing, and went inside. Separate cars. The timer on the porch came on and performed care for an empty mat.</w:t>
      </w:r>
    </w:p>
    <w:p>
      <w:pPr>
        <w:ind w:firstLine="432"/>
      </w:pPr>
      <w:r>
        <w:rPr>
          <w:rFonts w:ascii="Times New Roman" w:hAnsi="Times New Roman"/>
          <w:sz w:val="24"/>
        </w:rPr>
        <w:t>In Town N Country the rice was waiting. Rosa Solis was on the floor at Tampa General, a different set of strangers, a daughter who had spent a day refusing a microphone. Noemi Solis set the well on the table and opened a laptop that was not Dev's, no crack, only a cheap machine that had learned captions. She wrote Inez Roldan into a complaint that had a left column and a right, handbook and punch, campus and warehouse, family and waiver. She inked the well. The red came up. She did not put COMMONWEALTH on the caption. She put a clinic on Kennedy and a stamp that had been a dumpster. She felt, without enjoying it, that refusing a throne is also a kind of winning, and that winning is a word that wants a pin, and that she would have to watch her own mouth the way she watched Nadia's hands.</w:t>
      </w:r>
    </w:p>
    <w:p>
      <w:pPr>
        <w:ind w:firstLine="432"/>
      </w:pPr>
      <w:r>
        <w:rPr>
          <w:rFonts w:ascii="Times New Roman" w:hAnsi="Times New Roman"/>
          <w:sz w:val="24"/>
        </w:rPr>
        <w:t>Nadia Pell, in an apartment that had a better lamp, incorporated nothing yet. She drafted. Drafting is a throne's first furniture. Soren Quade sat on her floor with a laptop that did not have a crack, a geography of a different class, and he said, as if saying were already a vote, that Ruth had performed integrity, and that integrity photographs well if you wait, and that waiting was a strategy. Nadia Pell told him not to say photographs. Photographs were Halsted. She told him to say structure. Structure, in her mouth, was a pole that had learned a new word. They wrote a sentence about a fellowship that had started to hear kitchens, which was true, and a sentence about a new majority, which was a wish that had learned a font. They wrote Ruth out. They wrote Noemi out. They wrote Harper's night out because Harper had promised a caption they would not enjoy. They left a blank where a face would go. Blanks, on a one-pager, are how a throne stays patient.</w:t>
      </w:r>
    </w:p>
    <w:p>
      <w:pPr>
        <w:ind w:firstLine="432"/>
      </w:pPr>
      <w:r>
        <w:rPr>
          <w:rFonts w:ascii="Times New Roman" w:hAnsi="Times New Roman"/>
          <w:sz w:val="24"/>
        </w:rPr>
        <w:t>Felix Raines forwarded the draft because Felix Raines believed a class was a public even when it was a closet, and Ruth Ibe read it in a sublet near the river with a fire escape for a porch and did not reply. Not replying is a kind of brief. She wrote, on her pad, no new throne, and then she wrote Inez, and then she wrote Chika, and then she slept, which is a jurisdiction a closing voice has to rent like anyone else.</w:t>
      </w:r>
    </w:p>
    <w:p>
      <w:pPr>
        <w:ind w:firstLine="432"/>
      </w:pPr>
      <w:r>
        <w:rPr>
          <w:rFonts w:ascii="Times New Roman" w:hAnsi="Times New Roman"/>
          <w:sz w:val="24"/>
        </w:rPr>
        <w:t>Cal Hoyt, in a room that was not Fowler and not West Shore, a cousin's couch in Suitcase City, a television through a wall, read nothing about a league. He read his sealed pages in a copy Dev had given him, and he read his sister's name off the pages because it was not on them, and he touched his throat once, an inventory, and he did not go to a microphone. He went to sleep with a belt in a parking lot two floors down, loud even in a dream, a mill's music looking for a runner who had grown a mouth.</w:t>
      </w:r>
    </w:p>
    <w:p>
      <w:pPr>
        <w:ind w:firstLine="432"/>
      </w:pPr>
      <w:r>
        <w:rPr>
          <w:rFonts w:ascii="Times New Roman" w:hAnsi="Times New Roman"/>
          <w:sz w:val="24"/>
        </w:rPr>
        <w:t>Noemi Solis slept with the well on the night table. She did not dream of a podium. She dreamed, if it was a dream, of a hole in a glass and a woman named Luz who said use names, and of a Sharpie on an underside, and of Harper Quinn's pulse, and of a whiteboard that still said THRONE because Soren Quade had not erased it, a remainder, a warning, a word a class would have to keep walking past on the way to a second county. She woke to Rosa's rice in a pot and a copay under a magnet and a bar card that still looked like a bank, and she put the card in the inside pocket, against the pressed lining, and she went to Kennedy to file Inez before anyone could baptize Inez into a people. Luz, already at the hole, had a stamp of her own, black, official, and she watched the red well kiss Inez Roldan's caption and did not clap. Clapping was for leagues. Luz did not work in leagues. She said the name out loud, Inez, as if to remind the hallway that a name was still the unit of care, and then she put the filed copy in a drawer that was not Halsted's, and not Joan Tripp's, and not Nadia Pell's, a drawer that had learned, in a week of pears and lids and fonts, to be a kind of council.</w:t>
      </w:r>
    </w:p>
    <w:p>
      <w:pPr>
        <w:pStyle w:val="Heading1"/>
        <w:ind w:firstLine="0"/>
      </w:pPr>
      <w:r>
        <w:t>Chapter 18. A Second County's Throat</w:t>
      </w:r>
    </w:p>
    <w:p>
      <w:pPr>
        <w:ind w:firstLine="432"/>
      </w:pPr>
      <w:r>
        <w:rPr>
          <w:rFonts w:ascii="Times New Roman" w:hAnsi="Times New Roman"/>
          <w:sz w:val="24"/>
        </w:rPr>
        <w:t>They filed anyway, which is a sentence that sounds like defiance and is actually a clerk's stamp in a building that is not Twiggs, a different limestone, a different lemon cleaner, a different line, and Noemi Solis stood in it with the cracked red well in the bag and a complaint that had learned to travel because Pin Court Management had already traveled, three hundred detainer captions in Pinellas in a quarter that Dev Patel's colors had caught like a fever. The mill had looked at Hillsborough, at Ornelas, at a Tuesday that would not stack, and had done what mills do when a county grows a spine, which is buy a second throat. Nadia Pell and Soren Quade filed anyway too, a different anyway, articles for a Commonwealth League with the division of corporations, a one-pager that had become a PDF that had become a receipt, a throne with a document number. Both filings happened on a Thursday that smelled like rain on two mats. The week had two captions and only one of them had a burner in it.</w:t>
      </w:r>
    </w:p>
    <w:p>
      <w:pPr>
        <w:ind w:firstLine="432"/>
      </w:pPr>
      <w:r>
        <w:rPr>
          <w:rFonts w:ascii="Times New Roman" w:hAnsi="Times New Roman"/>
          <w:sz w:val="24"/>
        </w:rPr>
        <w:t>The line in Clearwater gave Noemi Solis time to feel the well against her hip and to watch a man in a polo who was not Reece Holton and not Paxton Bree's Dekker, only a local process server with a stack that had Pin Court's paragraph on top, personal knowledge in a font that wanted to be a person. He took a number. She took a number. Numbers are a dual ledger a county already runs. Dev Patel photographed the stack with a camera that was not a phone, a habit that had become a method, and the process server looked at him as if cameras were a hobby. Ruth Ibe wrote the time. Mateo Alvarez stood where he could see the door. Harper Quinn sat because sitting was still work, ice in a bottle, a lisp waiting in the next s, and a woman on the bench beside her asked if she was a lawyer, and Harper said yes, and the woman said then maybe you can tell me why a notice has five days when a repair has none, and Harper said that is the right column, and the woman looked at her as if column were a church word and then, because Harper's face was a face juries would like, believed her anyway.</w:t>
      </w:r>
    </w:p>
    <w:p>
      <w:pPr>
        <w:ind w:firstLine="432"/>
      </w:pPr>
      <w:r>
        <w:rPr>
          <w:rFonts w:ascii="Times New Roman" w:hAnsi="Times New Roman"/>
          <w:sz w:val="24"/>
        </w:rPr>
        <w:t>Avery Chen had stayed at Kennedy with Inez Roldan's punch records because a second county is not a reason to abandon a first. Luz had said, at the hole that morning, do not call them clients in the hallway there either, the hallway there has ears that work for the same landlord in a different polo.</w:t>
      </w:r>
    </w:p>
    <w:p>
      <w:pPr>
        <w:ind w:firstLine="432"/>
      </w:pPr>
      <w:r>
        <w:rPr>
          <w:rFonts w:ascii="Times New Roman" w:hAnsi="Times New Roman"/>
          <w:sz w:val="24"/>
        </w:rPr>
        <w:t>The clerk was a woman with a wedding ring and a cough, a cousin of every clerk, a job of lines. Noemi Solis put the complaint on the counter. The caption named Pin Court Management and a woman named Tanya Gibbs, fifty-eight, a unit in Largo with a notice on the door in a font that wanted to be a court. Tanya Gibbs had taken two buses to Kennedy because Kennedy had a reputation that had started to travel without a league, a reputation made of stoves and wages and a stamp that bled. She had a grandson on her phone she did not show until Ruth Ibe asked about the kitchen. Kitchens, for some people, are where you are allowed to love something without being billed for it.</w:t>
      </w:r>
    </w:p>
    <w:p>
      <w:pPr>
        <w:ind w:firstLine="432"/>
      </w:pPr>
      <w:r>
        <w:rPr>
          <w:rFonts w:ascii="Times New Roman" w:hAnsi="Times New Roman"/>
          <w:sz w:val="24"/>
        </w:rPr>
        <w:t>The clerk looked at the red on the caption. "That is not our color."</w:t>
      </w:r>
    </w:p>
    <w:p>
      <w:pPr>
        <w:ind w:firstLine="432"/>
      </w:pPr>
      <w:r>
        <w:rPr>
          <w:rFonts w:ascii="Times New Roman" w:hAnsi="Times New Roman"/>
          <w:sz w:val="24"/>
        </w:rPr>
        <w:t>"It is a habit," Noemi Solis said. "The black stamp is yours. I am asking for the black stamp. The red is how we remember the paper is a vote."</w:t>
      </w:r>
    </w:p>
    <w:p>
      <w:pPr>
        <w:ind w:firstLine="432"/>
      </w:pPr>
      <w:r>
        <w:rPr>
          <w:rFonts w:ascii="Times New Roman" w:hAnsi="Times New Roman"/>
          <w:sz w:val="24"/>
        </w:rPr>
        <w:t>The clerk gave her the black stamp. The paper became a Pinellas paper. A number. A throat. Dev Patel wrote the number into a spreadsheet that now had two counties, a map that had started to look like a country and that he refused, in the cell's comment, to call a country. He called it a route. Routes were Hoyt's word. Routes could be dual-ledgered. Countries wanted pins.</w:t>
      </w:r>
    </w:p>
    <w:p>
      <w:pPr>
        <w:ind w:firstLine="432"/>
      </w:pPr>
      <w:r>
        <w:rPr>
          <w:rFonts w:ascii="Times New Roman" w:hAnsi="Times New Roman"/>
          <w:sz w:val="24"/>
        </w:rPr>
        <w:t>Tanya Gibbs waited on a bench that had a view of a parking garage that had not been designed to look like a civic building, only a garage, honest. She had a church voice. She had a notice that said five days in a language that had five days for people who do not have a lawyer and thirty for people who do. The dual ledger on a notice is older than a fellowship. Ruth Ibe sat with her and did not perform. She asked what the notice did. Tanya Gibbs knew what it did. It made a bus into a clock. It made a grandson into a reason not to make noise. It made Pin Court's polo, a nephew who collected in a different county now, into a family that was a waiver.</w:t>
      </w:r>
    </w:p>
    <w:p>
      <w:pPr>
        <w:ind w:firstLine="432"/>
      </w:pPr>
      <w:r>
        <w:rPr>
          <w:rFonts w:ascii="Times New Roman" w:hAnsi="Times New Roman"/>
          <w:sz w:val="24"/>
        </w:rPr>
        <w:t>"We will file an answer that is also a record," Ruth Ibe said. "The record will have the mill's paragraph. The paragraph says personal knowledge. The knowledge is a route. We have a man who will say so in a sealed page. You will not have to say his name in a hallway. You will have to say your burner and your five days and your grandson if you want to. Wanting is yours."</w:t>
      </w:r>
    </w:p>
    <w:p>
      <w:pPr>
        <w:ind w:firstLine="432"/>
      </w:pPr>
      <w:r>
        <w:rPr>
          <w:rFonts w:ascii="Times New Roman" w:hAnsi="Times New Roman"/>
          <w:sz w:val="24"/>
        </w:rPr>
        <w:t>Tanya Gibbs wanted the burner. She wanted the five days to become a hearing. She did not want a microphone. Ruth Ibe wrote that down as a condition and felt, without naming it, that conditions were how you stay answerable to a face.</w:t>
      </w:r>
    </w:p>
    <w:p>
      <w:pPr>
        <w:ind w:firstLine="432"/>
      </w:pPr>
      <w:r>
        <w:rPr>
          <w:rFonts w:ascii="Times New Roman" w:hAnsi="Times New Roman"/>
          <w:sz w:val="24"/>
        </w:rPr>
        <w:t>Paxton Bree was already in the building. Paxton Bree had a Pinellas bar number the way a mill has a spare throat. He stood in a corridor with the silver card case and Dekker and a local counsel named Briony Teal who was not the class's Briony because the class did not have a Briony, only a Callie, and this Teal had a voice that had learned Clearwater's particular boredom. Paxton Bree clicked the case. He did not look surprised to see a red well in a different county. Surprise is for people who do not fund travel.</w:t>
      </w:r>
    </w:p>
    <w:p>
      <w:pPr>
        <w:ind w:firstLine="432"/>
      </w:pPr>
      <w:r>
        <w:rPr>
          <w:rFonts w:ascii="Times New Roman" w:hAnsi="Times New Roman"/>
          <w:sz w:val="24"/>
        </w:rPr>
        <w:t>"You brought the hobby across a line," Paxton Bree said to Noemi Solis, as if a line were a moral. "Joan Tripp will love this. Halsted will not. I filed a copy of my Hillsborough motion here, just in case a judge in this building is slower than Ornelas. Slower is not an insult. Slower is a docket."</w:t>
      </w:r>
    </w:p>
    <w:p>
      <w:pPr>
        <w:ind w:firstLine="432"/>
      </w:pPr>
      <w:r>
        <w:rPr>
          <w:rFonts w:ascii="Times New Roman" w:hAnsi="Times New Roman"/>
          <w:sz w:val="24"/>
        </w:rPr>
        <w:t>Noemi Solis looked at his card case and then at his mouth. "Tanya Gibbs is not a hobby. A five-day notice is not a pilot. If you stack Tuesdays here, we will put the stack in a color Dev already has. You can send pears to this clerk. She looks like a person who eats lunch from a bag."</w:t>
      </w:r>
    </w:p>
    <w:p>
      <w:pPr>
        <w:ind w:firstLine="432"/>
      </w:pPr>
      <w:r>
        <w:rPr>
          <w:rFonts w:ascii="Times New Roman" w:hAnsi="Times New Roman"/>
          <w:sz w:val="24"/>
        </w:rPr>
        <w:t>Paxton Bree smiled with the lower half. "Hoyt missed fruit. Hoyt missed a promotion. Hoyt is a rumor I will not make into a name in a corridor. If your class has a bagman, you have a conflict. If you do not, you have a story. Stories end. Mills do not. Good luck with Teal. She does not lose five-day notices. Losing them is how a county stops being a mill's friend."</w:t>
      </w:r>
    </w:p>
    <w:p>
      <w:pPr>
        <w:ind w:firstLine="432"/>
      </w:pPr>
      <w:r>
        <w:rPr>
          <w:rFonts w:ascii="Times New Roman" w:hAnsi="Times New Roman"/>
          <w:sz w:val="24"/>
        </w:rPr>
        <w:t>He left. Dekker wrote corridor in a pad. Briony Teal looked at Harper Quinn's good shoes and filed them as Hyde Park, which was accurate and also a mistake, because Hyde Park had recently learned a hospital and a cousin and a refusal to be a personnel file.</w:t>
      </w:r>
    </w:p>
    <w:p>
      <w:pPr>
        <w:ind w:firstLine="432"/>
      </w:pPr>
      <w:r>
        <w:rPr>
          <w:rFonts w:ascii="Times New Roman" w:hAnsi="Times New Roman"/>
          <w:sz w:val="24"/>
        </w:rPr>
        <w:t>Judge Pilar Anaya drew the case because Pinellas is small enough, in the way counties are small when a mill is large, that a new caption and an old mill can collide on a Thursday. She was fifty-one. Cuban American. Hair in a knot that was not a rubber band, a clip that had opinions. She had been a housing attorney in a different building when housing still had a budget that winced less. She looked at the twelve who were four in her gallery and at Paxton Bree's cream and at the red on the complaint and she did not smile. Smiling is a brochure.</w:t>
      </w:r>
    </w:p>
    <w:p>
      <w:pPr>
        <w:ind w:firstLine="432"/>
      </w:pPr>
      <w:r>
        <w:rPr>
          <w:rFonts w:ascii="Times New Roman" w:hAnsi="Times New Roman"/>
          <w:sz w:val="24"/>
        </w:rPr>
        <w:t>"I have a motion to disqualify a clinic I have never seen," Judge Pilar Anaya said. "I have a five-day notice that looks like a cousin of a notice I have seen three hundred times. I have a stamp that is not my clerk's color. Someone will explain, in sentences that do not use the word crusade, why this court should not treat a Hillsborough fellowship as a contagion and why a Largo burner is this court's business. Crusade is banned in this room. Pilot is banned. Brand is banned. You may say record. You may say clause. You may say what it does."</w:t>
      </w:r>
    </w:p>
    <w:p>
      <w:pPr>
        <w:ind w:firstLine="432"/>
      </w:pPr>
      <w:r>
        <w:rPr>
          <w:rFonts w:ascii="Times New Roman" w:hAnsi="Times New Roman"/>
          <w:sz w:val="24"/>
        </w:rPr>
        <w:t>Ruth Ibe stood. "Pin Court Management filed three hundred detainers in this county last quarter with the same paragraph that says personal knowledge. We have a comparison set from Hillsborough. We have a sealed declaration from a man who carried the paragraph as a route. We have Tanya Gibbs, who took two buses because a five-day notice does not come with a ride. The Clinic is a closet on Kennedy. The closet taught us to write two columns. We are writing them here because the mill wrote them here first. If seeing a repeated paragraph is a contagion, the contagion is the paragraph."</w:t>
      </w:r>
    </w:p>
    <w:p>
      <w:pPr>
        <w:ind w:firstLine="432"/>
      </w:pPr>
      <w:r>
        <w:rPr>
          <w:rFonts w:ascii="Times New Roman" w:hAnsi="Times New Roman"/>
          <w:sz w:val="24"/>
        </w:rPr>
        <w:t>Briony Teal stood. She used the word fatigue without saying fatigue, which is a skill. She said docket integrity. She said forum shopping. She said a fellowship that had lost a dean's blessing, which was a fact Halsted had made by owning a name, and a fact she used like a cleaner. She said Tanya Gibbs had not paid, which was a column, and she did not say what the unit's stove did, which was the other column.</w:t>
      </w:r>
    </w:p>
    <w:p>
      <w:pPr>
        <w:ind w:firstLine="432"/>
      </w:pPr>
      <w:r>
        <w:rPr>
          <w:rFonts w:ascii="Times New Roman" w:hAnsi="Times New Roman"/>
          <w:sz w:val="24"/>
        </w:rPr>
        <w:t>Harper Quinn asked, lisp and all, what family did in Largo when a five-day notice arrived before a repair, and Briony Teal said family was not a legal argument, and Judge Pilar Anaya said family was sometimes the only argument a notice left standing, and the gallery, which had two people in it besides the class, leaned.</w:t>
      </w:r>
    </w:p>
    <w:p>
      <w:pPr>
        <w:ind w:firstLine="432"/>
      </w:pPr>
      <w:r>
        <w:rPr>
          <w:rFonts w:ascii="Times New Roman" w:hAnsi="Times New Roman"/>
          <w:sz w:val="24"/>
        </w:rPr>
        <w:t>They did not win that hour. They won a hearing date that was not five days. They won Tanya Gibbs a week that had a burner in it as a factual question. They won, if winning is the right word, the right to come back with a record. Judge Pilar Anaya denied the copy of Paxton's disqualification without prejudice, cousin of Ornelas, a hinge, and said she would not be a second throat on command. Paxton Bree clicked the card case. Clicking is a kind of note.</w:t>
      </w:r>
    </w:p>
    <w:p>
      <w:pPr>
        <w:ind w:firstLine="432"/>
      </w:pPr>
      <w:r>
        <w:rPr>
          <w:rFonts w:ascii="Times New Roman" w:hAnsi="Times New Roman"/>
          <w:sz w:val="24"/>
        </w:rPr>
        <w:t>Outside, the rain had decided to be weather. Nadia Pell was on the steps with a one-pager in a folder that did not like rain, Soren Quade with a phone that wanted a quote. They had filed anyway, the league, and they had driven anyway, and they had decided a second county was a podium if you stood on its steps and said people.</w:t>
      </w:r>
    </w:p>
    <w:p>
      <w:pPr>
        <w:ind w:firstLine="432"/>
      </w:pPr>
      <w:r>
        <w:rPr>
          <w:rFonts w:ascii="Times New Roman" w:hAnsi="Times New Roman"/>
          <w:sz w:val="24"/>
        </w:rPr>
        <w:t>"No," Ruth Ibe said, before a camera that was only Soren's phone. "You will not stand on Tanya Gibbs's hearing and call it a league. You will get off the step. You will not use Anaya's name in a font like a bank. If you want a public, file your PDF in Tallahassee and leave a woman with two buses out of it."</w:t>
      </w:r>
    </w:p>
    <w:p>
      <w:pPr>
        <w:ind w:firstLine="432"/>
      </w:pPr>
      <w:r>
        <w:rPr>
          <w:rFonts w:ascii="Times New Roman" w:hAnsi="Times New Roman"/>
          <w:sz w:val="24"/>
        </w:rPr>
        <w:t>Nadia Pell's mouth was a tight line. "A ruling is a public whether you baptize it or not. I am not using Tanya. I am using a docket that traveled. That was your closet's idea. We are giving it a door."</w:t>
      </w:r>
    </w:p>
    <w:p>
      <w:pPr>
        <w:ind w:firstLine="432"/>
      </w:pPr>
      <w:r>
        <w:rPr>
          <w:rFonts w:ascii="Times New Roman" w:hAnsi="Times New Roman"/>
          <w:sz w:val="24"/>
        </w:rPr>
        <w:t>Noemi Solis looked at Tanya Gibbs, who had come out and was looking at the steps as if steps were another bus, and she walked Tanya to the garage and away from the one-pager, which is a kind of law that does not have a caption. Harper Quinn stayed on the step long enough to say, to Nadia, "If that phone is on, I am a medical fact you do not have a release for. Turn it off or I will be the brief Ruth promised, and I will start with your articles."</w:t>
      </w:r>
    </w:p>
    <w:p>
      <w:pPr>
        <w:ind w:firstLine="432"/>
      </w:pPr>
      <w:r>
        <w:rPr>
          <w:rFonts w:ascii="Times New Roman" w:hAnsi="Times New Roman"/>
          <w:sz w:val="24"/>
        </w:rPr>
        <w:t>Soren Quade turned the phone off. Turning off is not a conversion. It is a pause. Pauses, they had learned, are mill words that learned gowns, and also, sometimes, a living mouth's injunction. Nadia Pell put the one-pager away. She did not get off the idea. Ideas do not wet in rain the way paper does.</w:t>
      </w:r>
    </w:p>
    <w:p>
      <w:pPr>
        <w:ind w:firstLine="432"/>
      </w:pPr>
      <w:r>
        <w:rPr>
          <w:rFonts w:ascii="Times New Roman" w:hAnsi="Times New Roman"/>
          <w:sz w:val="24"/>
        </w:rPr>
        <w:t>The drive back across the causeway was a long sentence of water and guardrail and a sky that had not asked to be a metaphor. Noemi Solis drove with Ruth Ibe in the passenger seat and the well in the bag and Tanya Gibbs's grandson in her head, a photograph she had been shown and would not use. Harper Quinn's separate car was a pair of lights in the mirror, then not, then yes, a Hyde Park driver who had recently been a pulse. Dev Patel sat in the back with the laptop and the new number and a color for Pinellas that was not Hillsborough's color, a cousin, a map. Mateo Alvarez followed in a third car because three cars is how a class refuses to become a van, which is a kind of podium on wheels.</w:t>
      </w:r>
    </w:p>
    <w:p>
      <w:pPr>
        <w:ind w:firstLine="432"/>
      </w:pPr>
      <w:r>
        <w:rPr>
          <w:rFonts w:ascii="Times New Roman" w:hAnsi="Times New Roman"/>
          <w:sz w:val="24"/>
        </w:rPr>
        <w:t>Halsted called while the water was still beside them. Noemi put him on the cheap speaker because a dean on a causeway is still a dean.</w:t>
      </w:r>
    </w:p>
    <w:p>
      <w:pPr>
        <w:ind w:firstLine="432"/>
      </w:pPr>
      <w:r>
        <w:rPr>
          <w:rFonts w:ascii="Times New Roman" w:hAnsi="Times New Roman"/>
          <w:sz w:val="24"/>
        </w:rPr>
        <w:t>"You filed in Pinellas," Dean Halsted said. "You filed without my letterhead. You filed with a stamp I do not own. Joan Tripp is disappointed in a font I have already printed. I told you the name was mine. A second county is a scale. Scale was the addendum. You chose a closet and then you chose a scale anyway. That is not integrity. That is theft of a pilot."</w:t>
      </w:r>
    </w:p>
    <w:p>
      <w:pPr>
        <w:ind w:firstLine="432"/>
      </w:pPr>
      <w:r>
        <w:rPr>
          <w:rFonts w:ascii="Times New Roman" w:hAnsi="Times New Roman"/>
          <w:sz w:val="24"/>
        </w:rPr>
        <w:t>Ruth Ibe said, toward the phone, "The mill scaled. We followed a paragraph. If you want to own the paragraph, sue the mill. If you want to own us, you already tried Friday. The switch did not switch. The closet has a number in Clearwater. The number has a burner. Good night, Dean."</w:t>
      </w:r>
    </w:p>
    <w:p>
      <w:pPr>
        <w:ind w:firstLine="432"/>
      </w:pPr>
      <w:r>
        <w:rPr>
          <w:rFonts w:ascii="Times New Roman" w:hAnsi="Times New Roman"/>
          <w:sz w:val="24"/>
        </w:rPr>
        <w:t>She ended the call. Ending a dean on a causeway is a small violence, polite, the kind paper allows. Noemi Solis kept her hands on the wheel and felt the well knock at a joint in the bridge, ink, a crack, a vote that had learned a second line.</w:t>
      </w:r>
    </w:p>
    <w:p>
      <w:pPr>
        <w:ind w:firstLine="432"/>
      </w:pPr>
      <w:r>
        <w:rPr>
          <w:rFonts w:ascii="Times New Roman" w:hAnsi="Times New Roman"/>
          <w:sz w:val="24"/>
        </w:rPr>
        <w:t>At Kennedy, evening, Luz had Tanya Gibbs's copy in the drawer that was not Halsted's and Inez Roldan's punch records in a stack and a message from Dina at the mill that Paxton had asked, again, about a sister, which meant Cal Hoyt's leash was being walked even if the dog had left the lot. Luz said, "A league filed papers. The hallway already knows. The hallway thinks we are running for something. I told the hallway we are running for a burner. The hallway does not believe me. Hallways believe fonts."</w:t>
      </w:r>
    </w:p>
    <w:p>
      <w:pPr>
        <w:ind w:firstLine="432"/>
      </w:pPr>
      <w:r>
        <w:rPr>
          <w:rFonts w:ascii="Times New Roman" w:hAnsi="Times New Roman"/>
          <w:sz w:val="24"/>
        </w:rPr>
        <w:t>Avery Chen looked up from Inez's numbers, red eyes, drops, a medical fact that had become a work ethic. "Gulfshift moved Inez to a morning she cannot do because of a child. Operational need. The complaint is on file. The move is a record now. Reece Holton will call it coincidence. Coincidence is a color Dev has."</w:t>
      </w:r>
    </w:p>
    <w:p>
      <w:pPr>
        <w:ind w:firstLine="432"/>
      </w:pPr>
      <w:r>
        <w:rPr>
          <w:rFonts w:ascii="Times New Roman" w:hAnsi="Times New Roman"/>
          <w:sz w:val="24"/>
        </w:rPr>
        <w:t>Dev Patel had the color. He also had a tab for COMMONWEALTH LEAGUE, articles, officers Nadia Pell and Soren Quade, a registered agent who was a service in a building downtown that also served mills, which is a joke a county tells without laughing. He turned the screen. "They used the name Halsted claims. Halsted can send a letter. Joan can send a letter. Paxton can send a letter that says the league and the clinic are one contagion. Three letters. One docket. We should write the difference before they write it for us."</w:t>
      </w:r>
    </w:p>
    <w:p>
      <w:pPr>
        <w:ind w:firstLine="432"/>
      </w:pPr>
      <w:r>
        <w:rPr>
          <w:rFonts w:ascii="Times New Roman" w:hAnsi="Times New Roman"/>
          <w:sz w:val="24"/>
        </w:rPr>
        <w:t>Noemi Solis inked the well on a notice of appearance in Pinellas, a simple page, a name, a number, a habit. She did not put league. She did not put Commonwealth except as the clinic's old letterhead she then crossed out, a line through a pin, a dual ledger in a caption. Harper Quinn watched the line and said, "That will make Joan insane." Noemi said, "Insane is a medical word. I will settle for disappointed." Harper's lisp made disappointed into a leak. They were standing close. The supply closet allowed close. Close was not a kiss. Incomplete sat on the box of forms like a fourth stapler.</w:t>
      </w:r>
    </w:p>
    <w:p>
      <w:pPr>
        <w:ind w:firstLine="432"/>
      </w:pPr>
      <w:r>
        <w:rPr>
          <w:rFonts w:ascii="Times New Roman" w:hAnsi="Times New Roman"/>
          <w:sz w:val="24"/>
        </w:rPr>
        <w:t>Mateo Alvarez, from the door, said, "Hoyt wants to declare in Pinellas as well. Same page, new caption. He is scared of a sister and a Sharpie and a second throat. Scared is a reason. It is also a witness. If we put him up, Paxton will call it recruitment across a line. If we do not, Tanya Gibbs has a paragraph without a mouth."</w:t>
      </w:r>
    </w:p>
    <w:p>
      <w:pPr>
        <w:ind w:firstLine="432"/>
      </w:pPr>
      <w:r>
        <w:rPr>
          <w:rFonts w:ascii="Times New Roman" w:hAnsi="Times New Roman"/>
          <w:sz w:val="24"/>
        </w:rPr>
        <w:t>Ruth Ibe wrote the fork down. Forks were the job. "Sealed here, sealed there, same person, two numbers. We ask Anaya in camera. We do not put him on a step. We do not tell Nadia. Nadia has a registered agent who shares a building with a mill. That is not a smear. That is a floor."</w:t>
      </w:r>
    </w:p>
    <w:p>
      <w:pPr>
        <w:ind w:firstLine="432"/>
      </w:pPr>
      <w:r>
        <w:rPr>
          <w:rFonts w:ascii="Times New Roman" w:hAnsi="Times New Roman"/>
          <w:sz w:val="24"/>
        </w:rPr>
        <w:t>They sat with the fan. Callie Brant, who had come after a loans call she had not answered, said, "I want to go to Largo and see the unit. Seeing is the left column's cousin. If I stay in a closet I will become a font." Yara Nunez said she would go because Tanya Gibbs's grandson might want Spanish that was a name and not a people. Felix Raines said he would read Teal's filings until they were a map. Bennett Rowe said sir to the fan and then said he would stay with Inez's numbers, a signed man doing unsigned work, a split that had not deported him from the closet.</w:t>
      </w:r>
    </w:p>
    <w:p>
      <w:pPr>
        <w:ind w:firstLine="432"/>
      </w:pPr>
      <w:r>
        <w:rPr>
          <w:rFonts w:ascii="Times New Roman" w:hAnsi="Times New Roman"/>
          <w:sz w:val="24"/>
        </w:rPr>
        <w:t>Noemi Solis went to Largo in the morning with Callie Brant and Yara Nunez and a camera that was not a phone. The unit had a notice that had been taken down and a mark on the door where tape had been, a ghost of five days. Tanya Gibbs let them in because letting in is a kind of filing. The unit was two rooms and a kitchen that had learned to be a whole house. A calendar from a church with a month circled, a bus schedule under a magnet, a photograph of a grandson at a park that did not charge for swings. The burner did not light. Noemi Solis asked Tanya to show her the click, and Tanya showed her, a small sound, ordinary, a cousin of Harper's tin and of a mill's joke, except this click was a stove refusing. The photograph of the dark burner would be an exhibit. The grandson ate cereal that did not require a burner, a child's dual ledger, milk and a box and a grandmother who had taken two buses so a click could become a record. Yara Nunez spoke with Tanya in the kitchen in a Spanish that did not translate the people, only the stove, only the nephew who collected in a polo, only the five days, only the bus. Callie Brant wrote the unit's address twice, once for Pinellas, once for the map, and then she sat on the floor with the grandson and talked about a cartoon that had nothing to do with a mill, which is also a kind of law. Noemi Solis stood at the stove and thought of Mrs. Dela Cruz on Sligh and of a first win that Halsted had called a pilot, and she did not call this a streak. She called it a burner. Burners are a unit of care. Tanya Gibbs, at the door when they left, said, "Do not put my grandson on a step." Noemi said, "We do not have a step." Tanya said, "The other ones do. I saw a paper with a font. Fonts are how people steal kitchens." Noemi said, "We will write a letter that uses your name and not a people." Tanya nodded, church voice, a condition Ruth Ibe would have written down.</w:t>
      </w:r>
    </w:p>
    <w:p>
      <w:pPr>
        <w:ind w:firstLine="432"/>
      </w:pPr>
      <w:r>
        <w:rPr>
          <w:rFonts w:ascii="Times New Roman" w:hAnsi="Times New Roman"/>
          <w:sz w:val="24"/>
        </w:rPr>
        <w:t>While they were in Largo, Nadia Pell sat in a downtown office that served as registered agent for mills and leagues alike, a joke a county tells without laughing, and signed a page Soren Quade put in front of her, officers, address, a purpose clause that said education and advocacy and did, in the right column, a podium. The man who took the page had a wedding ring and a cough and did not look at her face. He looked at the line. He gave her a receipt. She felt, without telling Soren, a small ugly click that was not a stove and was not a tin, only a conscience that had learned a font and had signed anyway. Soren Quade said they had done a country a favor. Nadia Pell said they had done a filing. Filings, she was starting to understand, are not favors. They are rooms. She put the receipt in a bag that was nicer than Noemi's and did not, for one hour, send a statement. An hour is not integrity. It is a pause she would not have allowed a mill.</w:t>
      </w:r>
    </w:p>
    <w:p>
      <w:pPr>
        <w:ind w:firstLine="432"/>
      </w:pPr>
      <w:r>
        <w:rPr>
          <w:rFonts w:ascii="Times New Roman" w:hAnsi="Times New Roman"/>
          <w:sz w:val="24"/>
        </w:rPr>
        <w:t>Paxton Bree sent Briony Teal a note to stack what could be stacked, fatigue as posture, and Teal, who did not lose five-day notices if she could help it, set three hearings on a morning Tanya Gibbs would have to choose among like buses. Dev Patel caught the stack in a color. Ruth Ibe filed a motion to stagger, a small paper violence, polite. Judge Pilar Anaya granted the stagger in a line that said this court is not a mill's calendar. Paxton Bree received the line and opened the card case and took out nothing and closed it. Click. A hinge.</w:t>
      </w:r>
    </w:p>
    <w:p>
      <w:pPr>
        <w:ind w:firstLine="432"/>
      </w:pPr>
      <w:r>
        <w:rPr>
          <w:rFonts w:ascii="Times New Roman" w:hAnsi="Times New Roman"/>
          <w:sz w:val="24"/>
        </w:rPr>
        <w:t>Nadia Pell issued a statement from an email address that had league in it, a sentence about a docket that had traveled, a sentence that did not name Tanya and named a people anyway, the way a font names what it cannot see. Felix Raines forwarded it. Ruth Ibe wrote a letter to the editor she then did not send, because letters to editors are podiums with stamps. She sent, instead, a correction to the listserv of a housing coalition that still used names: the Clinic on Kennedy is not a league. The league is two classmates. The burner is Tanya Gibbs. Use the burner.</w:t>
      </w:r>
    </w:p>
    <w:p>
      <w:pPr>
        <w:ind w:firstLine="432"/>
      </w:pPr>
      <w:r>
        <w:rPr>
          <w:rFonts w:ascii="Times New Roman" w:hAnsi="Times New Roman"/>
          <w:sz w:val="24"/>
        </w:rPr>
        <w:t>Evening, Noemi Solis sat in Town N Country with the well and the Pinellas number written on a pad beside the copay, a new magnet geography. Harper Quinn texted a photograph of the fern, which was a joke about neglect, and then a second message, I drove, and then a third, I am not a martyr and I am not a league and I am not a pause. Noemi Solis wrote burner, which was becoming their stove, a word that meant I am here and I am not coming over unless you say. Harper did not say. Separate cars, separate zips, an almost that had survived a lid and a rented room and a second county and had not become a country.</w:t>
      </w:r>
    </w:p>
    <w:p>
      <w:pPr>
        <w:ind w:firstLine="432"/>
      </w:pPr>
      <w:r>
        <w:rPr>
          <w:rFonts w:ascii="Times New Roman" w:hAnsi="Times New Roman"/>
          <w:sz w:val="24"/>
        </w:rPr>
        <w:t>Rosa Solis came home in scrubs the color of a form and looked at the pad and at the well and at her daughter's mouth, which had a nicotine lisp she still blamed on allergies, and said, "You are in two places. Two places is how people get thin." Noemi said, "The mill is in two places." Rosa said, "The mill is not my daughter." She put rice on a plate. She put her hand on Noemi's hair, rubber band, knot, a love that looked from a bench like absence. She did not ask about Harper. She asked whether the burner in this kitchen worked. It worked. They ate. Eating was still a kind of law. Rosa said, after a second helping she did not have time for, that a CNA can smell a hospital on a person even when the person is her child, and that Noemi still had Tampa General in her clothes, and that ice and ferns and second counties would not take the smell out, only sleep might, and sleep was a thing she could not prescribe. Noemi said she would sleep. Rosa looked at her as if sleep were a clause that did something else. Then she went down the hall to change out of the form-colored scrubs, a night already spent, a morning already waiting.</w:t>
      </w:r>
    </w:p>
    <w:p>
      <w:pPr>
        <w:ind w:firstLine="432"/>
      </w:pPr>
      <w:r>
        <w:rPr>
          <w:rFonts w:ascii="Times New Roman" w:hAnsi="Times New Roman"/>
          <w:sz w:val="24"/>
        </w:rPr>
        <w:t>On a cousin's couch, Cal Hoyt signed a second sealed page, Pinellas caption, same route, same notary in a car, same sister kept out. Mateo Alvarez sat with him at a table that had a ring from someone else's glass and did not count exits in a way that showed. He counted cups. He asked, once, whether Hoyt wanted a lawyer of his own, not a clinic, a mouth that was only his, and Hoyt said the clinic was already more mouth than a runner is allowed, and that a second lawyer would be a second leash. Mateo Alvarez accepted that as a veteran accepts a bad fact in a good motor pool, which is to say he wrote it down and he drove the page to Kennedy. Luz put it in the drawer. The drawer was becoming a council by accumulation, which is how councils actually start, not with a font, with a hinge that holds paper.</w:t>
      </w:r>
    </w:p>
    <w:p>
      <w:pPr>
        <w:ind w:firstLine="432"/>
      </w:pPr>
      <w:r>
        <w:rPr>
          <w:rFonts w:ascii="Times New Roman" w:hAnsi="Times New Roman"/>
          <w:sz w:val="24"/>
        </w:rPr>
        <w:t>Harper Quinn, in the bungalow, inventoried her tin twice and then a third time, mint, her own, and sat on the floor against the butcher block because sitting against the block had become a way of telling the kitchen she had lived. She did not text come. She texted burner, answering Noemi's burner, a closed loop of a word that meant the almost was still an almost and still a politics. She slept. Sleeping was still work.</w:t>
      </w:r>
    </w:p>
    <w:p>
      <w:pPr>
        <w:ind w:firstLine="432"/>
      </w:pPr>
      <w:r>
        <w:rPr>
          <w:rFonts w:ascii="Times New Roman" w:hAnsi="Times New Roman"/>
          <w:sz w:val="24"/>
        </w:rPr>
        <w:t>Paxton Bree, late, on West Shore, told a friend of the pin that a second county had grown a spine, and the friend said there were more counties, and more tins, and more fruit, and Paxton Bree said tins were a subject he would not name, and the friend laughed, and the laugh was a small ordinary sound that would later feel like a warning if anyone in the glass had been listening for warnings instead of for retainers. Noemi Solis did not hear the laugh. She heard a fan in a closet and a clerk's black stamp over her red, a second throat that had not, for one Thursday, belonged entirely to a mill. She put the Pinellas number under a magnet next to the copay, a kitchen becoming a docket, and she turned the telenovela on mute because some stories are better when you can still hear the rice, and she did not, for one night, call it justice. She called it a filing. Filings, if you are careful, remain answerable to a burner.</w:t>
      </w:r>
    </w:p>
    <w:p>
      <w:pPr>
        <w:pStyle w:val="Heading1"/>
        <w:ind w:firstLine="0"/>
      </w:pPr>
      <w:r>
        <w:t>Chapter 19. Lemon and Money</w:t>
      </w:r>
    </w:p>
    <w:p>
      <w:pPr>
        <w:ind w:firstLine="432"/>
      </w:pPr>
      <w:r>
        <w:rPr>
          <w:rFonts w:ascii="Times New Roman" w:hAnsi="Times New Roman"/>
          <w:sz w:val="24"/>
        </w:rPr>
        <w:t>The invitation came on cream stock that had learned a different city, a subcommittee on consumer access that met in a room with a dais and a clock that did theology the way Hillsborough clocks did, official even when it was wrong, and Joan Tripp's assistant had called Halsted before she called the closet, which is how a pin travels, and Halsted had called Noemi Solis as if a hearing were a photograph he had already posed. The letter said the Commonwealth Method had been brought to the committee's attention as a model. Model is a word that wants a license. Access is a word that wants a waiver hiding in its pocket. Noemi Solis read the letter in the supply closet with the fan and the well and Tanya Gibbs's Pinellas number on a pad and Inez Roldan's punch records in a stack, and she felt, without enjoying it, that a second county had been mistaken for a country.</w:t>
      </w:r>
    </w:p>
    <w:p>
      <w:pPr>
        <w:ind w:firstLine="432"/>
      </w:pPr>
      <w:r>
        <w:rPr>
          <w:rFonts w:ascii="Times New Roman" w:hAnsi="Times New Roman"/>
          <w:sz w:val="24"/>
        </w:rPr>
        <w:t>"We go," Ruth Ibe said, "as a closet. We do not go as a league. We do not go as a pilot. We go because a dais will write our names if we stay home, and I would rather write the right column myself than let Joan Tripp write it in a font like a bank."</w:t>
      </w:r>
    </w:p>
    <w:p>
      <w:pPr>
        <w:ind w:firstLine="432"/>
      </w:pPr>
      <w:r>
        <w:rPr>
          <w:rFonts w:ascii="Times New Roman" w:hAnsi="Times New Roman"/>
          <w:sz w:val="24"/>
        </w:rPr>
        <w:t>Nadia Pell, who had a receipt from a registered agent, said, "A hearing is a podium that already exists. Refusing it is a theology of smallness I will not perform in a strip-center. I am going. Soren is going. You can come as a closet. I will come as a door."</w:t>
      </w:r>
    </w:p>
    <w:p>
      <w:pPr>
        <w:ind w:firstLine="432"/>
      </w:pPr>
      <w:r>
        <w:rPr>
          <w:rFonts w:ascii="Times New Roman" w:hAnsi="Times New Roman"/>
          <w:sz w:val="24"/>
        </w:rPr>
        <w:t>Harper Quinn clicked her tin, mint, inventoried. "I am going because my night is a wellness clause in Joan's mouth if I am not in the room to be a person. I will sit. Sitting is still work. I will not be a medical fact on a dais."</w:t>
      </w:r>
    </w:p>
    <w:p>
      <w:pPr>
        <w:ind w:firstLine="432"/>
      </w:pPr>
      <w:r>
        <w:rPr>
          <w:rFonts w:ascii="Times New Roman" w:hAnsi="Times New Roman"/>
          <w:sz w:val="24"/>
        </w:rPr>
        <w:t>Dev Patel said he would bring a chart that was not a one-pager. Mateo Alvarez said he would stay with Inez and Tanya because a trip is how a mill moves people, and someone had to be a door on Kennedy. Avery Chen said her eyes were a fact and a cabin's light was a kind of podium she would not sit under. Callie Brant wanted to go and had a loans call that made going a math. Bennett Rowe had signed cream and looked at Halsted's name on the invitation as if a signature were already on the plane. Yara Nunez said she would stay and use names in the hallway. Felix Raines said he would read the committee's last three hearings until they were a map of lemon.</w:t>
      </w:r>
    </w:p>
    <w:p>
      <w:pPr>
        <w:ind w:firstLine="432"/>
      </w:pPr>
      <w:r>
        <w:rPr>
          <w:rFonts w:ascii="Times New Roman" w:hAnsi="Times New Roman"/>
          <w:sz w:val="24"/>
        </w:rPr>
        <w:t>They flew commercial, cheap seats, a bag with a well that made security frown and then, because a stamp pad is not a weapon, wave her through. Noemi Solis held the well in the bin like a vote. Harper Quinn sat two rows back, separate, incomplete, a lisp in a bag of ice she had talked a flight attendant into, which is a Hyde Park skill that had found a use. Ruth Ibe read a statute. Dev Patel's hands shook on a coffee that was not cardamom. Halsted sat in an aisle that had more leg, Joan Tripp beside him, pins matching, a constellation that wanted a photograph and would get one on a marble stair whether the closet liked it or not. Nadia Pell and Soren Quade sat together with a folder that said LEAGUE in a font that looked like a bank.</w:t>
      </w:r>
    </w:p>
    <w:p>
      <w:pPr>
        <w:ind w:firstLine="432"/>
      </w:pPr>
      <w:r>
        <w:rPr>
          <w:rFonts w:ascii="Times New Roman" w:hAnsi="Times New Roman"/>
          <w:sz w:val="24"/>
        </w:rPr>
        <w:t>Washington smelled like rain that had learned a different job. The hotel had a lobby that performed care with a bowl of apples no one ate. Separate rooms. Noemi Solis's room had a window onto an air shaft and a carpet that had hosted other people's shoes. She set the well on the desk beside a pad that had the hotel's name in a font like a bank, and she did not stamp the pad, because a dumpster vote does not endorse a lobby. She called Rosa Solis and got voicemail, a CNA's hour, and left a sentence that said I ate, which was a lie of timing and a truth she would make true with a vending machine. She texted Luz: drawer. Luz wrote: drawer. Two words, a council.</w:t>
      </w:r>
    </w:p>
    <w:p>
      <w:pPr>
        <w:ind w:firstLine="432"/>
      </w:pPr>
      <w:r>
        <w:rPr>
          <w:rFonts w:ascii="Times New Roman" w:hAnsi="Times New Roman"/>
          <w:sz w:val="24"/>
        </w:rPr>
        <w:t>Harper Quinn's room had a better window and a minibar she did not open because lids had become a theology. She inventoried the tin. Mint. Her own. She stood in the bathroom and looked at a face juries would like and that a monitor had recently unliked, and she did not take a photograph. She texted Noemi in?, and Noemi wrote in, and then nothing, because nothing is a filing a night meeting had taught them to respect. Harper sat on the bed with ice and a statute Ruth had given her for the plane, and she read until reading was a pulse that had slowed, and she slept in her clothes, good shoes on the floor, a landing that still hated being a landing.</w:t>
      </w:r>
    </w:p>
    <w:p>
      <w:pPr>
        <w:ind w:firstLine="432"/>
      </w:pPr>
      <w:r>
        <w:rPr>
          <w:rFonts w:ascii="Times New Roman" w:hAnsi="Times New Roman"/>
          <w:sz w:val="24"/>
        </w:rPr>
        <w:t>Mateo Alvarez, in Tampa, in the hours they were a time zone away, sat with Inez Roldan in the chair Luz reserved for buses. Reece Holton's card, workplace solutions, waited on the table like a pear. Inez Roldan had been moved to a morning she could not do because of a child. She had come anyway, a night face in a day chair. Mateo Alvarez did not perform. He asked what the move did. It did a missed punch. It did a child in a sister's kitchen. It did a supervisor's coincidence. He wrote the right column. Avery Chen, drops in, scanned punch records until the numbers were a kind of weather she refused to call weather. Yara Nunez told a man in the hallway to use Inez's name or leave. He left. The drawer held. The mill did not sleep because a closet had bought a plane.</w:t>
      </w:r>
    </w:p>
    <w:p>
      <w:pPr>
        <w:ind w:firstLine="432"/>
      </w:pPr>
      <w:r>
        <w:rPr>
          <w:rFonts w:ascii="Times New Roman" w:hAnsi="Times New Roman"/>
          <w:sz w:val="24"/>
        </w:rPr>
        <w:t>Morning, the hearing room smelled like lemon and money, which is to say the wood had been oiled by a contract and the water pitchers had citrus in them as if citrus could make a dais taste like hospitality, and the money was in the chairs, in the suits, in the way a staffer named Amina Rahman, thirty-nine, Bangladeshi American, committee counsel, moved a stack of statements as if paper were a kind of weather a government could buy. She had a voice that had learned to be precise without becoming a dean. She found Noemi Solis in the hall and said, "You are the closet. I read the Pinellas caption. I read the Hillsborough stove. I put you on the panel because Joan Tripp put you in a model and I would like, if possible, for a model to have to say what a clause does. If you came to be a brand, this will be an ugly hour. If you came to be a record, I can live with ugly."</w:t>
      </w:r>
    </w:p>
    <w:p>
      <w:pPr>
        <w:ind w:firstLine="432"/>
      </w:pPr>
      <w:r>
        <w:rPr>
          <w:rFonts w:ascii="Times New Roman" w:hAnsi="Times New Roman"/>
          <w:sz w:val="24"/>
        </w:rPr>
        <w:t>"We came to be a record," Noemi Solis said.</w:t>
      </w:r>
    </w:p>
    <w:p>
      <w:pPr>
        <w:ind w:firstLine="432"/>
      </w:pPr>
      <w:r>
        <w:rPr>
          <w:rFonts w:ascii="Times New Roman" w:hAnsi="Times New Roman"/>
          <w:sz w:val="24"/>
        </w:rPr>
        <w:t>"Good. Do not say people. The chair hears people and writes a press release. Say names. I like names. My mother likes names. This building likes people, which is why this building is a mill of a different caption."</w:t>
      </w:r>
    </w:p>
    <w:p>
      <w:pPr>
        <w:ind w:firstLine="432"/>
      </w:pPr>
      <w:r>
        <w:rPr>
          <w:rFonts w:ascii="Times New Roman" w:hAnsi="Times New Roman"/>
          <w:sz w:val="24"/>
        </w:rPr>
        <w:t>The chair was Representative Howard Keene, white, sixty-two, a district that had mills of its own and a donor class that had learned access as a hymn. He had lemon water. He had a gavel he did not need. He said opening words about everyday Americans, which is a font, and about balance, which is a waiver, and about a fellowship in Tampa that had shown how young lawyers could restore trust, which is a sentence Joan Tripp had sent in an email that Amina Rahman had not quite been able to kill.</w:t>
      </w:r>
    </w:p>
    <w:p>
      <w:pPr>
        <w:ind w:firstLine="432"/>
      </w:pPr>
      <w:r>
        <w:rPr>
          <w:rFonts w:ascii="Times New Roman" w:hAnsi="Times New Roman"/>
          <w:sz w:val="24"/>
        </w:rPr>
        <w:t>Halsted testified first because pins sit near gavels. He said stewardship. He said dual ledger as if he had invented seeing. He said the Commonwealth Method was a branded pilot that could be licensed to clinics that wanted to serve without surprising the people who paid for the pin. He did not say pause. He did not say switch. He did not say Harper Quinn's night. He said wellness as a value. Harper Quinn, in the second row, clicked a tin once, quietly, a small ordinary sound the microphone did not take, and Noemi Solis felt the click in her teeth.</w:t>
      </w:r>
    </w:p>
    <w:p>
      <w:pPr>
        <w:ind w:firstLine="432"/>
      </w:pPr>
      <w:r>
        <w:rPr>
          <w:rFonts w:ascii="Times New Roman" w:hAnsi="Times New Roman"/>
          <w:sz w:val="24"/>
        </w:rPr>
        <w:t>Joan Tripp said scale. She said model. She said other cities. She said disappointed only with her eyes.</w:t>
      </w:r>
    </w:p>
    <w:p>
      <w:pPr>
        <w:ind w:firstLine="432"/>
      </w:pPr>
      <w:r>
        <w:rPr>
          <w:rFonts w:ascii="Times New Roman" w:hAnsi="Times New Roman"/>
          <w:sz w:val="24"/>
        </w:rPr>
        <w:t>Nadia Pell, who had been given two minutes by a process that loves a door, said Commonwealth League, and Ruth Ibe's face did a thing faces do when a rented room has followed a plane. Nadia said a docket that had traveled. She said a people who had started to hear kitchens. She did not say Tanya Gibbs. She did not say Inez Roldan. She said majority, and majority in a hearing room is a kind of fruit.</w:t>
      </w:r>
    </w:p>
    <w:p>
      <w:pPr>
        <w:ind w:firstLine="432"/>
      </w:pPr>
      <w:r>
        <w:rPr>
          <w:rFonts w:ascii="Times New Roman" w:hAnsi="Times New Roman"/>
          <w:sz w:val="24"/>
        </w:rPr>
        <w:t>Representative Howard Keene said thank you, which is a gavel in a word.</w:t>
      </w:r>
    </w:p>
    <w:p>
      <w:pPr>
        <w:ind w:firstLine="432"/>
      </w:pPr>
      <w:r>
        <w:rPr>
          <w:rFonts w:ascii="Times New Roman" w:hAnsi="Times New Roman"/>
          <w:sz w:val="24"/>
        </w:rPr>
        <w:t>Amina Rahman called Noemi Solis. Noemi Solis stood with the well in the bag at her feet, too short for the microphone until a staffer found a book to stand on that was a statute, which she would think about later as a joke a closet could have written. She said her name. She said Kennedy. She said a stamp pad from a dumpster. She said Mrs. Dela Cruz and a dark burner. She said Inez Roldan and a punch that rounded down. She said Tanya Gibbs and a five-day notice. She said left column and right column. She did not say people. She did not say league. She did not say pilot except to say that a dean had used it as a leash.</w:t>
      </w:r>
    </w:p>
    <w:p>
      <w:pPr>
        <w:ind w:firstLine="432"/>
      </w:pPr>
      <w:r>
        <w:rPr>
          <w:rFonts w:ascii="Times New Roman" w:hAnsi="Times New Roman"/>
          <w:sz w:val="24"/>
        </w:rPr>
        <w:t>"What does an arbitration clause do," Amina Rahman asked, which was a question she had written on a pad because the public ledger of the hearing needed a sentence a mill could not call a crusade.</w:t>
      </w:r>
    </w:p>
    <w:p>
      <w:pPr>
        <w:ind w:firstLine="432"/>
      </w:pPr>
      <w:r>
        <w:rPr>
          <w:rFonts w:ascii="Times New Roman" w:hAnsi="Times New Roman"/>
          <w:sz w:val="24"/>
        </w:rPr>
        <w:t>"It says access," Noemi Solis said. "It does a room without a public. It does a waiver of a face. It does a grandmother who thinks a signature is a repair. We write both columns. We file in the column that still has a gallery. If that is a model, the model is a pad. Pads do not license well."</w:t>
      </w:r>
    </w:p>
    <w:p>
      <w:pPr>
        <w:ind w:firstLine="432"/>
      </w:pPr>
      <w:r>
        <w:rPr>
          <w:rFonts w:ascii="Times New Roman" w:hAnsi="Times New Roman"/>
          <w:sz w:val="24"/>
        </w:rPr>
        <w:t>Dev Patel put the chart on a screen that had been built for maps of other wars. Colors. Hillsborough. Pinellas. A paragraph that said personal knowledge three hundred times, then three hundred more. He spoke like a proof until he was tired, then like a kitchen, cardamom still in his coat from a thermos security had frowned at and then allowed. "The speech says housing. The clause does a mill. The speech says processing interval. The punch does a rounding. I am a math major. I am telling you a repetition is not weather. A repetition is an author."</w:t>
      </w:r>
    </w:p>
    <w:p>
      <w:pPr>
        <w:ind w:firstLine="432"/>
      </w:pPr>
      <w:r>
        <w:rPr>
          <w:rFonts w:ascii="Times New Roman" w:hAnsi="Times New Roman"/>
          <w:sz w:val="24"/>
        </w:rPr>
        <w:t>Ruth Ibe did not take the microphone as a throne. She took it as a condition. "Do not fund a brand. Fund a drawer that is not a dean's. Fund a clerk who will stamp a caption that has a name in it. If you want a people, go to a kitchen. If you want a record, we brought one. I will not sit on a league's letterhead and I will not sit on a pin's. I will sit in a closet until the closet is a council that can be fired by a grandmother. Firing is the only accountability I trust in a room that smells like lemon and money."</w:t>
      </w:r>
    </w:p>
    <w:p>
      <w:pPr>
        <w:ind w:firstLine="432"/>
      </w:pPr>
      <w:r>
        <w:rPr>
          <w:rFonts w:ascii="Times New Roman" w:hAnsi="Times New Roman"/>
          <w:sz w:val="24"/>
        </w:rPr>
        <w:t>The room did smell like lemon and money. The lemon was in the pitcher. The money was in the silence after fired, a silence that had checks in it. Representative Howard Keene smiled with the lower half of his face, a cousin of Paxton Bree's smile, a cousin of Halsted's, a family of lower halves.</w:t>
      </w:r>
    </w:p>
    <w:p>
      <w:pPr>
        <w:ind w:firstLine="432"/>
      </w:pPr>
      <w:r>
        <w:rPr>
          <w:rFonts w:ascii="Times New Roman" w:hAnsi="Times New Roman"/>
          <w:sz w:val="24"/>
        </w:rPr>
        <w:t>A member from a district that had staffing campuses asked Dev Patel whether a chart could be biased by a fellowship that sued the people in the chart, and Dev Patel said a repetition is a repetition whether a dean likes it, and that bias is a word mills use when a color makes a paragraph visible. A member who had taken money from a housing association asked Noemi Solis whether dumpster was a metaphor, and Noemi said it was a dumpster, Kennedy, a closed room, a pad that was going to a vote she took back, and the member looked as if literalness were a kind of rudeness. Amina Rahman asked Ruth Ibe what a council would look like if a grandmother could fire it, and Ruth said it would look like a drawer and a hole in a glass and a name said out loud, and it would not look like this dais, and the lemon in the pitcher sat through that sentence without becoming a law.</w:t>
      </w:r>
    </w:p>
    <w:p>
      <w:pPr>
        <w:ind w:firstLine="432"/>
      </w:pPr>
      <w:r>
        <w:rPr>
          <w:rFonts w:ascii="Times New Roman" w:hAnsi="Times New Roman"/>
          <w:sz w:val="24"/>
        </w:rPr>
        <w:t>Representative Howard Keene said they appreciated the passion, which is a word a dais uses when it has decided not to hear a clause. "We also appreciate Dean Halsted's caution. Balance. We will take the chart. We will take the statements. We will not, today, take a position on a mill that has counsel in the back row."</w:t>
      </w:r>
    </w:p>
    <w:p>
      <w:pPr>
        <w:ind w:firstLine="432"/>
      </w:pPr>
      <w:r>
        <w:rPr>
          <w:rFonts w:ascii="Times New Roman" w:hAnsi="Times New Roman"/>
          <w:sz w:val="24"/>
        </w:rPr>
        <w:t>Paxton Bree was in the back row. Of course he was. He had a federal bar number the way a mill has a spare country. He clicked the silver card case. He had filed a letter in the record that said the Clinic was a contagion, a recruitment, a hobby that had learned a plane. He did not testify. Letters in a record are how money talks without a microphone. Amina Rahman had read the letter. She had put it in a stack. She looked at Noemi as if to say I know a click when I hear one.</w:t>
      </w:r>
    </w:p>
    <w:p>
      <w:pPr>
        <w:ind w:firstLine="432"/>
      </w:pPr>
      <w:r>
        <w:rPr>
          <w:rFonts w:ascii="Times New Roman" w:hAnsi="Times New Roman"/>
          <w:sz w:val="24"/>
        </w:rPr>
        <w:t>Harper Quinn was not called. She was a wellness matter in Joan's notes and a person in a second row. When the hour ended she stood slowly, landing still ugly, and walked into a hall that had marble and a bowl of mints, and Noemi Solis walked with her, not touching, and Ruth Ibe walked ahead, and Dev Patel poured thermos into lid beside a window that looked at an avenue that had learned to be a postcard.</w:t>
      </w:r>
    </w:p>
    <w:p>
      <w:pPr>
        <w:ind w:firstLine="432"/>
      </w:pPr>
      <w:r>
        <w:rPr>
          <w:rFonts w:ascii="Times New Roman" w:hAnsi="Times New Roman"/>
          <w:sz w:val="24"/>
        </w:rPr>
        <w:t>Halsted found them there. He had the pin. He had Joan. He had the face of a man who had heard fired in a hearing room and had decided it was a newspaper.</w:t>
      </w:r>
    </w:p>
    <w:p>
      <w:pPr>
        <w:ind w:firstLine="432"/>
      </w:pPr>
      <w:r>
        <w:rPr>
          <w:rFonts w:ascii="Times New Roman" w:hAnsi="Times New Roman"/>
          <w:sz w:val="24"/>
        </w:rPr>
        <w:t>"You used dumpster on a dais," Dean Halsted said. "You used leash. You used my name as a right column. Joan has a lunch. The lunch has people who write checks. I am asking, as the person who arranged your card, that you come to the lunch and say method without saying mill. That is not a gag. That is manners."</w:t>
      </w:r>
    </w:p>
    <w:p>
      <w:pPr>
        <w:ind w:firstLine="432"/>
      </w:pPr>
      <w:r>
        <w:rPr>
          <w:rFonts w:ascii="Times New Roman" w:hAnsi="Times New Roman"/>
          <w:sz w:val="24"/>
        </w:rPr>
        <w:t>"Manners is a five-day notice that learned a gown," Ruth Ibe said. "We are not going to a lunch that has your brand in the centerpiece. We have a plane. We have a closet. We have a woman in Largo whose grandson eats cereal because a burner does not light. Enjoy the lemon."</w:t>
      </w:r>
    </w:p>
    <w:p>
      <w:pPr>
        <w:ind w:firstLine="432"/>
      </w:pPr>
      <w:r>
        <w:rPr>
          <w:rFonts w:ascii="Times New Roman" w:hAnsi="Times New Roman"/>
          <w:sz w:val="24"/>
        </w:rPr>
        <w:t>Joan Tripp's smile stayed load-bearing. "You will find, Solis, that a dumpster vote does not get you a second invitation. Access is a long game. Long games are played by people who can sit with fruit."</w:t>
      </w:r>
    </w:p>
    <w:p>
      <w:pPr>
        <w:ind w:firstLine="432"/>
      </w:pPr>
      <w:r>
        <w:rPr>
          <w:rFonts w:ascii="Times New Roman" w:hAnsi="Times New Roman"/>
          <w:sz w:val="24"/>
        </w:rPr>
        <w:t>Noemi Solis looked at the bowl of mints, which was a cousin of pears, a cousin of apples in a lobby, a jurisdiction of uneaten hospitality. "Then do not invite me. Invite Tanya Gibbs. She has two buses. She has a name. If your lunch cannot hear a name, your lunch is a mill with better citrus."</w:t>
      </w:r>
    </w:p>
    <w:p>
      <w:pPr>
        <w:ind w:firstLine="432"/>
      </w:pPr>
      <w:r>
        <w:rPr>
          <w:rFonts w:ascii="Times New Roman" w:hAnsi="Times New Roman"/>
          <w:sz w:val="24"/>
        </w:rPr>
        <w:t>They did not go to the lunch. Nadia Pell went. Soren Quade went. Bennett Rowe went because a signature on cream is a kind of RSVP, and he looked, when he passed Noemi in the hall, like a person who would live with a column that said so. Nadia paused. "You had the room. You gave it back. I will not give it back. That is the difference. You can hate a throne and still lose a country."</w:t>
      </w:r>
    </w:p>
    <w:p>
      <w:pPr>
        <w:ind w:firstLine="432"/>
      </w:pPr>
      <w:r>
        <w:rPr>
          <w:rFonts w:ascii="Times New Roman" w:hAnsi="Times New Roman"/>
          <w:sz w:val="24"/>
        </w:rPr>
        <w:t>"I do not want a country," Noemi Solis said. "I want a burner to light. If that is smallness, I will be small in two counties and on a dais and in a closet, and I will still have a well that does not belong to your lunch."</w:t>
      </w:r>
    </w:p>
    <w:p>
      <w:pPr>
        <w:ind w:firstLine="432"/>
      </w:pPr>
      <w:r>
        <w:rPr>
          <w:rFonts w:ascii="Times New Roman" w:hAnsi="Times New Roman"/>
          <w:sz w:val="24"/>
        </w:rPr>
        <w:t>Nadia Pell left. A mint bowl watched. Harper Quinn said, "You are going to be tired of saying burner as if it were a constitution." Noemi said, "Then I will be tired. Tired is a CNA's word. I grew up with it." Harper's lisp made tired wetter. They stood in marble and did not kiss. Incomplete, in a city that photographs well, is a kind of law.</w:t>
      </w:r>
    </w:p>
    <w:p>
      <w:pPr>
        <w:ind w:firstLine="432"/>
      </w:pPr>
      <w:r>
        <w:rPr>
          <w:rFonts w:ascii="Times New Roman" w:hAnsi="Times New Roman"/>
          <w:sz w:val="24"/>
        </w:rPr>
        <w:t>They walked because walking is what you do when you have refused a lunch and have an hour before a plane. The avenue performed a country. Flags. A man selling water. A staffer running in shoes that had learned a different good than Harper's. Ruth Ibe bought pretzels from a cart and handed them out as if pretzels were a dual ledger, salt and a receipt. Dev Patel took one and the shake in his hands made salt a little weather. Noemi Solis ate standing up, which is how she ate when a dean had used the word switch, and a dais had used the word passion, and a living mouth had used the word tired. Harper Quinn ate sitting on a low wall, landing, ice against her wrist. They did not take a photograph. A tourist took one of the flags and they were in it, accidentally, a closet in a country, and none of them would see the picture, which was a mercy.</w:t>
      </w:r>
    </w:p>
    <w:p>
      <w:pPr>
        <w:ind w:firstLine="432"/>
      </w:pPr>
      <w:r>
        <w:rPr>
          <w:rFonts w:ascii="Times New Roman" w:hAnsi="Times New Roman"/>
          <w:sz w:val="24"/>
        </w:rPr>
        <w:t>Amina Rahman found them at the elevator with a copy of the record and a sticky that said, in a precise hand, you said names, thank you, my mother will like the chart. She looked at Harper's ice and did not ask. She said, "Keene will write a press release about balance. The chart will live in a file. Files here are a mill of their own. I cannot promise you a statute. I can promise you I will not let Joan's model be the only sentence. That is a small violence I am allowed."</w:t>
      </w:r>
    </w:p>
    <w:p>
      <w:pPr>
        <w:ind w:firstLine="432"/>
      </w:pPr>
      <w:r>
        <w:rPr>
          <w:rFonts w:ascii="Times New Roman" w:hAnsi="Times New Roman"/>
          <w:sz w:val="24"/>
        </w:rPr>
        <w:t>"Small is our jurisdiction," Ruth Ibe said.</w:t>
      </w:r>
    </w:p>
    <w:p>
      <w:pPr>
        <w:ind w:firstLine="432"/>
      </w:pPr>
      <w:r>
        <w:rPr>
          <w:rFonts w:ascii="Times New Roman" w:hAnsi="Times New Roman"/>
          <w:sz w:val="24"/>
        </w:rPr>
        <w:t>The lunch they did not attend had lemon again, and a fish that had never learned a night shift, and a table of people who wrote checks and used access as a hymn. Joan Tripp sat Halsted at her right and Nadia Pell at her left, a dual ledger of a kind, pin and door. Soren Quade took notes that wanted to be minutes of a country. Bennett Rowe ate the fish and thought of Ocala and a light bill and did not say sir to the waiter, a small rebellion he would not put on a one-pager. A man from a foundation asked Nadia what a league did that a clinic did not, and Nadia said a door, and the man wrote door, and Joan Tripp said alignment, and Halsted said stewardship, and the fish went around like a gavel. Nadia Pell, to her own surprise, thought of Tanya Gibbs's two buses and did not say the name, and the not-saying sat in her mouth like a pouch she had not asked for. She said people instead. People went down easier with lemon. She would hate that, later, in a better lamp. Later is a jurisdiction ambition postpones.</w:t>
      </w:r>
    </w:p>
    <w:p>
      <w:pPr>
        <w:ind w:firstLine="432"/>
      </w:pPr>
      <w:r>
        <w:rPr>
          <w:rFonts w:ascii="Times New Roman" w:hAnsi="Times New Roman"/>
          <w:sz w:val="24"/>
        </w:rPr>
        <w:t>On the plane home, cheap seats, the well in the bin, security frowned and waved. Tampa from the air was a grid that did not know a dais. Harper Quinn sat two rows back again. Noemi Solis did not turn around. Turning around had been a Hyde Park kitchen. A plane is not a kitchen. Dev Patel slept with the shake still in his hands. Ruth Ibe wrote a letter to Tanya Gibbs that used her name, and a letter to Inez Roldan that used her name, and did not write a letter to a people. A child in the aisle kicked the well's bag by accident and Noemi Solis put a hand on it as if it were a pulse, and then took the hand back, because a stamp pad is not a person, and the taking back was a practice for a week she had not yet filed.</w:t>
      </w:r>
    </w:p>
    <w:p>
      <w:pPr>
        <w:ind w:firstLine="432"/>
      </w:pPr>
      <w:r>
        <w:rPr>
          <w:rFonts w:ascii="Times New Roman" w:hAnsi="Times New Roman"/>
          <w:sz w:val="24"/>
        </w:rPr>
        <w:t>Judge Ornelas, in a chambers that smelled like lemon cleaner and old wool, watched a clip Amina Rahman's office had sent without sending, a forwarding that happens when a staffer likes names, and she saw a short woman on a statute say dumpster, and she wrote a note to herself that said authorship still exists, and then she wrote a second note that said a dais is not a county, and then she set Tanya Gibbs's cousin case, a Hillsborough detainer, for a Tuesday that was not stacked. She did not call Noemi. Judges do not call closets. She let the docket do the talking, which is a small violence she is allowed.</w:t>
      </w:r>
    </w:p>
    <w:p>
      <w:pPr>
        <w:ind w:firstLine="432"/>
      </w:pPr>
      <w:r>
        <w:rPr>
          <w:rFonts w:ascii="Times New Roman" w:hAnsi="Times New Roman"/>
          <w:sz w:val="24"/>
        </w:rPr>
        <w:t>Kennedy, evening, Luz had the hallway and a polo that had come and gone, Reece Holton leaving a card that said workplace solutions, a phrase Mateo Alvarez would later hold like a hot pan. Luz looked at their faces and said, "You look like marble. Marble makes the hallway nervous. There is rice in the break room that is not pears. Eat. Then tell me if a dais did anything a drawer cannot."</w:t>
      </w:r>
    </w:p>
    <w:p>
      <w:pPr>
        <w:ind w:firstLine="432"/>
      </w:pPr>
      <w:r>
        <w:rPr>
          <w:rFonts w:ascii="Times New Roman" w:hAnsi="Times New Roman"/>
          <w:sz w:val="24"/>
        </w:rPr>
        <w:t>"It put a chart in a file," Dev Patel said. "It put dumpster on a record. It put Paxton in a back row. It put lemon in a pitcher that cost more than a bus. I would like, if we are keeping dual ledgers, to write dais on the left and drawer on the right, and to keep stamping the right."</w:t>
      </w:r>
    </w:p>
    <w:p>
      <w:pPr>
        <w:ind w:firstLine="432"/>
      </w:pPr>
      <w:r>
        <w:rPr>
          <w:rFonts w:ascii="Times New Roman" w:hAnsi="Times New Roman"/>
          <w:sz w:val="24"/>
        </w:rPr>
        <w:t>Mateo Alvarez put Reece Holton's card on the table beside the well. Workplace solutions. The phrase had a cleanliness that wanted a signature. The card stock was better than the clinic's, which is a dual ledger you can feel with a thumb. "He asked me to take a walk. Walks, in a polo, are offers. I have not walked. I am telling you because a dais is not the only room that wants a mouth quiet. This card wants a wage case to become a meeting. I will decide in a kitchen, not in a marble hall."</w:t>
      </w:r>
    </w:p>
    <w:p>
      <w:pPr>
        <w:ind w:firstLine="432"/>
      </w:pPr>
      <w:r>
        <w:rPr>
          <w:rFonts w:ascii="Times New Roman" w:hAnsi="Times New Roman"/>
          <w:sz w:val="24"/>
        </w:rPr>
        <w:t>Ruth Ibe looked at the card as if it were a one-pager. "Then decide as a person. Do not decide as a league or a pin. We have had enough nouns this week."</w:t>
      </w:r>
    </w:p>
    <w:p>
      <w:pPr>
        <w:ind w:firstLine="432"/>
      </w:pPr>
      <w:r>
        <w:rPr>
          <w:rFonts w:ascii="Times New Roman" w:hAnsi="Times New Roman"/>
          <w:sz w:val="24"/>
        </w:rPr>
        <w:t>Noemi Solis set the well on the table. The crack fed the pad. She inked a caption that was only Pinellas, Tanya Gibbs, a hearing date Anaya had given them, a burner still dark. She did not put Commonwealth except as a line through a letterhead. She felt the bar card against her ribs, a rectangle, a wage, a credential that had stood on a statute in a room that smelled like lemon and money and had not, for one hour, become a throne.</w:t>
      </w:r>
    </w:p>
    <w:p>
      <w:pPr>
        <w:ind w:firstLine="432"/>
      </w:pPr>
      <w:r>
        <w:rPr>
          <w:rFonts w:ascii="Times New Roman" w:hAnsi="Times New Roman"/>
          <w:sz w:val="24"/>
        </w:rPr>
        <w:t>Harper Quinn went to Hyde Park in a separate car. Noemi Solis went to Town N Country. Rosa Solis had left rice and a note that said eat, a CNA's statute. Noemi ate. She put the committee's invitation under the magnet next to the Pinellas number and the copay, a kitchen becoming a file cabinet, and she did not call it justice. She called it a record. Records, if you are careful, remain answerable to a name.</w:t>
      </w:r>
    </w:p>
    <w:p>
      <w:pPr>
        <w:ind w:firstLine="432"/>
      </w:pPr>
      <w:r>
        <w:rPr>
          <w:rFonts w:ascii="Times New Roman" w:hAnsi="Times New Roman"/>
          <w:sz w:val="24"/>
        </w:rPr>
        <w:t>On West Shore, Paxton Bree told Dekker the hearing had been passion, which meant nothing would move this quarter, and Dekker wrote passion, and the card case clicked, and a friend of the pin sent a basket to Joan Tripp that was not pears, only flowers that photographed, and Joan Tripp sent Halsted a note that said long game, and Halsted sat in a room with no windows and a pitcher and wrote COMMONWEALTH METHOD on a board as if a board could take back a dumpster.</w:t>
      </w:r>
    </w:p>
    <w:p>
      <w:pPr>
        <w:ind w:firstLine="432"/>
      </w:pPr>
      <w:r>
        <w:rPr>
          <w:rFonts w:ascii="Times New Roman" w:hAnsi="Times New Roman"/>
          <w:sz w:val="24"/>
        </w:rPr>
        <w:t>Cal Hoyt watched a clip on a cousin's phone, a woman too short for a microphone standing on a statute, saying names, and he touched his throat, inventory, and he did not send the clip to his sister. He sent Noemi Solis a sentence, still a person, and Noemi wrote back, still a page, and that was the whole romance of a bagman and a closet, incomplete, paper, a belt in a lot two floors down.</w:t>
      </w:r>
    </w:p>
    <w:p>
      <w:pPr>
        <w:ind w:firstLine="432"/>
      </w:pPr>
      <w:r>
        <w:rPr>
          <w:rFonts w:ascii="Times New Roman" w:hAnsi="Times New Roman"/>
          <w:sz w:val="24"/>
        </w:rPr>
        <w:t>Nadia Pell, in a better lamp, wrote a press note about a hearing that had put a league in a record, which was true in the left column and a theft in the right. She read it twice. She thought of the fish and the not-saying of Tanya and the word people going down with lemon, and she sent it anyway, because sending is how a door stays a door. Felix Raines forwarded it. Ruth Ibe did not reply. She went to Kennedy in the morning and sat with Tanya Gibbs on a bus schedule and a photograph of a grandson, and she asked what the notice did, again, because asking again is how you stay fired by a face, and Tanya Gibbs said it did a clock, and Ruth wrote clock, and the well waited on the table, cracked, never quite dry, a vote that had been to a dais and had come home to a fan.</w:t>
      </w:r>
    </w:p>
    <w:p>
      <w:pPr>
        <w:ind w:firstLine="432"/>
      </w:pPr>
      <w:r>
        <w:rPr>
          <w:rFonts w:ascii="Times New Roman" w:hAnsi="Times New Roman"/>
          <w:sz w:val="24"/>
        </w:rPr>
        <w:t>Noemi Solis, before the morning, sat in Town N Country with Rosa's note and a committee invitation under a magnet and tried to sleep and did not, not at first, because marble has a way of staying in a neck. She thought of Amina Rahman's sticky, my mother will like the chart. She thought of Keene's passion. She thought of Paxton's click in a back row. She thought of Harper two rows back on a plane, ice, a lisp, a person who had asked her to stay as a mouth and had been given a not yet that was becoming a habit. Habit is a lid. She would have to watch her own lids. She slept, finally, with the well on the night table like a clock that did not tick, and the tick she did not hear was a second county, and a drawer, and a dais that had not become a throne, which is not victory, but rather it's a filing that still had a name in it when the lemon went warm in the pitcher and the money went home to its chairs.</w:t>
      </w:r>
    </w:p>
    <w:p>
      <w:pPr>
        <w:pStyle w:val="Heading1"/>
        <w:ind w:firstLine="0"/>
      </w:pPr>
      <w:r>
        <w:t>Chapter 20. Workplace Solutions</w:t>
      </w:r>
    </w:p>
    <w:p>
      <w:pPr>
        <w:ind w:firstLine="432"/>
      </w:pPr>
      <w:r>
        <w:rPr>
          <w:rFonts w:ascii="Times New Roman" w:hAnsi="Times New Roman"/>
          <w:sz w:val="24"/>
        </w:rPr>
        <w:t>The card said workplace solutions in a font that wanted to be a public, and Mateo Alvarez held it the way he had held a work order in a motor pool, which is to say he read the right column first, what the paper did, and the paper did a walk, and the walk did a lunch, and the lunch did a letter that would, if he signed it, make Gulfshift and three other names into a conflict he would have to recuse from as if recusal were a promotion. He was twenty-eight. Veteran. A stillness he had learned around engines and then brought to wage cases as if stillness were a motion. He had a sister, Camila, twenty, a community college that wanted to be a state university and a tuition that wanted to be a second job. He had a mother in a unit that had learned Pin Court's cousins by a different mill. He had a back that remembered a lift. He did not have a Zyn or a thermos or a well. He had a stillness, and a card, and a walk he had not yet taken.</w:t>
      </w:r>
    </w:p>
    <w:p>
      <w:pPr>
        <w:ind w:firstLine="432"/>
      </w:pPr>
      <w:r>
        <w:rPr>
          <w:rFonts w:ascii="Times New Roman" w:hAnsi="Times New Roman"/>
          <w:sz w:val="24"/>
        </w:rPr>
        <w:t>The motor pool had been a hangar that leaked and a sergeant who liked forms. Mateo Alvarez had been a specialist who liked engines that told the truth. A lift said it could take a weight. The form said the lift was fine. The lift was not fine. He had written a note that the sergeant called attitude. Attitude, in a pool, is a right column the left column wants to pause. A man's back had learned the difference when the lift told the truth anyway. Mateo Alvarez had learned to stand with his back not quite to the door, and to read what a paper does before he reads what it says, and to hate a form that calls a failure hygiene. Owen Harrow did not know the hangar. Owen Harrow knew a river.</w:t>
      </w:r>
    </w:p>
    <w:p>
      <w:pPr>
        <w:ind w:firstLine="432"/>
      </w:pPr>
      <w:r>
        <w:rPr>
          <w:rFonts w:ascii="Times New Roman" w:hAnsi="Times New Roman"/>
          <w:sz w:val="24"/>
        </w:rPr>
        <w:t>Reece Holton was not the lunch. Reece Holton was the polo who had left the card. The lunch was Owen Harrow, forty-nine, white, Joan Tripp's cousin in a different building, director of an Institute for Fair Work that had a mission statement workshopped until it could not be used against anyone who wrote checks. Owen Harrow had a voice like a grant. He had a private room in a restaurant on the river that performed care with a view and a water that had lemon in it, citrus as hospitality, a cousin of a dais and a dean. He stood when Mateo Alvarez came in, which is a manners that wants a signature.</w:t>
      </w:r>
    </w:p>
    <w:p>
      <w:pPr>
        <w:ind w:firstLine="432"/>
      </w:pPr>
      <w:r>
        <w:rPr>
          <w:rFonts w:ascii="Times New Roman" w:hAnsi="Times New Roman"/>
          <w:sz w:val="24"/>
        </w:rPr>
        <w:t>"You have a motor pool in your posture," Owen Harrow said. "I mean that as a compliment. We hire people who know what a shift does. The Institute is launching a wage integrity desk in Tampa. Director-level. Salary that makes a sister's tuition a fact instead of a prayer. You would build the desk. You would not file against our advisory board's companies. That is not a gag. That is hygiene. Hygiene is how a desk stays funded long enough to help the shops that are not on the board."</w:t>
      </w:r>
    </w:p>
    <w:p>
      <w:pPr>
        <w:ind w:firstLine="432"/>
      </w:pPr>
      <w:r>
        <w:rPr>
          <w:rFonts w:ascii="Times New Roman" w:hAnsi="Times New Roman"/>
          <w:sz w:val="24"/>
        </w:rPr>
        <w:t>Mateo Alvarez sat with his back not quite to the door. He looked at the lemon. He looked at a menu that did not have a price, which is a dual ledger a restaurant already runs. "Who is on the board."</w:t>
      </w:r>
    </w:p>
    <w:p>
      <w:pPr>
        <w:ind w:firstLine="432"/>
      </w:pPr>
      <w:r>
        <w:rPr>
          <w:rFonts w:ascii="Times New Roman" w:hAnsi="Times New Roman"/>
          <w:sz w:val="24"/>
        </w:rPr>
        <w:t>Owen Harrow smiled with all of his face. "Gulfshift is a contributor. Pin Court is not, which should please your closet. Three logistics shops. A processor. Joan sits as an ex officio because Joan sits. You would recuse from Gulfshift matters. Recusal is a grown word. Your class has been using it as a smear. I am offering it as a job."</w:t>
      </w:r>
    </w:p>
    <w:p>
      <w:pPr>
        <w:ind w:firstLine="432"/>
      </w:pPr>
      <w:r>
        <w:rPr>
          <w:rFonts w:ascii="Times New Roman" w:hAnsi="Times New Roman"/>
          <w:sz w:val="24"/>
        </w:rPr>
        <w:t>The waiter poured lemon water as if pouring were a grant. Mateo Alvarez let the glass sit. He looked at Owen Harrow's watch, which had learned a different night than Rosa Solis's, and at a painting of a river that had never had to take a bus, and at the letter peeking from the folder like a second menu. He asked who had sat in the desk before. Owen Harrow said the desk was new, a launch, a photograph waiting to happen. New, in an institute, is a word that means the gag has not yet been tested on a person with a sister.</w:t>
      </w:r>
    </w:p>
    <w:p>
      <w:pPr>
        <w:ind w:firstLine="432"/>
      </w:pPr>
      <w:r>
        <w:rPr>
          <w:rFonts w:ascii="Times New Roman" w:hAnsi="Times New Roman"/>
          <w:sz w:val="24"/>
        </w:rPr>
        <w:t>The word recusal sat in the lemon. Mateo Alvarez had not used it as a smear. He had used it as a door in a motor pool when a sergeant wanted a private to sign a form that said the lift was fine. He had not signed. The lift had not been fine. A man's back had learned the difference. Recusal, in Owen Harrow's mouth, was a form that said the lift was fine.</w:t>
      </w:r>
    </w:p>
    <w:p>
      <w:pPr>
        <w:ind w:firstLine="432"/>
      </w:pPr>
      <w:r>
        <w:rPr>
          <w:rFonts w:ascii="Times New Roman" w:hAnsi="Times New Roman"/>
          <w:sz w:val="24"/>
        </w:rPr>
        <w:t>"Inez Roldan is a Gulfshift punch," Mateo Alvarez said. "If I take your desk, Inez becomes a hygiene."</w:t>
      </w:r>
    </w:p>
    <w:p>
      <w:pPr>
        <w:ind w:firstLine="432"/>
      </w:pPr>
      <w:r>
        <w:rPr>
          <w:rFonts w:ascii="Times New Roman" w:hAnsi="Times New Roman"/>
          <w:sz w:val="24"/>
        </w:rPr>
        <w:t>"Inez becomes a referral," Owen Harrow said. "Referrals are how a desk helps without becoming a newspaper. Your class likes newspapers more than it admits. A dais, a dumpster, a second county. That is a streak that wants a brand. I am offering you a way to do wages without a dean's switch and without a mill's Tuesday. Adult. Halsted used that word. He was not wrong. You would have a staff of two. You would have a budget for trainings that make shops feel seen. Feeling seen is what your closet thinks a filing is. I am telling you a filing is a tool and a training is a tool and only one of them gets you sued by Paxton Bree."</w:t>
      </w:r>
    </w:p>
    <w:p>
      <w:pPr>
        <w:ind w:firstLine="432"/>
      </w:pPr>
      <w:r>
        <w:rPr>
          <w:rFonts w:ascii="Times New Roman" w:hAnsi="Times New Roman"/>
          <w:sz w:val="24"/>
        </w:rPr>
        <w:t>Mateo Alvarez thought of Paxton Bree's card case and of Cal Hoyt's belt and of a Sharpie on an underside. He thought of trainings that make shops feel seen. Seen, in a grant mouth, is a waiver that has learned a nametag.</w:t>
      </w:r>
    </w:p>
    <w:p>
      <w:pPr>
        <w:ind w:firstLine="432"/>
      </w:pPr>
      <w:r>
        <w:rPr>
          <w:rFonts w:ascii="Times New Roman" w:hAnsi="Times New Roman"/>
          <w:sz w:val="24"/>
        </w:rPr>
        <w:t>"Inez Roldan is a Gulfshift punch," Mateo Alvarez said again, because saying a name twice is how you keep it from becoming a referral. "If I take your desk, Inez becomes a hygiene."</w:t>
      </w:r>
    </w:p>
    <w:p>
      <w:pPr>
        <w:ind w:firstLine="432"/>
      </w:pPr>
      <w:r>
        <w:rPr>
          <w:rFonts w:ascii="Times New Roman" w:hAnsi="Times New Roman"/>
          <w:sz w:val="24"/>
        </w:rPr>
        <w:t>Mateo Alvarez ate enough of the fish to be polite and not enough to be owned. He asked what the letter did. Owen Harrow, pleased, took a cream page from a folder and slid it. Advisory board. Recusal. Confidentiality. A non-disparagement that had learned a gown. A salary number that made Camila's tuition a column that balanced. A start date that was a pause in Inez's case dressed as a calendar.</w:t>
      </w:r>
    </w:p>
    <w:p>
      <w:pPr>
        <w:ind w:firstLine="432"/>
      </w:pPr>
      <w:r>
        <w:rPr>
          <w:rFonts w:ascii="Times New Roman" w:hAnsi="Times New Roman"/>
          <w:sz w:val="24"/>
        </w:rPr>
        <w:t>"I will read," Mateo Alvarez said. "Reading is not a yes."</w:t>
      </w:r>
    </w:p>
    <w:p>
      <w:pPr>
        <w:ind w:firstLine="432"/>
      </w:pPr>
      <w:r>
        <w:rPr>
          <w:rFonts w:ascii="Times New Roman" w:hAnsi="Times New Roman"/>
          <w:sz w:val="24"/>
        </w:rPr>
        <w:t>"Reading is why I want you," Owen Harrow said. "Friday. Joan would like a photograph of the desk. Photographs are how institutes prove they exist."</w:t>
      </w:r>
    </w:p>
    <w:p>
      <w:pPr>
        <w:ind w:firstLine="432"/>
      </w:pPr>
      <w:r>
        <w:rPr>
          <w:rFonts w:ascii="Times New Roman" w:hAnsi="Times New Roman"/>
          <w:sz w:val="24"/>
        </w:rPr>
        <w:t>Mateo Alvarez walked out with the letter in a bag that was not nylon like Hoyt's and not Hyde Park like Harper's, a canvas that had learned a motor pool. The river performed a city. He sat in his car and did not start it. He thought of a lift. He thought of Camila's tuition. He thought of Inez Roldan's child in a sister's kitchen. He thought of Noemi Solis standing on a statute saying names. He thought of Ruth Ibe saying a grandmother can fire you. He thought, without enjoying it, that a salary can fire a grandmother first.</w:t>
      </w:r>
    </w:p>
    <w:p>
      <w:pPr>
        <w:ind w:firstLine="432"/>
      </w:pPr>
      <w:r>
        <w:rPr>
          <w:rFonts w:ascii="Times New Roman" w:hAnsi="Times New Roman"/>
          <w:sz w:val="24"/>
        </w:rPr>
        <w:t>He went to Camila that evening, a two-bedroom they still called their mother's even when their mother was on a shift at a cafeteria that billed itself a campus. Camila Alvarez had a highlighter and a textbook and a face that looked like his stillness with better sleep. She was twenty. She wanted nursing. She wanted a white coat the way Avery Chen's parents had wanted one. She did not want a mill. She looked at the letter because he put it on the table, and she read the salary first, which is a dual ledger a tuition already teaches.</w:t>
      </w:r>
    </w:p>
    <w:p>
      <w:pPr>
        <w:ind w:firstLine="432"/>
      </w:pPr>
      <w:r>
        <w:rPr>
          <w:rFonts w:ascii="Times New Roman" w:hAnsi="Times New Roman"/>
          <w:sz w:val="24"/>
        </w:rPr>
        <w:t>"This is a lot of money," Camila Alvarez said.</w:t>
      </w:r>
    </w:p>
    <w:p>
      <w:pPr>
        <w:ind w:firstLine="432"/>
      </w:pPr>
      <w:r>
        <w:rPr>
          <w:rFonts w:ascii="Times New Roman" w:hAnsi="Times New Roman"/>
          <w:sz w:val="24"/>
        </w:rPr>
        <w:t>"It recuses me from Inez," he said. "Inez is a punch. The punch is a person."</w:t>
      </w:r>
    </w:p>
    <w:p>
      <w:pPr>
        <w:ind w:firstLine="432"/>
      </w:pPr>
      <w:r>
        <w:rPr>
          <w:rFonts w:ascii="Times New Roman" w:hAnsi="Times New Roman"/>
          <w:sz w:val="24"/>
        </w:rPr>
        <w:t>Camila Alvarez highlighted a sentence in the textbook, a habit, then looked at him the way a sister looks at a brother who has come back from a pool of engines with a stillness she has had to learn to live beside. "You have been poor with manners. I have been poor without a desk. I am not going to tell you to take a gag. I am also not going to pretend a number is a smear. If you sign, I can stop asking the cafeteria about extra hours. If you do not, we keep the extra hours. Extra hours are a kind of law. I am tired of that law. I am not tired enough to put a punch in a hygiene column for you. That sentence is mine. You can live with it."</w:t>
      </w:r>
    </w:p>
    <w:p>
      <w:pPr>
        <w:ind w:firstLine="432"/>
      </w:pPr>
      <w:r>
        <w:rPr>
          <w:rFonts w:ascii="Times New Roman" w:hAnsi="Times New Roman"/>
          <w:sz w:val="24"/>
        </w:rPr>
        <w:t>She got up and poured water from a tap that had learned to be slow. The unit's kitchen was a cousin of Tanya Gibbs's and of Mrs. Dela Cruz's, a burner that worked, a magnet with a copay of their own, a photograph of a father who had been a different mill in a different year and who did not sit at this table. Camila Alvarez put the water in front of him as if water were a condition. "If you take the desk I will still love you. Love is not a salary. I will also stop telling people my brother files punches. I will tell them my brother trains shops to feel seen. I would hate that sentence. I would say it at Thanksgiving. Do not make me say it at Thanksgiving."</w:t>
      </w:r>
    </w:p>
    <w:p>
      <w:pPr>
        <w:ind w:firstLine="432"/>
      </w:pPr>
      <w:r>
        <w:rPr>
          <w:rFonts w:ascii="Times New Roman" w:hAnsi="Times New Roman"/>
          <w:sz w:val="24"/>
        </w:rPr>
        <w:t>He almost laughed, and the almost was a dry sound, like a belt. "You sound like Ibe."</w:t>
      </w:r>
    </w:p>
    <w:p>
      <w:pPr>
        <w:ind w:firstLine="432"/>
      </w:pPr>
      <w:r>
        <w:rPr>
          <w:rFonts w:ascii="Times New Roman" w:hAnsi="Times New Roman"/>
          <w:sz w:val="24"/>
        </w:rPr>
        <w:t>"I sound like a woman who has a test on Tuesday. Go file or go sign. Do not sit in mother's kitchen as a third textbook."</w:t>
      </w:r>
    </w:p>
    <w:p>
      <w:pPr>
        <w:ind w:firstLine="432"/>
      </w:pPr>
      <w:r>
        <w:rPr>
          <w:rFonts w:ascii="Times New Roman" w:hAnsi="Times New Roman"/>
          <w:sz w:val="24"/>
        </w:rPr>
        <w:t>He went to Kennedy at eight the next morning with the letter and the stillness and a back that remembered a lift. Luz looked at his face and said, "That is a lunch face. Lunches make the hallway nervous. Inez is in the chair. She took a night bus to be a day fact. Do not make her a referral."</w:t>
      </w:r>
    </w:p>
    <w:p>
      <w:pPr>
        <w:ind w:firstLine="432"/>
      </w:pPr>
      <w:r>
        <w:rPr>
          <w:rFonts w:ascii="Times New Roman" w:hAnsi="Times New Roman"/>
          <w:sz w:val="24"/>
        </w:rPr>
        <w:t>Inez Roldan had the child on her phone, a photograph she showed because Mateo Alvarez had asked, weeks ago, about the kitchen, and kitchens were still the room. She had a punch record Avery Chen had flagged, a rounding that did a meal into a fragment. She said Reece Holton had told her the clinic was a hobby and that signing a workplace solutions form would keep the morning shift from becoming a vanishing. She had not signed. She had taken a bus.</w:t>
      </w:r>
    </w:p>
    <w:p>
      <w:pPr>
        <w:ind w:firstLine="432"/>
      </w:pPr>
      <w:r>
        <w:rPr>
          <w:rFonts w:ascii="Times New Roman" w:hAnsi="Times New Roman"/>
          <w:sz w:val="24"/>
        </w:rPr>
        <w:t>Mateo Alvarez sat. He did not perform. He put Owen Harrow's letter on the table beside the cracked red well, which Noemi Solis had left out like furniture, and he said, "This letter pays my sister's tuition and makes you a conflict. I am telling you that because you can fire me. Firing is the only accountability Ibe trusts. If you tell me to sign, I will hate you and I might sign. If you tell me to file, I will file and my sister will keep extra hours. I am not asking you to be a saint. I am asking you to be a face."</w:t>
      </w:r>
    </w:p>
    <w:p>
      <w:pPr>
        <w:ind w:firstLine="432"/>
      </w:pPr>
      <w:r>
        <w:rPr>
          <w:rFonts w:ascii="Times New Roman" w:hAnsi="Times New Roman"/>
          <w:sz w:val="24"/>
        </w:rPr>
        <w:t>Inez Roldan looked at the salary number the way a punch looks at a handbook. "I am not your priest. I am a night pick. If you sign, I will still take a bus to a closet that is not you. If you file, I will still take a bus. The bus is not your romance. The rounding is. You know what the rounding does. I cannot tell a man with a motor pool how to live with a number. I can tell you I will not sign Holton's form. That is my column. Yours is yours."</w:t>
      </w:r>
    </w:p>
    <w:p>
      <w:pPr>
        <w:ind w:firstLine="432"/>
      </w:pPr>
      <w:r>
        <w:rPr>
          <w:rFonts w:ascii="Times New Roman" w:hAnsi="Times New Roman"/>
          <w:sz w:val="24"/>
        </w:rPr>
        <w:t>She did not fire him. She did not hire him. She left him with a letter and a well and a hallway that had ears. Luz, from the hole, said, "That was an honest ugly. Honest uglies are why I have not locked you out. Do not make me lock you out for a river lunch."</w:t>
      </w:r>
    </w:p>
    <w:p>
      <w:pPr>
        <w:ind w:firstLine="432"/>
      </w:pPr>
      <w:r>
        <w:rPr>
          <w:rFonts w:ascii="Times New Roman" w:hAnsi="Times New Roman"/>
          <w:sz w:val="24"/>
        </w:rPr>
        <w:t>Noemi Solis found him in the supply closet with the letter and the fan. She had a Pinellas pad and a lab receipt that had finally become a report, HOYT, C., contents a later paper, underside a name, a county lab that had taken days and had not become a newspaper. She saw the cream. She saw his face. She did not take the letter as a caption.</w:t>
      </w:r>
    </w:p>
    <w:p>
      <w:pPr>
        <w:ind w:firstLine="432"/>
      </w:pPr>
      <w:r>
        <w:rPr>
          <w:rFonts w:ascii="Times New Roman" w:hAnsi="Times New Roman"/>
          <w:sz w:val="24"/>
        </w:rPr>
        <w:t>"Harrow," she said.</w:t>
      </w:r>
    </w:p>
    <w:p>
      <w:pPr>
        <w:ind w:firstLine="432"/>
      </w:pPr>
      <w:r>
        <w:rPr>
          <w:rFonts w:ascii="Times New Roman" w:hAnsi="Times New Roman"/>
          <w:sz w:val="24"/>
        </w:rPr>
        <w:t>"Harrow," he said. "Joan’s cousin. Fair Work. Recusal as a job. Gulfshift on the board. Inez a hygiene. Camila a number that balances."</w:t>
      </w:r>
    </w:p>
    <w:p>
      <w:pPr>
        <w:ind w:firstLine="432"/>
      </w:pPr>
      <w:r>
        <w:rPr>
          <w:rFonts w:ascii="Times New Roman" w:hAnsi="Times New Roman"/>
          <w:sz w:val="24"/>
        </w:rPr>
        <w:t>Noemi Solis sat on the box of forms. Short. Rubber band. The nicotine lisp she blamed on allergies. "Ruth will say no new throne. I will say no new gag. Dev will put the letter in a color. Harper will say Hyde Park has been writing recusal as hygiene since before we had a card. I am saying, before they say it, that I cannot pay Camila. I cannot make extra hours into a statute. I can tell you the well does not stamp workplace solutions. If you need to leave the closet to be a brother, leave as a brother, not as a desk that Joan can photograph. Photographs of desks are how institutes prove they exist. We have had enough proof."</w:t>
      </w:r>
    </w:p>
    <w:p>
      <w:pPr>
        <w:ind w:firstLine="432"/>
      </w:pPr>
      <w:r>
        <w:rPr>
          <w:rFonts w:ascii="Times New Roman" w:hAnsi="Times New Roman"/>
          <w:sz w:val="24"/>
        </w:rPr>
        <w:t>Mateo Alvarez looked at the well. Cracked. Ink never quite dry. A dumpster vote. "I almost took the walk as a yes. The lemon was very sure of itself. I ate the fish as if fish were manners. I am embarrassed in a way a motor pool does not budget."</w:t>
      </w:r>
    </w:p>
    <w:p>
      <w:pPr>
        <w:ind w:firstLine="432"/>
      </w:pPr>
      <w:r>
        <w:rPr>
          <w:rFonts w:ascii="Times New Roman" w:hAnsi="Times New Roman"/>
          <w:sz w:val="24"/>
        </w:rPr>
        <w:t>"Embarrassment is a right column," Noemi Solis said. "Write it down. Then decide. Friday is Harrow's photograph. Friday can also be Inez's punch. Both Fridays are real."</w:t>
      </w:r>
    </w:p>
    <w:p>
      <w:pPr>
        <w:ind w:firstLine="432"/>
      </w:pPr>
      <w:r>
        <w:rPr>
          <w:rFonts w:ascii="Times New Roman" w:hAnsi="Times New Roman"/>
          <w:sz w:val="24"/>
        </w:rPr>
        <w:t>Ruth Ibe read the letter at noon and did not snatch it. She wrote hygiene in a margin and recusal and sister and board. She said, "If you sign, I will not put you in a league's press note as a betrayal. Betrayal is a pamphlet. You will be a man who took a number. I will still file Inez. I will file her harder, which is not a threat. It is a staffing plan. If you do not sign, I will not clap. Clapping is for photographs. I will give you a deposition time."</w:t>
      </w:r>
    </w:p>
    <w:p>
      <w:pPr>
        <w:ind w:firstLine="432"/>
      </w:pPr>
      <w:r>
        <w:rPr>
          <w:rFonts w:ascii="Times New Roman" w:hAnsi="Times New Roman"/>
          <w:sz w:val="24"/>
        </w:rPr>
        <w:t>Dev Patel put the Institute's board in a spreadsheet. Gulfshift. A processor. Three logistics shops. Joan ex officio. Colors. A map of a gag that had learned a mission statement. "The speech says integrity. The clause does a quiet. I can show you the quiet in a chart. I cannot show you Camila. Camila is a face. Charts are bad at faces."</w:t>
      </w:r>
    </w:p>
    <w:p>
      <w:pPr>
        <w:ind w:firstLine="432"/>
      </w:pPr>
      <w:r>
        <w:rPr>
          <w:rFonts w:ascii="Times New Roman" w:hAnsi="Times New Roman"/>
          <w:sz w:val="24"/>
        </w:rPr>
        <w:t>Harper Quinn, back from ice and a dais, read the non-disparagement and laughed once, no humor. "This is my father's watch in a paragraph. Sign it and you will be a wellness matter when you try to talk about a punch. I lived through a lid so a mill could not close a mouth. I would like, if you are asking the closet, for you not to close your own with better citrus."</w:t>
      </w:r>
    </w:p>
    <w:p>
      <w:pPr>
        <w:ind w:firstLine="432"/>
      </w:pPr>
      <w:r>
        <w:rPr>
          <w:rFonts w:ascii="Times New Roman" w:hAnsi="Times New Roman"/>
          <w:sz w:val="24"/>
        </w:rPr>
        <w:t>Avery Chen said, "My parents wanted a white coat. Your sister wants a white coat. White coats get paid by desks like this. I am not going to moralize a coat. I am going to scan punches until Friday. Scanning is my column."</w:t>
      </w:r>
    </w:p>
    <w:p>
      <w:pPr>
        <w:ind w:firstLine="432"/>
      </w:pPr>
      <w:r>
        <w:rPr>
          <w:rFonts w:ascii="Times New Roman" w:hAnsi="Times New Roman"/>
          <w:sz w:val="24"/>
        </w:rPr>
        <w:t>Bennett Rowe looked at the salary as a man who had signed cream for a mother. He did not say take it. He did not say refuse. He said, "Switches come in more than one font." Callie Brant said her loans had a number that looked like Harrow's number with fewer zeros, and that she would not tell a veteran what to do with zeros. Yara Nunez said Inez's name in the hallway on purpose, a reminder. Felix Raines read the letter twice and put a sticky on the recusal clause, right column: Inez vanishes from your docket.</w:t>
      </w:r>
    </w:p>
    <w:p>
      <w:pPr>
        <w:ind w:firstLine="432"/>
      </w:pPr>
      <w:r>
        <w:rPr>
          <w:rFonts w:ascii="Times New Roman" w:hAnsi="Times New Roman"/>
          <w:sz w:val="24"/>
        </w:rPr>
        <w:t>Mateo Alvarez took the letter to a parking lot that had held a beige sedan and sat on the bumper of his own car, which did not need a belt, and called Camila.</w:t>
      </w:r>
    </w:p>
    <w:p>
      <w:pPr>
        <w:ind w:firstLine="432"/>
      </w:pPr>
      <w:r>
        <w:rPr>
          <w:rFonts w:ascii="Times New Roman" w:hAnsi="Times New Roman"/>
          <w:sz w:val="24"/>
        </w:rPr>
        <w:t>"I am not signing," he said.</w:t>
      </w:r>
    </w:p>
    <w:p>
      <w:pPr>
        <w:ind w:firstLine="432"/>
      </w:pPr>
      <w:r>
        <w:rPr>
          <w:rFonts w:ascii="Times New Roman" w:hAnsi="Times New Roman"/>
          <w:sz w:val="24"/>
        </w:rPr>
        <w:t>Camila Alvarez was quiet in the way a textbook is quiet when a highlighter has stopped. "Then I will ask for the extra hours. I am not going to thank you as a priest. I am going to pass Tuesday. You can come to the cafeteria and eat the rice they overcook. Extra hours are still a law. I can live with that law if you can live with a punch."</w:t>
      </w:r>
    </w:p>
    <w:p>
      <w:pPr>
        <w:ind w:firstLine="432"/>
      </w:pPr>
      <w:r>
        <w:rPr>
          <w:rFonts w:ascii="Times New Roman" w:hAnsi="Times New Roman"/>
          <w:sz w:val="24"/>
        </w:rPr>
        <w:t>"I can live with a punch," Mateo Alvarez said.</w:t>
      </w:r>
    </w:p>
    <w:p>
      <w:pPr>
        <w:ind w:firstLine="432"/>
      </w:pPr>
      <w:r>
        <w:rPr>
          <w:rFonts w:ascii="Times New Roman" w:hAnsi="Times New Roman"/>
          <w:sz w:val="24"/>
        </w:rPr>
        <w:t>"Good. Do not become a dais about it. I hate a dais. I have a test."</w:t>
      </w:r>
    </w:p>
    <w:p>
      <w:pPr>
        <w:ind w:firstLine="432"/>
      </w:pPr>
      <w:r>
        <w:rPr>
          <w:rFonts w:ascii="Times New Roman" w:hAnsi="Times New Roman"/>
          <w:sz w:val="24"/>
        </w:rPr>
        <w:t>She hung up. He sat. The lot was a lot, a belt's ghost, a photograph that had already been taken on a different night. He went inside and gave Luz the letter to copy, and Luz copied it with two fingers, cream, a gag, a salary, and put the copy in the drawer that was not Halsted's, a council by accumulation, a hinge that now held a refusal.</w:t>
      </w:r>
    </w:p>
    <w:p>
      <w:pPr>
        <w:ind w:firstLine="432"/>
      </w:pPr>
      <w:r>
        <w:rPr>
          <w:rFonts w:ascii="Times New Roman" w:hAnsi="Times New Roman"/>
          <w:sz w:val="24"/>
        </w:rPr>
        <w:t>Friday, Owen Harrow called. Mateo Alvarez said no in a kitchen, Town N Country, Noemi's, rice on a plate because Rosa Solis had left extra, a CNA's statute, a veteran standing where a Hyde Park woman had once sat after a stove and not kissed anyone. Noemi Solis sat. Ruth Ibe was on speaker because refusals should have witnesses. Dev Patel sat on a stool that was not his with the thermos, a third witness, a color already chosen for empty desk. Owen Harrow used adult. He used disappointed. He used the photograph that would now have an empty desk. He used, when disappointment thinned, a sentence about a sister's future, which was a leash that had learned a grant, and Mateo Alvarez said Camila's name as a person who had extra hours and a test, not as a future an institute could buy. He said Inez Roldan, which is a name, and Owen Harrow said referral, and Ruth Ibe said the call was over, and the call was over. The rice had dried at the edges. Noemi Solis put a plate in the sink. Putting a plate in a sink is a kind of gavel a kitchen is allowed.</w:t>
      </w:r>
    </w:p>
    <w:p>
      <w:pPr>
        <w:ind w:firstLine="432"/>
      </w:pPr>
      <w:r>
        <w:rPr>
          <w:rFonts w:ascii="Times New Roman" w:hAnsi="Times New Roman"/>
          <w:sz w:val="24"/>
        </w:rPr>
        <w:t>Halsted heard by noon, because Joan Tripp heard, because a photograph of an empty desk is a kind of newspaper deans read. He called Mateo Alvarez and said the Institute had been a landing for a fellow who needed a switch that did not look like a switch, and that refusing Joan's cousin was a newspaper of a different font. He said, in the voice he used for lemon rooms, that a class could not refuse every table and still eat. Mateo Alvarez said he was a wage case. He said eating was rice in a cafeteria and extra hours in a sister's shoulders, and that he had eaten. Halsted said wage cases are a pilot. Mateo said pilots have owners. Halsted hung up. Hanging up is a small violence deans are allowed. It does not light a burner and it does not round a punch. It does not buy a textbook. It does not put a name on a desk. It leaves a man in a closet with a black pen and a caption, which is, if you have just refused a river, a kind of feast. Luz, hearing the dean's voice end, put two fingers on the copy of Harrow's letter and said, "Good. Now clock in." Clocking in is a punch that does not round down. Mateo Alvarez clocked in. The well sat. The fan sat. Inez Roldan's name sat at the top of a page that still had a right column to finish.</w:t>
      </w:r>
    </w:p>
    <w:p>
      <w:pPr>
        <w:ind w:firstLine="432"/>
      </w:pPr>
      <w:r>
        <w:rPr>
          <w:rFonts w:ascii="Times New Roman" w:hAnsi="Times New Roman"/>
          <w:sz w:val="24"/>
        </w:rPr>
        <w:t>Inez Roldan, when she heard, did not hug him. She nodded, church-quiet, a night pick's manners, and put a punch record on the table, and said, "Then we depose Holton." They deposed Holton in a room with a pitcher that did not have lemon, a small mercy, a county reporter with a machine that made a sound like a cheap clock. Reece Holton used operational need. He used coincidence. He used family. Harper Quinn, sitting in, asked what family did when a punch rounded a meal into a fragment, and Holton said family was not a legal argument, and Ruth Ibe said family was the word he had used in Inez Roldan's ear to make a form feel like a church, and the reporter typed church. Dev Patel put the need next to the Institute board list on a pad Holton could see, Gulfshift a contributor, and Holton looked at Owen Harrow's world as if a lunch had followed him into a deposition, and his boredom cracked, a small sound, ordinary, a polo learning a right column. He said he had been told to move people who sat with the clinic. Told, in a deposition, is a gift. Mateo Alvarez did not smile. He wrote told. He wrote Inez. He wrote child. He wrote extra hours in a margin that was Camila and was also a warehouse.</w:t>
      </w:r>
    </w:p>
    <w:p>
      <w:pPr>
        <w:ind w:firstLine="432"/>
      </w:pPr>
      <w:r>
        <w:rPr>
          <w:rFonts w:ascii="Times New Roman" w:hAnsi="Times New Roman"/>
          <w:sz w:val="24"/>
        </w:rPr>
        <w:t>Judge Ornelas, later, would see the need and the board and the punch and would write a line that said coincidence is a story a software tells, and the line would not be a dais, it would be a record.</w:t>
      </w:r>
    </w:p>
    <w:p>
      <w:pPr>
        <w:ind w:firstLine="432"/>
      </w:pPr>
      <w:r>
        <w:rPr>
          <w:rFonts w:ascii="Times New Roman" w:hAnsi="Times New Roman"/>
          <w:sz w:val="24"/>
        </w:rPr>
        <w:t>Evening, Mateo Alvarez sat in the cafeteria Camila had named, overcooked rice, extra hours in her shoulders, a test passed, a white coat still a wish. The cafeteria smelled like a steam table and a cleaner that wanted to be lemon and was only cleaner. Campus workers moved trays. A radio in the back did a song that had nothing to do with a mill. Camila Alvarez had highlighter on her thumb. She ate. He ate. Their mother, between campus trays, put a hand on his head as if he were still a private. She did not ask about a desk. She asked whether he had slept. He had not, not enough. She said sleep is a kind of law. He said he would try. Trying is a motor pool word.</w:t>
      </w:r>
    </w:p>
    <w:p>
      <w:pPr>
        <w:ind w:firstLine="432"/>
      </w:pPr>
      <w:r>
        <w:rPr>
          <w:rFonts w:ascii="Times New Roman" w:hAnsi="Times New Roman"/>
          <w:sz w:val="24"/>
        </w:rPr>
        <w:t>Camila Alvarez said, after the trays had gone by twice, "I passed. I also picked up Saturday. Saturday is a number. I am not going to make Saturday your romance. I am going to make it a textbook. You can buy the next one if you win a wage. Winning is allowed to be useful. Useful is not a throne."</w:t>
      </w:r>
    </w:p>
    <w:p>
      <w:pPr>
        <w:ind w:firstLine="432"/>
      </w:pPr>
      <w:r>
        <w:rPr>
          <w:rFonts w:ascii="Times New Roman" w:hAnsi="Times New Roman"/>
          <w:sz w:val="24"/>
        </w:rPr>
        <w:t>"I will buy the textbook," Mateo Alvarez said.</w:t>
      </w:r>
    </w:p>
    <w:p>
      <w:pPr>
        <w:ind w:firstLine="432"/>
      </w:pPr>
      <w:r>
        <w:rPr>
          <w:rFonts w:ascii="Times New Roman" w:hAnsi="Times New Roman"/>
          <w:sz w:val="24"/>
        </w:rPr>
        <w:t>"Then file. Filing is how you buy it without a gag. I like you better as a punch than as a photograph. Photographs of desks make me think of the sergeant you still will not name."</w:t>
      </w:r>
    </w:p>
    <w:p>
      <w:pPr>
        <w:ind w:firstLine="432"/>
      </w:pPr>
      <w:r>
        <w:rPr>
          <w:rFonts w:ascii="Times New Roman" w:hAnsi="Times New Roman"/>
          <w:sz w:val="24"/>
        </w:rPr>
        <w:t>He named the sergeant, finally, a small violence a cafeteria allows, a name that does not need to live in a caption, and Camila nodded, and their mother brought extra rice as if extra rice were a statute, and he drove to Kennedy after and sat in the closet with the well and the fan and a class that did not clap, and Noemi Solis put a Gulfshift caption in front of him, and he inked nothing, because the well was hers, and he wrote his name in black, a notice of appearance, a wage, a rectangle that had not become a gag.</w:t>
      </w:r>
    </w:p>
    <w:p>
      <w:pPr>
        <w:ind w:firstLine="432"/>
      </w:pPr>
      <w:r>
        <w:rPr>
          <w:rFonts w:ascii="Times New Roman" w:hAnsi="Times New Roman"/>
          <w:sz w:val="24"/>
        </w:rPr>
        <w:t>Friday's no still sat in his mouth like a fish he had not finished. Owen Harrow had used adult and disappointed and empty desk. Joan Tripp had sent a note that said long game, the same two words she had sent Halsted from a dais city, a font that traveled. Mateo Alvarez had put the note in the drawer with the letter. Luz had said, two fingers, "Disappointed is a pear. I throw pears out." He had almost smiled. Almost was their class's favorite animal.</w:t>
      </w:r>
    </w:p>
    <w:p>
      <w:pPr>
        <w:ind w:firstLine="432"/>
      </w:pPr>
      <w:r>
        <w:rPr>
          <w:rFonts w:ascii="Times New Roman" w:hAnsi="Times New Roman"/>
          <w:sz w:val="24"/>
        </w:rPr>
        <w:t>Harper Quinn texted him a single word, good, and then a second message, to Noemi, which he was not meant to see except that group threads are a mill of a kind, ice, and then a third, incomplete, which was not for him. He put the phone down. He was not their almost. He was a refusal in a drawer. Refusals, if you are careful, remain answerable to a punch.</w:t>
      </w:r>
    </w:p>
    <w:p>
      <w:pPr>
        <w:ind w:firstLine="432"/>
      </w:pPr>
      <w:r>
        <w:rPr>
          <w:rFonts w:ascii="Times New Roman" w:hAnsi="Times New Roman"/>
          <w:sz w:val="24"/>
        </w:rPr>
        <w:t>Paxton Bree, when Dekker told him the Institute had lost a director-level, opened the card case and took out nothing and closed it. Click. He said the closet was becoming a problem that fruit would not fix. Dekker wrote fruit. Paxton said to tighten Gulfshift, move two more, operational need, and to send Holton a better lawyer than a polo. Tightening is a belt. The belt had already failed a runner. It would try a warehouse next. It would not, if Mateo Alvarez had anything to put in a caption, find a desk with his name on a photograph.</w:t>
      </w:r>
    </w:p>
    <w:p>
      <w:pPr>
        <w:ind w:firstLine="432"/>
      </w:pPr>
      <w:r>
        <w:rPr>
          <w:rFonts w:ascii="Times New Roman" w:hAnsi="Times New Roman"/>
          <w:sz w:val="24"/>
        </w:rPr>
        <w:t>Noemi Solis, in Town N Country, put Mateo's copied letter under the magnet next to a copay and a Pinellas number and a committee invitation, a kitchen that had become a file cabinet of refusals, and she ate Rosa's rice, and she did not call Harper, and she did not unlatch the door, and the week that would be a leaving had not yet been filed, though it sat in the almost like a third plate, waiting for a case to cost what love costs when love is not a caption and is not a desk. She looked at the well. She looked at the bar card. She looked at a burner that worked. She thought of a motor pool lift and a sister's extra hours and a punch named Inez, and she thought of Harper's ice and Harper's tin and Harper's stay as a mouth, and she knew, in the way a person knows a clause before they write it, that the almost was about to become a week of separate cars, and that the case that would cost it was already in the drawer, a sealed page, a mill, a name on an underside, a living mouth she could not nurse without stealing her mother's job, a Hyde Park kitchen she could not make into a country. She did not file the leaving yet. She slept with the well on the night table. Ink. A crack. A method that had refused a brand and a dais and a desk, and that would have to refuse, next, a kind of love that wanted to be a monitor.</w:t>
      </w:r>
    </w:p>
    <w:p>
      <w:pPr>
        <w:pStyle w:val="Heading1"/>
        <w:ind w:firstLine="0"/>
      </w:pPr>
      <w:r>
        <w:t>Chapter 21. A Week of Unsent</w:t>
      </w:r>
    </w:p>
    <w:p>
      <w:pPr>
        <w:ind w:firstLine="432"/>
      </w:pPr>
      <w:r>
        <w:rPr>
          <w:rFonts w:ascii="Times New Roman" w:hAnsi="Times New Roman"/>
          <w:sz w:val="24"/>
        </w:rPr>
        <w:t>The fight lived in a Hyde Park kitchen that had already learned a pulse, butcher block wiped, fern with opinions, a timer on a porch that performed care at the same hour whether anyone was on the mat, and Harper Quinn put Anaya's order on the block beside an ice glass and a tin she had inventoried twice, mint, her own, and said they should unseal Hoyt for Pinellas because Briony Teal had stacked what she could and a sealed page was a kindness a mill would not return. She had landed. Landing was still ugly. The lisp made unseal into a leak. She looked like a person who had been a wrong throat and wanted the house to pay in a gallery, which is a feeling Noemi Solis understood and would not, standing there with the cracked red well in the bag, make into a filing.</w:t>
      </w:r>
    </w:p>
    <w:p>
      <w:pPr>
        <w:ind w:firstLine="432"/>
      </w:pPr>
      <w:r>
        <w:rPr>
          <w:rFonts w:ascii="Times New Roman" w:hAnsi="Times New Roman"/>
          <w:sz w:val="24"/>
        </w:rPr>
        <w:t>Rain found the street and did not ask permission. Inside, the bungalow's AC did a small rattle that belonged to this house only, a particular complaint above the sink, and Noemi Solis listened to it because listening to a machine is easier than listening to a woman you have almost been kissing since 1L. Harper Quinn's good shoes were off. That was a tell. Shoes off meant she had wanted Noemi to stay the night as a mouth. The well in the bag meant Noemi had come as a stamp.</w:t>
      </w:r>
    </w:p>
    <w:p>
      <w:pPr>
        <w:ind w:firstLine="432"/>
      </w:pPr>
      <w:r>
        <w:rPr>
          <w:rFonts w:ascii="Times New Roman" w:hAnsi="Times New Roman"/>
          <w:sz w:val="24"/>
        </w:rPr>
        <w:t>"He is a person," Noemi Solis said. "Sealed was the condition. Sister out. Ruth wrote it. He signed it. If we unseal him to win Tanya Gibbs a week faster, we make his mouth a trophy. I told him we do not do trophies. I am not going to become a liar in a Largo caption because a cousin lid put you on this floor."</w:t>
      </w:r>
    </w:p>
    <w:p>
      <w:pPr>
        <w:ind w:firstLine="432"/>
      </w:pPr>
      <w:r>
        <w:rPr>
          <w:rFonts w:ascii="Times New Roman" w:hAnsi="Times New Roman"/>
          <w:sz w:val="24"/>
        </w:rPr>
        <w:t>Harper Quinn's face did the private doubt juries never got. She walked to the block and back, a small mill of her own, ice in the glass clicking. "I was the cup on the table. I get to say what the cup costs. The cost is Paxton in a public. Hoyt wants a public. He said so in a lot. You are protecting a mill runner's manners with my pulse. You held the pulse. You turned around. You looked at an underside. Those verbs have invoices. The invoice, tonight, is a gallery."</w:t>
      </w:r>
    </w:p>
    <w:p>
      <w:pPr>
        <w:ind w:firstLine="432"/>
      </w:pPr>
      <w:r>
        <w:rPr>
          <w:rFonts w:ascii="Times New Roman" w:hAnsi="Times New Roman"/>
          <w:sz w:val="24"/>
        </w:rPr>
        <w:t>"The invoice is a condition," Noemi Solis said. "Conditions are how Ruth stays answerable. Conditions are how Inez can fire us. If we break Hoyt's seal because we are angry at a Sharpie, we become the house that writes names on undersides. I will not be that house. I will win Tanya with a dark burner and a paragraph and a clerk's black stamp. I will not win her with your night. Your night is a body. A body is a limit. I said that in a hospital and I meant it as law, not as a way to keep you on a shelf."</w:t>
      </w:r>
    </w:p>
    <w:p>
      <w:pPr>
        <w:ind w:firstLine="432"/>
      </w:pPr>
      <w:r>
        <w:rPr>
          <w:rFonts w:ascii="Times New Roman" w:hAnsi="Times New Roman"/>
          <w:sz w:val="24"/>
        </w:rPr>
        <w:t>Harper Quinn clicked the tin. The click was small. Ordinary. Later it would feel like a week. "You will not stay as a mouth. You will not unseal a page. You will not let me be a record. What do you want me to be, Solis. A wellness clause. A fern. A person you turn around for and then put back on a shelf until a docket is lonely. I asked you to stay as a mouth after a dais. You gave me a docket. I asked you in this kitchen after a lid. You gave me a lab receipt. I am a lawyer. I can dual-ledger a romance. Left column: you found me. Right column: you will not be found."</w:t>
      </w:r>
    </w:p>
    <w:p>
      <w:pPr>
        <w:ind w:firstLine="432"/>
      </w:pPr>
      <w:r>
        <w:rPr>
          <w:rFonts w:ascii="Times New Roman" w:hAnsi="Times New Roman"/>
          <w:sz w:val="24"/>
        </w:rPr>
        <w:t>Noemi Solis heard Rosa in the sentence, a CNA's shelf, and she heard her own mouth refusing to steal that job, and she heard, under both, a true ugly thing, which is that she had used Harper's living as a limit for a method and had not used it as a door she would walk through. Incomplete had become a habit. Habits are lids. She set the well on the butcher block, a visitor, a dumpster vote in a Hyde Park kitchen, red somewhere in the crack, and the setting was a kind of filing.</w:t>
      </w:r>
    </w:p>
    <w:p>
      <w:pPr>
        <w:ind w:firstLine="432"/>
      </w:pPr>
      <w:r>
        <w:rPr>
          <w:rFonts w:ascii="Times New Roman" w:hAnsi="Times New Roman"/>
          <w:sz w:val="24"/>
        </w:rPr>
        <w:t>"I am going to leave for a week," Noemi Solis said. "Separate cars. No texts. Not as a punishment. As a filing I should have served after the hospital when I said I would not be a nurse. I have been a not yet since a smear on Hillsborough Avenue. Not yet is a kind of unseal I do not get to do to you. You get a week of me not in your kitchen. The case will still be a case. Hoyt will still be sealed. Tanya will still have a burner. If I stay tonight I will stay as a monitor, and I have already held your pulse, and holding it again will make me a person who owns a night I have no right to own."</w:t>
      </w:r>
    </w:p>
    <w:p>
      <w:pPr>
        <w:ind w:firstLine="432"/>
      </w:pPr>
      <w:r>
        <w:rPr>
          <w:rFonts w:ascii="Times New Roman" w:hAnsi="Times New Roman"/>
          <w:sz w:val="24"/>
        </w:rPr>
        <w:t>Harper Quinn sat on the floor against the block, a posture the kitchen knew. Ice. Lisp. A face juries would like, gray at the edges. She looked at the well as if the well had chosen a column. "A week is a throne you built out of caution. Caution is Halsted's word. You are using it as a love. You stood on a statute and said names and then you came here and made me a name you will not say into a phone. That is a dual ledger I did not ask to be in."</w:t>
      </w:r>
    </w:p>
    <w:p>
      <w:pPr>
        <w:ind w:firstLine="432"/>
      </w:pPr>
      <w:r>
        <w:rPr>
          <w:rFonts w:ascii="Times New Roman" w:hAnsi="Times New Roman"/>
          <w:sz w:val="24"/>
        </w:rPr>
        <w:t>"Caution is a CNA's word too," Noemi Solis said. "I grew up with it. I am not Halsted. I am a woman who cannot kiss you on a floor that had a county on it and then go stamp a mill as if the stamp were a marriage. I will see you on a stair when I can see you as a mouth. Not before. If I kiss you now I will unseal you. If I unseal you I will use you. I have seen what using looks like. It looks like a Sharpie. It looks like a pin. It looks like a one-pager with PEOPLE in a font like a bank."</w:t>
      </w:r>
    </w:p>
    <w:p>
      <w:pPr>
        <w:ind w:firstLine="432"/>
      </w:pPr>
      <w:r>
        <w:rPr>
          <w:rFonts w:ascii="Times New Roman" w:hAnsi="Times New Roman"/>
          <w:sz w:val="24"/>
        </w:rPr>
        <w:t>"There will not be a stair," Harper Quinn said, and then, because she was still a person who filed, "There will. I hate that there will. Go. Take the well off my block. If you text I will not answer. If I text, do me the insult of not answering. A week. I will inventory lids. I will not unseal Hoyt without Ruth, which is not me agreeing with you. It is me agreeing with a pad. Pads are the only priests I have left if you are leaving."</w:t>
      </w:r>
    </w:p>
    <w:p>
      <w:pPr>
        <w:ind w:firstLine="432"/>
      </w:pPr>
      <w:r>
        <w:rPr>
          <w:rFonts w:ascii="Times New Roman" w:hAnsi="Times New Roman"/>
          <w:sz w:val="24"/>
        </w:rPr>
        <w:t>Noemi Solis took the well off the block. The taking was a pulse she did not hold. She left. The fern brushed her arm as if to file a complaint about manners. The timer had not yet come on. Separate cars, the one in the drive, the one she had parked a house away because Hyde Park streets are a kind of gallery. She did not look at the porch. Looking is a text. She drove to Town N Country with the well knocking her hip and the bar card against her ribs and a week sitting in the passenger seat like a person who had not been given a name. Rain on the windshield. A bus in the next lane. Mrs. Dela Cruz had taken a bus. Tanya Gibbs had taken two. Inez Roldan had taken a night bus to be a day fact. Noemi Solis took a car and a silence and called neither of those a people. She parked. She sat until sitting was a gavel. A telenovela on mute through the wall from a neighbor, a cousin of Rosa's hour, love with the sound off, which was, if you had just served a week on yourself, a kind of joke a county tells without laughing. She went inside and put the well on the table beside a copay and a Pinellas number and a committee invitation and Mateo's refused letter, a kitchen of paper, and she did not add Harper's name to the magnet. Magnets are a kind of unseal.</w:t>
      </w:r>
    </w:p>
    <w:p>
      <w:pPr>
        <w:ind w:firstLine="432"/>
      </w:pPr>
      <w:r>
        <w:rPr>
          <w:rFonts w:ascii="Times New Roman" w:hAnsi="Times New Roman"/>
          <w:sz w:val="24"/>
        </w:rPr>
        <w:t>The week did not announce itself to the class as a romance. It announced itself as Noemi Solis in the closet and Harper Quinn in Pinellas, as Noemi on Inez and Harper on Tanya, as a dual ledger of bodies that had been a pair of almosts and were now a staffing plan. Ruth Ibe wrote the staffing without comment, because comment is a podium. She put Harper's name on Anaya and Noemi's on Holton and did not write a third column called kitchen. Dev Patel put them on two colors that were cousins and not a kin. He did not ask why the thermos had only one lid used in the closet. Mateo Alvarez watched exits and did not ask. He had refused a desk. He could live with a silence that was not his. Avery Chen put drops in and said, once, "The room is quieter. Quieter is not better. It is quieter." Callie Brant said her loans had called during the quiet and that the quiet had not paid them. Yara Nunez used both women's names in the hallway on purpose, a reminder that a split is not a vanishing. Felix Raines organized the shared drive so that Pinellas and wages did not require a thread. Bennett Rowe said sir to the fan and then said he hoped no one had switched anyone. Luz, at the hole, said, "You look like a person who served a paper on herself. Eat. Then file. Filing is how weeks end. I will not carry notes between you. I am not a registered agent. I am a hole in a glass."</w:t>
      </w:r>
    </w:p>
    <w:p>
      <w:pPr>
        <w:ind w:firstLine="432"/>
      </w:pPr>
      <w:r>
        <w:rPr>
          <w:rFonts w:ascii="Times New Roman" w:hAnsi="Times New Roman"/>
          <w:sz w:val="24"/>
        </w:rPr>
        <w:t>No texts. Noemi Solis wrote Harper in a notes app and deleted it, a mill of unsent, stove, burner, ice, lived, smear, stair, mouth, well, stay. She did not send. She wrote, once, I am not a dean of a kitchen, and deleted that too, because sending it would have made Rosa a plank. Harper Quinn wrote Noemi in a thread she then muted, pulse, well, mouth, stay, block, red, statute, coward, and deleted coward because coward was a pamphlet, and deleted stay because stay was a monitor, and did not send the rest. Separate phones doing a dual ledger of silence. The unsent lived in two machines the way tins had lived in two bags, cousins, a fan, a night, a wrong throat already survived. This silence would not put anyone on a floor. It would put them in two counties. Two counties is a kind of living.</w:t>
      </w:r>
    </w:p>
    <w:p>
      <w:pPr>
        <w:ind w:firstLine="432"/>
      </w:pPr>
      <w:r>
        <w:rPr>
          <w:rFonts w:ascii="Times New Roman" w:hAnsi="Times New Roman"/>
          <w:sz w:val="24"/>
        </w:rPr>
        <w:t>Monday, Tanya Gibbs's hearing in Pinellas. Harper Quinn stood with Ruth Ibe and a dark-burner photograph and a paragraph that said personal knowledge. She had driven in a separate car, ice in the cup holder, tin inventoried at a light, a lisp waiting for Anaya's room. She had looked at the passenger seat once, a habit, and then looked at the road, because looking at an empty seat is a text. Noemi Solis was in Hillsborough with Inez Roldan's punch and Reece Holton's told. Two counties. Two mouths. The almost did not sit at either table.</w:t>
      </w:r>
    </w:p>
    <w:p>
      <w:pPr>
        <w:ind w:firstLine="432"/>
      </w:pPr>
      <w:r>
        <w:rPr>
          <w:rFonts w:ascii="Times New Roman" w:hAnsi="Times New Roman"/>
          <w:sz w:val="24"/>
        </w:rPr>
        <w:t>Judge Pilar Anaya looked at Harper's color and did not ask. She looked at the burner. She looked at Teal's stack, which had been staggered. Briony Teal used docket integrity. She used unpaid. She did not use stove. Harper Quinn asked, lisp and all, what a five-day notice did when a repair had none, and Teal said notices were a statute, and Anaya said statutes have right columns too, and the gallery, which had Tanya Gibbs and a grandson who had been told to sit still, leaned. They did not win a burner that hour. They won a date for a record on the mill's paragraph. Winning, if winning is the word, was a date. Harper Quinn wrote the date with a hand that wanted to text it and did not. Ruth Ibe put a copy in a folder for the drawer. In the garage Harper sat with the ice and said, to Ruth, "She would have put red on the date." Ruth Ibe said, "Then you can put black. Black is a clerk's color. It still counts." Harper drove to Hyde Park. The timer performed. She did not send the date.</w:t>
      </w:r>
    </w:p>
    <w:p>
      <w:pPr>
        <w:ind w:firstLine="432"/>
      </w:pPr>
      <w:r>
        <w:rPr>
          <w:rFonts w:ascii="Times New Roman" w:hAnsi="Times New Roman"/>
          <w:sz w:val="24"/>
        </w:rPr>
        <w:t>Noemi Solis, in a Hillsborough leftover, heard told again on a transcript and inked a motion with the well, red, a fault, a habit, and did not put Harper's name in a certificate of service except as a fellow on a letterhead she had lined through. Dev Patel sat with her and did not ask about a kitchen. He turned a color for wages. He poured thermos into lid and offered it, and she took it, cardamom, a kindness that had learned a crack. She ate crackers from the supply closet. She did not eat pears. She drove home and sat with Rosa's rice and a magnet that had too many papers and no photograph of a Hyde Park porch. She wrote, in the notes app, date?, and deleted it, because the date was Harper's staffing and asking was a text.</w:t>
      </w:r>
    </w:p>
    <w:p>
      <w:pPr>
        <w:ind w:firstLine="432"/>
      </w:pPr>
      <w:r>
        <w:rPr>
          <w:rFonts w:ascii="Times New Roman" w:hAnsi="Times New Roman"/>
          <w:sz w:val="24"/>
        </w:rPr>
        <w:t>Tuesday, Halsted called Noemi because Joan Tripp had noticed the class's two houses in two counties and had decided a split was a newspaper. "Quinn is Pinellas. You are wages. That is a branding I could almost like if you would let me name it. Two desks. One method. Commonwealth." Noemi Solis stood in the closet with the well and said the method did not have a name he owned, and that staffing was a closet's business, and that she would not pose for a photograph of a split. Halsted used disappointed. He used stewardship. He used Quinn's wellness as if a week of silence were a personnel file he already held. Noemi Solis put the phone face down. Face down is not a text to Harper. It is a dean on a table. Avery Chen, from a box of forms, said, "He will call her next." Harper, when he called her next, let it go to a voicemail that still had a joke from 3L, and she did not send Noemi the joke.</w:t>
      </w:r>
    </w:p>
    <w:p>
      <w:pPr>
        <w:ind w:firstLine="432"/>
      </w:pPr>
      <w:r>
        <w:rPr>
          <w:rFonts w:ascii="Times New Roman" w:hAnsi="Times New Roman"/>
          <w:sz w:val="24"/>
        </w:rPr>
        <w:t>Harper Quinn, Tuesday evening, sat with her father in a restaurant that had a watch in the room even when he took it off, and he said she looked thin, and she said landing is ugly, and he said the clinic was a contagion, and she said the clinic had turned around on a smear, and he said turning around is not a career, and she did not text Noemi the sentence. She ate enough fish to be a daughter and not enough to be owned. She inventoried the tin in the restroom, mint, her own, a lid that had learned to be a ritual. She drove to the bungalow. The timer performed care. She sat against the block. She did not unlatch the door. There was no one to unlatch for. She wrote, in the notes app, contagion, and then career, and then smear, and deleted all three.</w:t>
      </w:r>
    </w:p>
    <w:p>
      <w:pPr>
        <w:ind w:firstLine="432"/>
      </w:pPr>
      <w:r>
        <w:rPr>
          <w:rFonts w:ascii="Times New Roman" w:hAnsi="Times New Roman"/>
          <w:sz w:val="24"/>
        </w:rPr>
        <w:t>Wednesday, Cal Hoyt asked Mateo Alvarez, in a grocery parking lot that was a public, whether the Hyde Park lawyer wanted him in a gallery now. The beige sedan still needed a belt. Milk in a bag. A sister still in a program. Mateo Alvarez said sealed is sealed. Hoyt said he had heard a fight in a way runners hear fights, which is to say a friend of the pin had a cousin in a restaurant, and a watch had said contagion, and a lisp had said turned around. Mateo Alvarez said gossip is a mill. Hoyt touched his throat, inventory, and bought the milk, and did not become a trophy by rumor. He sent Noemi a sentence, still a page, and she wrote back, still sealed, which was not a text to Harper and was a condition kept.</w:t>
      </w:r>
    </w:p>
    <w:p>
      <w:pPr>
        <w:ind w:firstLine="432"/>
      </w:pPr>
      <w:r>
        <w:rPr>
          <w:rFonts w:ascii="Times New Roman" w:hAnsi="Times New Roman"/>
          <w:sz w:val="24"/>
        </w:rPr>
        <w:t>Noemi Solis, Wednesday, went to Largo without Harper because Yara Nunez asked her to, a grandson, a burner, a letter that used a name. The unit still had the tape ghost on the door. Tanya Gibbs said the other lawyer with the lisp had been kind in a gallery. Kind is a word that does a lot of work. Noemi Solis said Harper Quinn is kind in a gallery. She did not say almost. She did not say week. She looked at the burner. Still dark. The grandson showed her a cartoon on a phone, a dual ledger a child already runs, funny and not a mill. She took a photograph of the burner that was a cousin of the first exhibit, a continuation, a record. Callie Brant, who had come with a loans call unanswered, sat on the floor and talked about the cartoon until talking was a kind of law. Yara Nunez translated nothing that needed a people. They left. Tanya Gibbs, at the door, said, "You look like a person who is missing a car." Noemi said, "I have a car." Tanya said, "That is not what I meant." Noemi drove back on a causeway with the radio off. She did not call. Calling is a text with a mouth.</w:t>
      </w:r>
    </w:p>
    <w:p>
      <w:pPr>
        <w:ind w:firstLine="432"/>
      </w:pPr>
      <w:r>
        <w:rPr>
          <w:rFonts w:ascii="Times New Roman" w:hAnsi="Times New Roman"/>
          <w:sz w:val="24"/>
        </w:rPr>
        <w:t>Thursday, Nadia Pell issued a league note about a docket in two counties, a people, a method, and she did not name the split because even a throne can smell a romance and decide it is not a plank. Soren Quade wanted to. He had a sentence about a fellowship's heart. Nadia said no. No, from Nadia, was a kind of growth Ruth Ibe would not clap for and would write down. Felix forwarded the note. Ruth did not reply. Noemi Solis read it in a closet and did not forward it to Harper. Forwarding is a text. Dev Patel put the note in the throne color, arbitration's cousin, a private room that called itself a public. Bennett Rowe said sir to the fan and then said he hoped the week was not a switch. Noemi Solis said it was a filing. Bennett said filings can be switches. She did not argue. Arguing about a week in a closet is a podium.</w:t>
      </w:r>
    </w:p>
    <w:p>
      <w:pPr>
        <w:ind w:firstLine="432"/>
      </w:pPr>
      <w:r>
        <w:rPr>
          <w:rFonts w:ascii="Times New Roman" w:hAnsi="Times New Roman"/>
          <w:sz w:val="24"/>
        </w:rPr>
        <w:t>Harper Quinn, Thursday, sat in on Holton's transcript because wages were not her staffing and she wanted, for one hour, to be in Noemi's column without being in Noemi's phone. The transcript lived in a shared drive that was not a cloud Dev trusted and that Felix had organized like a proof. She read told. She read Inez. She read extra hours in a margin that was Mateo's sister. She put the transcript down and wrote a brief for Anaya that did not unseal Hoyt, a pad's agreement, a pulse she would not spend. She almost sent the brief to Noemi for a read. She sent it to Ruth. Ruth wrote good. Good is not a fern. Harper walked the bungalow's small rooms and inventoried the tin and did not drink the minibar of her own kitchen, lids being a theology, and she stood on the porch when the timer performed and said, to the fern, a week is a long sentence, and the fern had opinions and did not text anyone.</w:t>
      </w:r>
    </w:p>
    <w:p>
      <w:pPr>
        <w:ind w:firstLine="432"/>
      </w:pPr>
      <w:r>
        <w:rPr>
          <w:rFonts w:ascii="Times New Roman" w:hAnsi="Times New Roman"/>
          <w:sz w:val="24"/>
        </w:rPr>
        <w:t>Friday, a week is a shape that wants a door. Noemi Solis stood in the Kennedy lot at six-forty with the well and a week in her mouth and did not drive to Hyde Park. She walked the path from the door to the intake window, worn carpet, a hole in the glass, Luz already there, and Luz said, "If you are going to end a statute, end it. If you are going to keep it, keep it. Do not haunt my lot at six-forty as a third kind of paper." Noemi Solis said she was keeping it until a stair that was not a text. Luz said the back stair is concrete and rain and a place people go to not smoke. She did not say Harper's name. She did not have to.</w:t>
      </w:r>
    </w:p>
    <w:p>
      <w:pPr>
        <w:ind w:firstLine="432"/>
      </w:pPr>
      <w:r>
        <w:rPr>
          <w:rFonts w:ascii="Times New Roman" w:hAnsi="Times New Roman"/>
          <w:sz w:val="24"/>
        </w:rPr>
        <w:t>Noemi drove to Town N Country. Rosa Solis was home, rare, a shift traded, scrubs the color of a form over a chair. She looked at her daughter and said, "You have been a person who does not sleep and does not talk and files in two places. I am a CNA. I know a leaving when it sits at my table. Is it the Hyde Park girl."</w:t>
      </w:r>
    </w:p>
    <w:p>
      <w:pPr>
        <w:ind w:firstLine="432"/>
      </w:pPr>
      <w:r>
        <w:rPr>
          <w:rFonts w:ascii="Times New Roman" w:hAnsi="Times New Roman"/>
          <w:sz w:val="24"/>
        </w:rPr>
        <w:t>Noemi Solis said yes. She said a week. She said no texts. She said a sealed page and a pulse and a job she would not steal. Rosa Solis put rice on a plate. She put her hand on the rubber band. "You can leave a person without making silence into a statute. Silence is a tool. Tools have shops. Do not become a dean of your own kitchen."</w:t>
      </w:r>
    </w:p>
    <w:p>
      <w:pPr>
        <w:ind w:firstLine="432"/>
      </w:pPr>
      <w:r>
        <w:rPr>
          <w:rFonts w:ascii="Times New Roman" w:hAnsi="Times New Roman"/>
          <w:sz w:val="24"/>
        </w:rPr>
        <w:t>"I already did," Noemi Solis said.</w:t>
      </w:r>
    </w:p>
    <w:p>
      <w:pPr>
        <w:ind w:firstLine="432"/>
      </w:pPr>
      <w:r>
        <w:rPr>
          <w:rFonts w:ascii="Times New Roman" w:hAnsi="Times New Roman"/>
          <w:sz w:val="24"/>
        </w:rPr>
        <w:t>"Then stop. Stopping is a kind of law. Eat."</w:t>
      </w:r>
    </w:p>
    <w:p>
      <w:pPr>
        <w:ind w:firstLine="432"/>
      </w:pPr>
      <w:r>
        <w:rPr>
          <w:rFonts w:ascii="Times New Roman" w:hAnsi="Times New Roman"/>
          <w:sz w:val="24"/>
        </w:rPr>
        <w:t>She ate. She did not text. Harper Quinn, at six-forty, stood on a porch with a fern and a timer that had not yet performed, and she did not drive to Town N Country. She went inside. She inventoried the tin. She sat against the block. She wrote stair in a notes app and deleted it. She slept in her clothes, good shoes on the floor, a landing that had learned a week.</w:t>
      </w:r>
    </w:p>
    <w:p>
      <w:pPr>
        <w:ind w:firstLine="432"/>
      </w:pPr>
      <w:r>
        <w:rPr>
          <w:rFonts w:ascii="Times New Roman" w:hAnsi="Times New Roman"/>
          <w:sz w:val="24"/>
        </w:rPr>
        <w:t>Saturday the clinic was closed and the week was still a week, a seventh day that is not rest when rest is a person you will not call. Noemi Solis took Rosa to a cheaper lot at Tampa General because a traded shift had to be paid back, and she sat in the garage that charged a fee she now knew twice, and she did not go upstairs to Dr. Nisha Menon's floor, and she did not go to a violin, and she thought of numbers on a palm, and she thought of Harper's monitor, and she thought of a smear, and she started the car and went to Kennedy anyway, closed, and sat on the back stair that Luz used for a smoke she did not smoke, a concrete that had learned rain, and she sat until sitting was a filing, and she did not text the stair. A man from the dentist next door took a bag to the dumpster and nodded at her as if a stair were a public. She nodded back. Publics, she had told a dais, were back lights and records. This one was concrete. She held the well in her lap. Ink. A crack. A vote that had nowhere to press except a week.</w:t>
      </w:r>
    </w:p>
    <w:p>
      <w:pPr>
        <w:ind w:firstLine="432"/>
      </w:pPr>
      <w:r>
        <w:rPr>
          <w:rFonts w:ascii="Times New Roman" w:hAnsi="Times New Roman"/>
          <w:sz w:val="24"/>
        </w:rPr>
        <w:t>Harper Quinn, Saturday, drove to Kennedy without sending a text, a separate car, a Hyde Park stubbornness, and saw Noemi's car in the lot, and sat in her own car with the tin and the ice and the lisp, and did not get out, because a week is a condition if you are a person who writes conditions, and she had told Noemi that if either of them texted the other would not answer, and getting out is a text with legs. She watched the corner of the building where the stair would be if she walked. She did not walk. She drove away. The fern would have opinions. The timer would perform. The well, in a bag on a stair, would not know it had been almost found.</w:t>
      </w:r>
    </w:p>
    <w:p>
      <w:pPr>
        <w:ind w:firstLine="432"/>
      </w:pPr>
      <w:r>
        <w:rPr>
          <w:rFonts w:ascii="Times New Roman" w:hAnsi="Times New Roman"/>
          <w:sz w:val="24"/>
        </w:rPr>
        <w:t>Sunday, Ruth Ibe called both of them on a voice that was a closing argument and a person, a conference call that was not a text, a pad's intervention. Dev Patel was not on the call. Mateo Alvarez was not. The call was a condition. "I need bodies in Pinellas at nine tomorrow. I need wages in the closet. I do not need a romance in my staffing. If your week is a statute, end it on a stair like adults. If it is not, stay split and stay useful. Useful is not a throne. I will not be your priest. I will be a pad. Pads do not bless kitchens. They schedule them."</w:t>
      </w:r>
    </w:p>
    <w:p>
      <w:pPr>
        <w:ind w:firstLine="432"/>
      </w:pPr>
      <w:r>
        <w:rPr>
          <w:rFonts w:ascii="Times New Roman" w:hAnsi="Times New Roman"/>
          <w:sz w:val="24"/>
        </w:rPr>
        <w:t>Noemi Solis said she would be in the closet. Harper Quinn said she would be in Pinellas. Ruth Ibe said good, and good was a gavel, and then she said, because she is a person first, "The back stair at lunch is empty on Mondays. I am not scheduling you. I am telling you a fact a dumpster already knows." The call ended. The week had one night left. The night did not get a text. The unsent sat in two phones like cousins, kitchen-small, no names on the lids, a habit they would have to stop using as a country.</w:t>
      </w:r>
    </w:p>
    <w:p>
      <w:pPr>
        <w:ind w:firstLine="432"/>
      </w:pPr>
      <w:r>
        <w:rPr>
          <w:rFonts w:ascii="Times New Roman" w:hAnsi="Times New Roman"/>
          <w:sz w:val="24"/>
        </w:rPr>
        <w:t>Noemi Solis slept with the well on the night table. She dreamed, if it was a dream, of a butcher block and a smear and a statute she had stood on in a room that smelled like lemon and money, and of Harper's mouth saying stair, and of Luz saying use names. She woke to rice and a copay and a bar card that looked like a bank. Rosa Solis, already in scrubs, said, "If you see her, see her. Do not make my kitchen the only room you know how to leave." Noemi Solis said she would see a stair if a stair happened. Rosa said stairs happen if you climb them. Then she was gone into a parking Noemi had told her not to spend.</w:t>
      </w:r>
    </w:p>
    <w:p>
      <w:pPr>
        <w:ind w:firstLine="432"/>
      </w:pPr>
      <w:r>
        <w:rPr>
          <w:rFonts w:ascii="Times New Roman" w:hAnsi="Times New Roman"/>
          <w:sz w:val="24"/>
        </w:rPr>
        <w:t>Noemi put the card in the inside pocket, against the pressed lining, and she went to Kennedy to be useful, which is a colder word than love and a more honest one for a Monday, and she did not know Harper Quinn would be on the back stair at lunch because a week, even when it is a statute, wants a hinge, and hinges, in this county, are concrete that has learned rain, and a clinic that has learned a dumpster vote, and two people who have not yet become a caption. The well knocked her hip in the lot. Ink. A crack. A method that had refused a brand and a dais and a desk and a monitor, and that would have to learn, at noon, how to stand on concrete without becoming a priest of silence. Luz, at the hole, looked at her face and said, "Back stair is wet. Wet is honest. Go file first. Then go be a person." Noemi Solis filed first. Filing first is a habit. Habits are lids. Some lids, at noon, get opened by a lisp and a pair of good shoes on concrete, incomplete, still a week, still a case, still not a country.</w:t>
      </w:r>
    </w:p>
    <w:p>
      <w:pPr>
        <w:pStyle w:val="Heading1"/>
        <w:ind w:firstLine="0"/>
      </w:pPr>
      <w:r>
        <w:t>Chapter 22. The Back Stair</w:t>
      </w:r>
    </w:p>
    <w:p>
      <w:pPr>
        <w:ind w:firstLine="432"/>
      </w:pPr>
      <w:r>
        <w:rPr>
          <w:rFonts w:ascii="Times New Roman" w:hAnsi="Times New Roman"/>
          <w:sz w:val="24"/>
        </w:rPr>
        <w:t>Monday at Kennedy smelled like toner and rain on the mat and a microwave that had given up, and Luz at the hole looked at Noemi Solis coming in with the cracked red well knocking her hip and at Harper Quinn coming in ten minutes later with good shoes wet from a lot and ice in a bottle, and she did not clap, and she did not say stair, and she said both names out loud because names were the unit of care even when a week had tried to make two people into a staffing plan.</w:t>
      </w:r>
    </w:p>
    <w:p>
      <w:pPr>
        <w:ind w:firstLine="432"/>
      </w:pPr>
      <w:r>
        <w:rPr>
          <w:rFonts w:ascii="Times New Roman" w:hAnsi="Times New Roman"/>
          <w:sz w:val="24"/>
        </w:rPr>
        <w:t>Harper Quinn had come from Pinellas traffic that was a mill of a different caption, lights, a bus, a man in a polo who was not Holton. She had inventoried the tin at a red light, mint, her own, and she had not sent stair. Noemi Solis had come from Town N Country with Rosa's rice in her still and a magnet kitchen of refusals, and she had not sent well. They parked in separate slots. Separate slots are a dual ledger a lot already runs.</w:t>
      </w:r>
    </w:p>
    <w:p>
      <w:pPr>
        <w:ind w:firstLine="432"/>
      </w:pPr>
      <w:r>
        <w:rPr>
          <w:rFonts w:ascii="Times New Roman" w:hAnsi="Times New Roman"/>
          <w:sz w:val="24"/>
        </w:rPr>
        <w:t>Harper Quinn went to a folder that was Pinellas. Noemi Solis went to a stack that was Inez. They did not look at each other in the closet. Not looking in a closet is a kind of text. Ruth Ibe watched the not looking and did not priest it. She said Pinellas at nine was a date already on paper, and wages at ten was a punch, and lunch was a fact a dumpster already knew, and then she went to a phone call with Dina at the mill, a cough, a conscience, a Sharpie's cousin still willing to talk. Dina said Pasco had a new stack. Ruth Ibe wrote Pasco. She did not write stair.</w:t>
      </w:r>
    </w:p>
    <w:p>
      <w:pPr>
        <w:ind w:firstLine="432"/>
      </w:pPr>
      <w:r>
        <w:rPr>
          <w:rFonts w:ascii="Times New Roman" w:hAnsi="Times New Roman"/>
          <w:sz w:val="24"/>
        </w:rPr>
        <w:t>Noemi Solis inked a motion. The red came up darker than it should have. She pressed the well to a caption that had Inez Roldan's name and Gulfshift's and a told that had learned a transcript. The crack fed the pad in a line that looked, if you were in a mood, like a fault, and she was not in a mood, she was in a Monday after a week of unsent, a short woman with a dumpster vote and a bar card that still looked like a bank. She did not put Commonwealth except as a line through a letterhead. Dev Patel sat with the thermos and the shake and a color for Monday that was only Monday. He did not look at the stair door. He looked at rounding. Rounding is a kindness software pretends to be. Mateo Alvarez had his back not quite to the door. Avery Chen put drops in. The fan did its work. The well sat between punches like furniture. Harper Quinn, at the other end of the table, wrote Anaya a sentence about a dark burner and did not ask Noemi to read it. The not asking was the last hour of a statute. Callie Brant answered a loans call in the hall and came back poorer. Yara Nunez used Tanya Gibbs's name in a Spanish that did not say people. Felix Raines put both captions in a drive. Bennett Rowe said sir to the stapler and then, because a week had taught him something about switches, said nothing else. The closet held. Holding is a hinge.</w:t>
      </w:r>
    </w:p>
    <w:p>
      <w:pPr>
        <w:ind w:firstLine="432"/>
      </w:pPr>
      <w:r>
        <w:rPr>
          <w:rFonts w:ascii="Times New Roman" w:hAnsi="Times New Roman"/>
          <w:sz w:val="24"/>
        </w:rPr>
        <w:t>At eleven-fifty Luz put her head in and said the hallway was a polo short of a mill and that the back stair was wet and that wet was honest. She looked at Noemi. She looked at Harper. She did not schedule them. She went back to the hole.</w:t>
      </w:r>
    </w:p>
    <w:p>
      <w:pPr>
        <w:ind w:firstLine="432"/>
      </w:pPr>
      <w:r>
        <w:rPr>
          <w:rFonts w:ascii="Times New Roman" w:hAnsi="Times New Roman"/>
          <w:sz w:val="24"/>
        </w:rPr>
        <w:t>Harper Quinn stood first. Good shoes. Ice. A tin in the pocket she did not click, a discipline, a lid left shut. She went through the back door without a folder, which is how you go to a stair as a mouth. Noemi Solis sat for a count of three because three is not a text and is a pulse she had learned on a butcher block, and then she put the well in the bag and followed, not as a nurse, as a person who had served a week on herself and had been told by her mother that stairs happen if you climb them.</w:t>
      </w:r>
    </w:p>
    <w:p>
      <w:pPr>
        <w:ind w:firstLine="432"/>
      </w:pPr>
      <w:r>
        <w:rPr>
          <w:rFonts w:ascii="Times New Roman" w:hAnsi="Times New Roman"/>
          <w:sz w:val="24"/>
        </w:rPr>
        <w:t>The back stair was concrete that had learned rain, a dumpster at the bottom, a dentist's bag in it, a strip-center sky, no marble, no lemon, no money in the wood. A downspout ticked. Ticking is a cheap clock a building is allowed. Harper Quinn sat on the second step from the top with her good shoes on a lower step and her ice against her wrist, landing still ugly, a lisp waiting. Noemi Solis sat on the same step, not touching, a space a hand would have occupied, the well in the bag between them like a third person who had been to a dais and a hospital and a second county and had come home to a fan. Harper's tin was in the pocket, shut. Noemi's bar card was against her ribs, cheap plastic, a little sweat even in rain. Two credentials. Two habits. One stair.</w:t>
      </w:r>
    </w:p>
    <w:p>
      <w:pPr>
        <w:ind w:firstLine="432"/>
      </w:pPr>
      <w:r>
        <w:rPr>
          <w:rFonts w:ascii="Times New Roman" w:hAnsi="Times New Roman"/>
          <w:sz w:val="24"/>
        </w:rPr>
        <w:t>Rain found the stair and did not ask permission. The stair took the rain the way concrete takes rain, which is to say it got darker and kept being a stair.</w:t>
      </w:r>
    </w:p>
    <w:p>
      <w:pPr>
        <w:ind w:firstLine="432"/>
      </w:pPr>
      <w:r>
        <w:rPr>
          <w:rFonts w:ascii="Times New Roman" w:hAnsi="Times New Roman"/>
          <w:sz w:val="24"/>
        </w:rPr>
        <w:t>For a minute they did not speak, which is not the week's silence and is a different column, a public that does not need a font. A car in the lot needed a belt and was not Hoyt's, only a cousin of a music, and both of them heard it and both of them did not stand. Mateo Alvarez would have counted exits. They counted steps. There were six. They sat on the second. Second is a kind of almost.</w:t>
      </w:r>
    </w:p>
    <w:p>
      <w:pPr>
        <w:ind w:firstLine="432"/>
      </w:pPr>
      <w:r>
        <w:rPr>
          <w:rFonts w:ascii="Times New Roman" w:hAnsi="Times New Roman"/>
          <w:sz w:val="24"/>
        </w:rPr>
        <w:t>"You did not text," Harper Quinn said.</w:t>
      </w:r>
    </w:p>
    <w:p>
      <w:pPr>
        <w:ind w:firstLine="432"/>
      </w:pPr>
      <w:r>
        <w:rPr>
          <w:rFonts w:ascii="Times New Roman" w:hAnsi="Times New Roman"/>
          <w:sz w:val="24"/>
        </w:rPr>
        <w:t>"You told me not to."</w:t>
      </w:r>
    </w:p>
    <w:p>
      <w:pPr>
        <w:ind w:firstLine="432"/>
      </w:pPr>
      <w:r>
        <w:rPr>
          <w:rFonts w:ascii="Times New Roman" w:hAnsi="Times New Roman"/>
          <w:sz w:val="24"/>
        </w:rPr>
        <w:t>"I told you I would not answer. That is a different clause. Left column: do not answer. Right column: I wrote stair seven times and deleted it seven times. Deleting is a mill I ran on myself. I am not proud of a mill."</w:t>
      </w:r>
    </w:p>
    <w:p>
      <w:pPr>
        <w:ind w:firstLine="432"/>
      </w:pPr>
      <w:r>
        <w:rPr>
          <w:rFonts w:ascii="Times New Roman" w:hAnsi="Times New Roman"/>
          <w:sz w:val="24"/>
        </w:rPr>
        <w:t>"I dual-ledgered it as do not send," Noemi Solis said. "Right column: a week. I kept the column. I wrote mouth and well and smear and I deleted them because sending would have made me a monitor with better manners. I am here as a mouth. I am not here as a monitor. If you want a pulse I will call a county. If you want a person I will sit. Sitting is the thing Rosa says is how climbing starts. I am trying to hear her. I have been a dean of a kitchen for seven days. It did not light any burners."</w:t>
      </w:r>
    </w:p>
    <w:p>
      <w:pPr>
        <w:ind w:firstLine="432"/>
      </w:pPr>
      <w:r>
        <w:rPr>
          <w:rFonts w:ascii="Times New Roman" w:hAnsi="Times New Roman"/>
          <w:sz w:val="24"/>
        </w:rPr>
        <w:t>Harper Quinn's mouth did the wet s of sit without being asked. She looked at the dumpster. She looked at the well's shape in the bag. She looked at Noemi's rubber band, wet at the edges from rain that had learned a lot. She clicked nothing. The not clicking was a discipline she wanted noticed and would not ask to have noticed. "I did not unseal him. Ruth had the pad. I had a brief. Anaya has a date. Tanya has a burner that still does not light. Teal used docket integrity. I used a dark photograph. The grandson sat still. I wanted to text you the date and I wrote it on a pad instead. Pads are priests. I said that when you left. I meant it as a wound. I also meant it as a method. I wanted Paxton in a gallery and I still want him in a gallery and I will get him with a paragraph if I can, and with a Sharpie if a lab makes a Sharpie a record, and not with your promise broken. That is me agreeing with a pad. It is also me wanting you on this stair. Both columns. I am tired of pretending they are one."</w:t>
      </w:r>
    </w:p>
    <w:p>
      <w:pPr>
        <w:ind w:firstLine="432"/>
      </w:pPr>
      <w:r>
        <w:rPr>
          <w:rFonts w:ascii="Times New Roman" w:hAnsi="Times New Roman"/>
          <w:sz w:val="24"/>
        </w:rPr>
        <w:t>Noemi Solis put her hand on the concrete between them, not on Harper, a filing. The concrete was wet and honest, Luz's word. "I left because I would have owned your night. Owning is a pin. I do not get a pin on a pulse I held. I get a week. The week is over if you say it is. If you say it is not, I will go back to Inez and you will go back to Tanya and we will be a staffing plan until a different stair. I stood on a statute in a room that smelled like lemon and money and said names, and then I made you a name I would not say into a phone. That was a right column I did not want to see. Rosa told me not to become a dean of my own kitchen. I am trying. Trying is a motor pool word Mateo uses. I am stealing it. I steal methods. I do not get to steal a night."</w:t>
      </w:r>
    </w:p>
    <w:p>
      <w:pPr>
        <w:ind w:firstLine="432"/>
      </w:pPr>
      <w:r>
        <w:rPr>
          <w:rFonts w:ascii="Times New Roman" w:hAnsi="Times New Roman"/>
          <w:sz w:val="24"/>
        </w:rPr>
        <w:t>"Rosa is a better lawyer than Halsted," Harper Quinn said.</w:t>
      </w:r>
    </w:p>
    <w:p>
      <w:pPr>
        <w:ind w:firstLine="432"/>
      </w:pPr>
      <w:r>
        <w:rPr>
          <w:rFonts w:ascii="Times New Roman" w:hAnsi="Times New Roman"/>
          <w:sz w:val="24"/>
        </w:rPr>
        <w:t>"Rosa is a CNA. She puts hands on strangers and then she comes home and asks about a burner. That is the method. I stole it. I should not steal her shift to make an almost feel like a country. A country, today, is six steps and a dumpster and your ice. I can author that. I cannot author a White House and I cannot author a league and I cannot author a wellness clause that has your heart in Joan Tripp's folder."</w:t>
      </w:r>
    </w:p>
    <w:p>
      <w:pPr>
        <w:ind w:firstLine="432"/>
      </w:pPr>
      <w:r>
        <w:rPr>
          <w:rFonts w:ascii="Times New Roman" w:hAnsi="Times New Roman"/>
          <w:sz w:val="24"/>
        </w:rPr>
        <w:t>Harper Quinn moved her hand onto the concrete beside Noemi's, not covering, parallel, two captions. Rain made the concrete darker. Their fingers did not lace. Lacing is a caption. Parallel is a dual ledger that has decided to sit. "Then we are incomplete. I can live with incomplete if incomplete is a stair and not a shelf. I cannot live with you turning around for a smear and then becoming a statute of silence. Silence is a tool. You used it. I used it. Tools have shops. This stair is not a shop. This stair is a dumpster and a dentist and a lisp and a well. Kiss me or do not. Do not baptize it. I am not a people. I am Harper Quinn. I have a tin I inventory. I have a father with a watch who said contagion. I have a pulse you held. I have a date in Pinellas. That is the whole left column. The right column is that I still want your mouth in a room that is not a hospital and is not a dais and is not a week of unsent."</w:t>
      </w:r>
    </w:p>
    <w:p>
      <w:pPr>
        <w:ind w:firstLine="432"/>
      </w:pPr>
      <w:r>
        <w:rPr>
          <w:rFonts w:ascii="Times New Roman" w:hAnsi="Times New Roman"/>
          <w:sz w:val="24"/>
        </w:rPr>
        <w:t>They did not kiss. The almost came back up the stair like a filing they were still not ready to serve, ice and rain and a pouch she had not put in, mint as a ghost. A pulse that had slowed. Dr. Nisha Menon would have written luck on a palm and called it physiology. It did not make a week into a marriage. It did not unseal Hoyt. It did not light Tanya's burner. It did not round Inez's punch back up. It made a stair into a room they could leave. Rooms, if you are careful, remain answerable to a face. A car went by on Kennedy. The downspout ticked. The well in the bag knocked the step when Noemi's knee moved, ink, a crack, a vote attending.</w:t>
      </w:r>
    </w:p>
    <w:p>
      <w:pPr>
        <w:ind w:firstLine="432"/>
      </w:pPr>
      <w:r>
        <w:rPr>
          <w:rFonts w:ascii="Times New Roman" w:hAnsi="Times New Roman"/>
          <w:sz w:val="24"/>
        </w:rPr>
        <w:t>They stopped. Incomplete sat down with them, a fourth person, welcome. Harper Quinn's lisp made the next sentence wetter. "Your mouth is a West Tampa law I wanted in a basement of outlines. I still want it. I also want a mill in a record. If those fight, we will fight on paper, not in a week of unsent. I am done with unsent. Unsent is a cousin of a lid. I will text you burner and ice and stair and I will not text you unseal as a love. If I want unseal I will put it in a motion and Ruth will tell me no, and I will hate her and I will live."</w:t>
      </w:r>
    </w:p>
    <w:p>
      <w:pPr>
        <w:ind w:firstLine="432"/>
      </w:pPr>
      <w:r>
        <w:rPr>
          <w:rFonts w:ascii="Times New Roman" w:hAnsi="Times New Roman"/>
          <w:sz w:val="24"/>
        </w:rPr>
        <w:t>"I am done with unsent," Noemi Solis said. "I am not done with sealed. Hoyt stays a person. Your night stays a body. The well stays a dumpster vote. If Nadia puts us on a one-pager I will put red on her caption. If Halsted puts us in a photograph I will not smile with my teeth. If Paxton stacks a Tuesday I will still have a color Dev already mixed. That is the whole romance I can author today. It is a terrible toast. You can take it or you can go back to a fern."</w:t>
      </w:r>
    </w:p>
    <w:p>
      <w:pPr>
        <w:ind w:firstLine="432"/>
      </w:pPr>
      <w:r>
        <w:rPr>
          <w:rFonts w:ascii="Times New Roman" w:hAnsi="Times New Roman"/>
          <w:sz w:val="24"/>
        </w:rPr>
        <w:t>Harper Quinn laughed once, with humor this time, a leak of a laugh. "I will take it. The fern has had enough of my speeches. Ice?"</w:t>
      </w:r>
    </w:p>
    <w:p>
      <w:pPr>
        <w:ind w:firstLine="432"/>
      </w:pPr>
      <w:r>
        <w:rPr>
          <w:rFonts w:ascii="Times New Roman" w:hAnsi="Times New Roman"/>
          <w:sz w:val="24"/>
        </w:rPr>
        <w:t>Noemi Solis took the bottle. Ice is a kind of law. They sat. Rain. Dumpster. A man from the check-cashing place took a bag out and nodded as if a stair were a public, and they nodded back, and the public, in this county, was a back light and a concrete and two lawyers who had not become a league. Harper Quinn put her head on Noemi's shoulder for the length of a downspout tick, not a caption, a weight, and then took it off, because a weight can become a monitor if you leave it, and she had learned monitors in a bed with a navy suit in a chair.</w:t>
      </w:r>
    </w:p>
    <w:p>
      <w:pPr>
        <w:ind w:firstLine="432"/>
      </w:pPr>
      <w:r>
        <w:rPr>
          <w:rFonts w:ascii="Times New Roman" w:hAnsi="Times New Roman"/>
          <w:sz w:val="24"/>
        </w:rPr>
        <w:t>Ruth Ibe opened the back door, saw them, and closed it, a pad's manners, a condition she did not write down. She stood in the hall and wrote stair on a pad and then crossed it out, because some facts are not briefs, and then she went to Dina's cough on a phone and asked what the mill was doing with Tuesdays, and Dina said stacking in a third county now, Pasco, a printer that jammed, a joke a runner had taught a shop. Ruth Ibe wrote Pasco. Traveling is a mill's method. Following is a closet's.</w:t>
      </w:r>
    </w:p>
    <w:p>
      <w:pPr>
        <w:ind w:firstLine="432"/>
      </w:pPr>
      <w:r>
        <w:rPr>
          <w:rFonts w:ascii="Times New Roman" w:hAnsi="Times New Roman"/>
          <w:sz w:val="24"/>
        </w:rPr>
        <w:t>Luz, from a window that was not the hole, saw them and did not wave. Waving is how you become a witness without a subpoena. She went to the hole and told a polo to wait in the chair that faced the poster with the English larger. The polo waited. The English was still larger. Some tells do not travel even when mills do.</w:t>
      </w:r>
    </w:p>
    <w:p>
      <w:pPr>
        <w:ind w:firstLine="432"/>
      </w:pPr>
      <w:r>
        <w:rPr>
          <w:rFonts w:ascii="Times New Roman" w:hAnsi="Times New Roman"/>
          <w:sz w:val="24"/>
        </w:rPr>
        <w:t>Dev Patel came out with the thermos because cardamom is a kindness that will climb concrete, and then he saw the space between them that was no longer a week, and he poured into the lid and offered it around, and this time both of them took it, a dual ledger of a sip, and he said, as if a proof had confessed, "I will not put a color on this," and he went back inside without a color for the stair, because some rooms do not want a spreadsheet. The shake in his hands made the door a little drunk. The fan took him.</w:t>
      </w:r>
    </w:p>
    <w:p>
      <w:pPr>
        <w:ind w:firstLine="432"/>
      </w:pPr>
      <w:r>
        <w:rPr>
          <w:rFonts w:ascii="Times New Roman" w:hAnsi="Times New Roman"/>
          <w:sz w:val="24"/>
        </w:rPr>
        <w:t>Mateo Alvarez stood at the bottom of the stair with a Gulfshift folder and then, because a motor pool teaches you when a door is a private, went around to the front. He thought of a lift and a sister's extra hours and a desk he had not sat in, and he thought, without enjoying it, that a stair was a kind of refusal too, a photograph no institute would take. Avery Chen, from the top, said, "My eyes are a fact. You are a fact. Come in when the rain is a record. We have a punch at one. Inez took a bus. Buses do not care about your columns."</w:t>
      </w:r>
    </w:p>
    <w:p>
      <w:pPr>
        <w:ind w:firstLine="432"/>
      </w:pPr>
      <w:r>
        <w:rPr>
          <w:rFonts w:ascii="Times New Roman" w:hAnsi="Times New Roman"/>
          <w:sz w:val="24"/>
        </w:rPr>
        <w:t>They went in at twelve-forty, separate bodies on a shared wet, not a caption. Harper Quinn put ice in the break room. Noemi Solis put the well on the table. The crack fed the pad. Red. A habit. A vote. Callie Brant looked at the wet and did not ask. Yara Nunez said both names, a hallway habit, a kindness. Felix Raines put nothing about a stair in the drive. Bennett Rowe said sir to the well and then smiled, a small thing, Ocala learning a closet.</w:t>
      </w:r>
    </w:p>
    <w:p>
      <w:pPr>
        <w:ind w:firstLine="432"/>
      </w:pPr>
      <w:r>
        <w:rPr>
          <w:rFonts w:ascii="Times New Roman" w:hAnsi="Times New Roman"/>
          <w:sz w:val="24"/>
        </w:rPr>
        <w:t>Nadia Pell, who had come to drop a league flyer Luz would throw out, looked at their faces and at the well and at the wet on the good shoes and said, "A stair is not a party." Ruth Ibe said, "Correct. Throw the flyer out." Luz threw the flyer out, two fingers, a vote. Nadia Pell almost smiled, a growth, and left the flyer in the trash as a condition she would not yet name. Soren Quade, waiting in a car, sent a text Nadia did not answer. Not answering is a clause she had learned from a week that was not hers.</w:t>
      </w:r>
    </w:p>
    <w:p>
      <w:pPr>
        <w:ind w:firstLine="432"/>
      </w:pPr>
      <w:r>
        <w:rPr>
          <w:rFonts w:ascii="Times New Roman" w:hAnsi="Times New Roman"/>
          <w:sz w:val="24"/>
        </w:rPr>
        <w:t>Afternoon, Inez Roldan in the chair. Noemi Solis sat. Harper Quinn sat in, because sitting in on a wage after a stair is a way of being a mouth in two columns. Inez Roldan had the child on the phone again, a photograph, a kitchen. She showed a punch Avery Chen had flagged, a rounding, a fragment of a meal. Dev Patel ran left and right, handbook and software. Mateo Alvarez counted cups. Inez Roldan looked at the two of them, wet at the edges, and did not ask. She said Holton had not come today. She said she would take a bus again. She said, as if a stair had a smell, "You two look like a filing that got signed. Do not put my child in it." Noemi Solis said the child stays a name in a kitchen. Harper Quinn said the punch stays a record. Inez Roldan nodded, night pick manners, and watched the well kiss a notice for a date Ornelas had given them, a told, a color. Harper Quinn watched the red as if red were a pulse that had slowed. They did not hold hands in intake. Intake is a public that uses names.</w:t>
      </w:r>
    </w:p>
    <w:p>
      <w:pPr>
        <w:ind w:firstLine="432"/>
      </w:pPr>
      <w:r>
        <w:rPr>
          <w:rFonts w:ascii="Times New Roman" w:hAnsi="Times New Roman"/>
          <w:sz w:val="24"/>
        </w:rPr>
        <w:t>Evening, Pinellas on a phone, Tanya Gibbs with a grandson and a burner still dark, Ruth Ibe in the closet on speaker, Harper Quinn saying the date, Noemi Solis saying nothing because the date was Harper's staffing and saying would have been a steal. Tanya Gibbs said the notice had not become a default. She said thank you in a church voice. She said do not put the grandson on a step. Harper Quinn said there is no step. She said a date. Dates are a unit of care. Tanya Gibbs said the nephew in the polo had come and talked family. Harper Quinn said family is a waiver in that mouth, and Tanya said she knew, church voice, a grandmother's dual ledger, and the call ended before a league could have turned it into a people.</w:t>
      </w:r>
    </w:p>
    <w:p>
      <w:pPr>
        <w:ind w:firstLine="432"/>
      </w:pPr>
      <w:r>
        <w:rPr>
          <w:rFonts w:ascii="Times New Roman" w:hAnsi="Times New Roman"/>
          <w:sz w:val="24"/>
        </w:rPr>
        <w:t>Cal Hoyt, before noon, sent Mateo Alvarez a sentence, still sealed?, and Mateo wrote still, and Hoyt wrote thank you as a person, not as a florist, and put the phone down on a cousin's table and drank a vending coffee that tasted like a budget and did not go to West Shore. Still is a condition. Conditions are how a throat stays a throat. He looked at the courier bag, granola gone, tins gone, paper still a route he no longer ran, and he did not inventory a lid because inventorying had become a Hyde Park ritual he had no right to steal. He went out and bought milk. Milk is a sister. Sisters are why he had almost been a quiet. He was not quiet. The clinic had his page. The lab had a name on an underside. The stair, which he would never sit on, had two lawyers who had not made him a trophy. That was the whole romance of a bagman and a closet, still incomplete, paper, a belt in a lot two floors down that needed replacing and would, if he was lucky, be a belt and not a noose. Lucky is a word mills use. He did not use it. He used milk. He used still. He used a sealed page.</w:t>
      </w:r>
    </w:p>
    <w:p>
      <w:pPr>
        <w:ind w:firstLine="432"/>
      </w:pPr>
      <w:r>
        <w:rPr>
          <w:rFonts w:ascii="Times New Roman" w:hAnsi="Times New Roman"/>
          <w:sz w:val="24"/>
        </w:rPr>
        <w:t>They left in separate cars. Separate cars had been a week and were now a habit that could be a choice. Harper Quinn drove to Hyde Park. Noemi Solis followed as far as a light and then did not, because following is a monitor, and she had said she would not be one. She went to Town N Country. The well knocked her hip. Rain had stopped. The lot at home was a cheaper lot, Rosa's theology. Rosa Solis looked at her face and said, "You climbed." Noemi said, "I sat." Rosa said, "Sitting is how climbing starts." She put rice on a plate. She did not ask if they had kissed. She asked whether the burner worked. It worked. They ate. Eating was still a law. Rosa said, after a second spoon, that a CNA can smell rain on a person, and that rain on a stair is better than lemon on a dais, and that she would not explain that to a dean. Noemi said she would not ask her to.</w:t>
      </w:r>
    </w:p>
    <w:p>
      <w:pPr>
        <w:ind w:firstLine="432"/>
      </w:pPr>
      <w:r>
        <w:rPr>
          <w:rFonts w:ascii="Times New Roman" w:hAnsi="Times New Roman"/>
          <w:sz w:val="24"/>
        </w:rPr>
        <w:t>Harper Quinn texted, at nine, a single word, stair, and then a second message, incomplete, and then a third, unless you say no. Noemi Solis wrote, not no, which is a filing, and then well, which is a stove, which is a burner, which is a politics. Harper Quinn wrote ice. The thread was a public of two. It was not a people. It was not a league. It was not a pin. It was two mouths on a concrete that had learned rain. Harper Quinn put the phone face down beside a tin she had inventoried, mint, her own, and did not open a cousin. Noemi Solis put the phone face down beside a well that never quite dried, and did not unlatch a door that did not need unlatching tonight, because tonight the stair had been the door, and doors, if you are careful, remain answerable to a dumpster and a dentist and a hole in a glass.</w:t>
      </w:r>
    </w:p>
    <w:p>
      <w:pPr>
        <w:ind w:firstLine="432"/>
      </w:pPr>
      <w:r>
        <w:rPr>
          <w:rFonts w:ascii="Times New Roman" w:hAnsi="Times New Roman"/>
          <w:sz w:val="24"/>
        </w:rPr>
        <w:t>On West Shore, Paxton Bree opened the card case and took out nothing and closed it, click, and told Dekker the closet had not become a lunch and had not become a desk and had not become a dais, which meant it was still a problem, and problems, in his mouth, are belts. He did not say tin. He did not say stair. He said second county, and third if needed, Pasco, a printer, a throat. Dekker wrote throat. The mill would travel. The closet would follow a paragraph. Following a paragraph is not a throne. It is a route. Routes can be dual-ledgered. Cal Hoyt, on a cousin's couch, still had a throat. He watched no clip of a stair. Stairs do not clip well. He touched his neck, inventory, and slept with a belt two floors down. Harper Quinn still had a pulse. The ledger still said HOYT, C. The later paper still sat in a lab envelope in a drawer Luz owned, a council by accumulation, a hinge.</w:t>
      </w:r>
    </w:p>
    <w:p>
      <w:pPr>
        <w:ind w:firstLine="432"/>
      </w:pPr>
      <w:r>
        <w:rPr>
          <w:rFonts w:ascii="Times New Roman" w:hAnsi="Times New Roman"/>
          <w:sz w:val="24"/>
        </w:rPr>
        <w:t>Halsted, in a room with no windows, wrote COMMONWEALTH METHOD on a board and then, because a dumpster had been said on a dais, erased METHOD and wrote PILOT, and then erased PILOT and sat, which was a concession he would not name. Joan Tripp sent long game. He did not reply. Not replying is a kind of brief a dean can learn from a closet. The pitcher had lemon. The lemon went warm. Warm lemon is a hospitality that has run out of a meeting.</w:t>
      </w:r>
    </w:p>
    <w:p>
      <w:pPr>
        <w:ind w:firstLine="432"/>
      </w:pPr>
      <w:r>
        <w:rPr>
          <w:rFonts w:ascii="Times New Roman" w:hAnsi="Times New Roman"/>
          <w:sz w:val="24"/>
        </w:rPr>
        <w:t>Nadia Pell, in a better lamp, left a blank on a one-pager where a face would go, and the blank stayed blank, and Soren Quade said waiting was a strategy, and Nadia said waiting was a stair she did not get to sit on, and she threw a draft out, which is not integrity yet, and is a cousin of Luz throwing a flyer, a small violence a font is allowed. She thought of Tanya Gibbs's buses and of a fish in a DC lunch and of people going down with lemon, and she did not send a statement. A night of not sending is not a conversion. It is a pause. She would have to watch whether the pause became a mill word or a pad.</w:t>
      </w:r>
    </w:p>
    <w:p>
      <w:pPr>
        <w:ind w:firstLine="432"/>
      </w:pPr>
      <w:r>
        <w:rPr>
          <w:rFonts w:ascii="Times New Roman" w:hAnsi="Times New Roman"/>
          <w:sz w:val="24"/>
        </w:rPr>
        <w:t>Noemi Solis slept with the well on the night table like a clock that did not tick. She thought of concrete. She thought of a parallel hand. She thought of a stair that had not become a filing. She thought of Inez and Tanya and a punch and a burner and a sealed page and a Sharpie and a dais and a desk refused and a league's trash. She did not think of a White House. She did not think of a party. She thought of a hole in a glass and a woman who said use names. She slept. Harper Quinn slept in good shoes off, tin inventoried, ice melted, a landing that had become a stair, incomplete, still a face a jury would like and a mouth a West Tampa law had found, still not a country, still a person.</w:t>
      </w:r>
    </w:p>
    <w:p>
      <w:pPr>
        <w:ind w:firstLine="432"/>
      </w:pPr>
      <w:r>
        <w:rPr>
          <w:rFonts w:ascii="Times New Roman" w:hAnsi="Times New Roman"/>
          <w:sz w:val="24"/>
        </w:rPr>
        <w:t>Morning would be a caption. Morning would be a fan. Morning would be a mill in a second county and a wage in a first and a class that had won enough to be tempted by a priesthood and had, for one noon, sat on concrete instead. The cracked red well would go back on the table that did not belong to a dean. The ink would never quite dry. The method would remain a method if they kept letting grandmothers fire them. If they did not, the method would become a pin, and they knew the pin's weight now, pears, lemon, cream, a switch that had not quite switched. Knowing is not justice. Knowing is a right column. They would stamp it. They would not baptize it. Incomplete, on a clinic stair, is a kind of authorship Judge Ornelas had told them existed, a life, not a card, a vote a dumpster had lost and a short woman had taken back, a lisp, a stillness, a thermos, a pad, a hole in the glass, a country that was not a prize and had never been, only a burner that might, on a date Anaya had given them, be made to do the thing a burner is for.</w:t>
      </w:r>
    </w:p>
    <w:p>
      <w:pPr>
        <w:pStyle w:val="Heading1"/>
        <w:ind w:firstLine="0"/>
      </w:pPr>
      <w:r>
        <w:t>Chapter 23. The Caption That Named a Relation</w:t>
      </w:r>
    </w:p>
    <w:p>
      <w:pPr>
        <w:ind w:firstLine="432"/>
      </w:pPr>
      <w:r>
        <w:rPr>
          <w:rFonts w:ascii="Times New Roman" w:hAnsi="Times New Roman"/>
          <w:sz w:val="24"/>
        </w:rPr>
        <w:t>The streak had become a thing people could point at, which in Tampa is how a thing begins to grow owners, and Noemi Solis sat in the Kennedy conference room that was still a supply closet with a fan that still believed it was a climate and a stack of intake sheets that rhymed the way pay stubs rhyme when the same hand has written the same small theft in twelve different kitchens. Luz Cardenas had clipped them together with a binder clip that had lost its tension years ago and kept working anyway, the way a lot of objects in that suite kept working, and she set the stack down in front of Noemi as if a dean's photograph on the wall were weather that could be ignored if you had a name and a bus transfer and a shift that started before the sun had decided to be useful.</w:t>
      </w:r>
    </w:p>
    <w:p>
      <w:pPr>
        <w:ind w:firstLine="432"/>
      </w:pPr>
      <w:r>
        <w:rPr>
          <w:rFonts w:ascii="Times New Roman" w:hAnsi="Times New Roman"/>
          <w:sz w:val="24"/>
        </w:rPr>
        <w:t>"These are not twelve stoves," Luz said. "These are one city. Do not make me explain that twice. I have a window with a hole in it and a line that does not care about your streak."</w:t>
      </w:r>
    </w:p>
    <w:p>
      <w:pPr>
        <w:ind w:firstLine="432"/>
      </w:pPr>
      <w:r>
        <w:rPr>
          <w:rFonts w:ascii="Times New Roman" w:hAnsi="Times New Roman"/>
          <w:sz w:val="24"/>
        </w:rPr>
        <w:t>Noemi looked at the first sheet. Delia Reyes, fifty-four, CNA, Town N Country, three buses if the first one was late, a copay she had paid in cash because the portal had a mood. The handwriting was Luz's. The facts were Delia's. The wage was a number that had not moved in the years the hospital systems had published words like flexibility and family and the future of care. Noemi knew the number the way she knew her mother's number. Rosa Solis still worked nights at Tampa General. Rosa still put a copay under a magnet. Rosa still came home with feet that had a legal theory in them if you had been trained to see legal theories in feet.</w:t>
      </w:r>
    </w:p>
    <w:p>
      <w:pPr>
        <w:ind w:firstLine="432"/>
      </w:pPr>
      <w:r>
        <w:rPr>
          <w:rFonts w:ascii="Times New Roman" w:hAnsi="Times New Roman"/>
          <w:sz w:val="24"/>
        </w:rPr>
        <w:t>Dev Patel had the spreadsheet open, the cracked laptop corner a geography his fingertip knew without looking. He had mapped starting wages for CNAs, LPNs, floor RNs, respiratory, and the techs who cleaned the machines that kept people from becoming a different kind of file. HarborCare's west campuses on one side of a line, HarborCare's south and port campuses on the other, Gulfshift in the warehouses, a glass box near Westshore that called itself a partner in workforce solutions, which was a sentence that had been to a consultant. The colors on Dev's screen were a proof that had gotten tired of being polite. The wages sat inside a band so narrow it looked like a coincidence until you put the vendor agreements next to the band and watched the coincidence put on a tie.</w:t>
      </w:r>
    </w:p>
    <w:p>
      <w:pPr>
        <w:ind w:firstLine="432"/>
      </w:pPr>
      <w:r>
        <w:rPr>
          <w:rFonts w:ascii="Times New Roman" w:hAnsi="Times New Roman"/>
          <w:sz w:val="24"/>
        </w:rPr>
        <w:t>"They did not need a meeting in a smoke-filled room," Dev said. The shake in his hands made the trackpad a little drunk, coffee and the other coffee, cardamom from the thermos that lived in the bag like a second pulse. "They needed a clause. The clause does the meeting. The meeting is a territory map. HarborCare does not place a clinician from a west campus to Bay Memorial without a release fee. Gulfshift does not let a warehouse body walk to a hospital floor without a conversion. The speech says competitive market. But rather it's a city that has been allocated."</w:t>
      </w:r>
    </w:p>
    <w:p>
      <w:pPr>
        <w:ind w:firstLine="432"/>
      </w:pPr>
      <w:r>
        <w:rPr>
          <w:rFonts w:ascii="Times New Roman" w:hAnsi="Times New Roman"/>
          <w:sz w:val="24"/>
        </w:rPr>
        <w:t>Harper Quinn sat at the far end of the table, which was a geography Noemi had learned to read without looking up. Hyde Park money in a chair that had been bought at a county auction. Zyn in the lip. Good shoes that had survived a night they were not meant to survive. Harper's color had come back in the weeks since the tin, the night the tins had looked like cousins and her heart would not slow and a later paper, if it ever became a paper, would say HOYT, C, because the brick had been meant for Cal Hoyt's throat and had found Harper's instead, and Harper lived, which was a fact the room was still learning how to sit with. She did not sit close to Noemi. They had had a case. Then they had left. The leaving was a file they had not closed. The almost from 1L still lived in used outlines and a basement that belonged to a different year.</w:t>
      </w:r>
    </w:p>
    <w:p>
      <w:pPr>
        <w:ind w:firstLine="432"/>
      </w:pPr>
      <w:r>
        <w:rPr>
          <w:rFonts w:ascii="Times New Roman" w:hAnsi="Times New Roman"/>
          <w:sz w:val="24"/>
        </w:rPr>
        <w:t>"Paxton is going to call this a conspiracy theory with a caption," Harper said. The lisp caught on conspiracy and did not apologize. "He will say markets allocate. He will say nurses have legs. He will say if Delia wanted a raise she could have driven to Orlando. He will say it in a voice that has never taken three buses."</w:t>
      </w:r>
    </w:p>
    <w:p>
      <w:pPr>
        <w:ind w:firstLine="432"/>
      </w:pPr>
      <w:r>
        <w:rPr>
          <w:rFonts w:ascii="Times New Roman" w:hAnsi="Times New Roman"/>
          <w:sz w:val="24"/>
        </w:rPr>
        <w:t>"Then we do not name Paxton as the disease," Ruth Ibe said. She had a legal pad that was already a brief. Nigerian American, Miami to Gainesville to this strip-center, a voice that had decided to be a person first and a closing argument second, which was a discipline she practiced the way other people practiced a pouch. "We name the ownership. Who owns the right to decide where a CNA may sell her hours in this county. If we make him the villain, the clause will put on a new polo and keep its job. Villains are replaceable. Clauses are what last."</w:t>
      </w:r>
    </w:p>
    <w:p>
      <w:pPr>
        <w:ind w:firstLine="432"/>
      </w:pPr>
      <w:r>
        <w:rPr>
          <w:rFonts w:ascii="Times New Roman" w:hAnsi="Times New Roman"/>
          <w:sz w:val="24"/>
        </w:rPr>
        <w:t>Avery Chen rubbed her eyes, red from outlines and from a fluorescent that had never learned a kindness. Taiwanese American, parents who still asked about a white coat in a tone that was love with an invoice. "Halsted will want a press release with a human face and a settlement that does not teach the next vendor anything except how to write a quieter map."</w:t>
      </w:r>
    </w:p>
    <w:p>
      <w:pPr>
        <w:ind w:firstLine="432"/>
      </w:pPr>
      <w:r>
        <w:rPr>
          <w:rFonts w:ascii="Times New Roman" w:hAnsi="Times New Roman"/>
          <w:sz w:val="24"/>
        </w:rPr>
        <w:t>"Halsted can want a meal," Mateo Alvarez said. He stood in the doorway because sitting with his back to the corridor still felt like a mistake he had unlearned in a motor pool and did not intend to relearn for a dean. Veteran. Stillness as a motion. "We file what the papers do. We do not file what a donor can swallow at lunch."</w:t>
      </w:r>
    </w:p>
    <w:p>
      <w:pPr>
        <w:ind w:firstLine="432"/>
      </w:pPr>
      <w:r>
        <w:rPr>
          <w:rFonts w:ascii="Times New Roman" w:hAnsi="Times New Roman"/>
          <w:sz w:val="24"/>
        </w:rPr>
        <w:t>Ellis Boone, Ocala, said sir to the vending machine on his way in and then looked embarrassed, which was his ordinary weather. Keisha Tolliver had a notebook where she kept her loan balance like a pulse, Jacksonville still in her vowels. Benji Rojas from Ybor had a highlighter that had done wage theft until the highlighter was a personality. Yasmin Farooq from St. Petersburg sat with her hands folded the way a person folds a letter they have already decided to send. Callum Finch had a look that wanted a microphone. Sloane Dwyer had a look that wanted a camera. The twelve were a class in the newspaper sense now. The newspaper sense was how a streak grew a collar.</w:t>
      </w:r>
    </w:p>
    <w:p>
      <w:pPr>
        <w:ind w:firstLine="432"/>
      </w:pPr>
      <w:r>
        <w:rPr>
          <w:rFonts w:ascii="Times New Roman" w:hAnsi="Times New Roman"/>
          <w:sz w:val="24"/>
        </w:rPr>
        <w:t>Noemi opened the cracked red well. The lid still split along the same fault. The ink still never quite dried. She had taken it from a clinic that billed by the form, a dumpster vote she had reversed, and she had used it on captions until the red looked like a habit the county could not unsee. She did not set it in the middle of the table as a mascot. She set it near her left hand, where a tool lives.</w:t>
      </w:r>
    </w:p>
    <w:p>
      <w:pPr>
        <w:ind w:firstLine="432"/>
      </w:pPr>
      <w:r>
        <w:rPr>
          <w:rFonts w:ascii="Times New Roman" w:hAnsi="Times New Roman"/>
          <w:sz w:val="24"/>
        </w:rPr>
        <w:t>"Delia is in the chair," Luz said from the doorway. "She took a bus. Nia Drummond is behind her. Travel nurse. The release fee ate her raise. Do not make them wait for your philosophy."</w:t>
      </w:r>
    </w:p>
    <w:p>
      <w:pPr>
        <w:ind w:firstLine="432"/>
      </w:pPr>
      <w:r>
        <w:rPr>
          <w:rFonts w:ascii="Times New Roman" w:hAnsi="Times New Roman"/>
          <w:sz w:val="24"/>
        </w:rPr>
        <w:t>Delia Reyes had the church posture of a woman who had spent a life being told to keep her voice down in rooms that billed by the hour, and she did not keep it down now, because Luz had told her that names were allowed in this suite if you used them at the table and not in the hallway, the hallway having ears that still worked for landlords and, lately, for staffing coordinators who called themselves partners. She was short. She had a gold cross that had learned the inside of a scrub top. She had a daughter in Plant City who needed a dentist and a number that did not move. She sat with her purse in her lap as if the purse were a witness.</w:t>
      </w:r>
    </w:p>
    <w:p>
      <w:pPr>
        <w:ind w:firstLine="432"/>
      </w:pPr>
      <w:r>
        <w:rPr>
          <w:rFonts w:ascii="Times New Roman" w:hAnsi="Times New Roman"/>
          <w:sz w:val="24"/>
        </w:rPr>
        <w:t>Noemi did not perform empathy. She asked what the clause did.</w:t>
      </w:r>
    </w:p>
    <w:p>
      <w:pPr>
        <w:ind w:firstLine="432"/>
      </w:pPr>
      <w:r>
        <w:rPr>
          <w:rFonts w:ascii="Times New Roman" w:hAnsi="Times New Roman"/>
          <w:sz w:val="24"/>
        </w:rPr>
        <w:t>Delia knew the word release. She did not know the word allocation. She knew that HarborCare staffed a campus twenty minutes from her house where the night differential was a dollar more, and that when she asked to transfer, a woman in a headset said there was a partnership hold, and that partnership hold, in a headset, was a sentence that meant sit down. She knew that Bay Memorial had called her once, a recruiter with a bright voice, and that the bright voice had gone out of the call when Delia said she still had a HarborCare badge, and that the next sentence was about a release and a fee and a courtesy to the partner, as if courtesy were a wage.</w:t>
      </w:r>
    </w:p>
    <w:p>
      <w:pPr>
        <w:ind w:firstLine="432"/>
      </w:pPr>
      <w:r>
        <w:rPr>
          <w:rFonts w:ascii="Times New Roman" w:hAnsi="Times New Roman"/>
          <w:sz w:val="24"/>
        </w:rPr>
        <w:t>"I can take a bus to a dollar," Delia said. "I cannot take a bus through a fee they will not even put on paper I can keep."</w:t>
      </w:r>
    </w:p>
    <w:p>
      <w:pPr>
        <w:ind w:firstLine="432"/>
      </w:pPr>
      <w:r>
        <w:rPr>
          <w:rFonts w:ascii="Times New Roman" w:hAnsi="Times New Roman"/>
          <w:sz w:val="24"/>
        </w:rPr>
        <w:t>Nia Drummond came in after, thirty-one, travel nurse, Atlanta to Tampa on a contract that had said premium and had meant a map. She had the tired of a person who had believed geography was leverage and had discovered that geography, in this county, had already been signed. HarborCare had placed her at Bay Memorial. A west campus had a floor that needed lungs. The release fee was written as a conversion cost in a schedule nobody had handed her at orientation. Conversion cost, in that schedule, was a person.</w:t>
      </w:r>
    </w:p>
    <w:p>
      <w:pPr>
        <w:ind w:firstLine="432"/>
      </w:pPr>
      <w:r>
        <w:rPr>
          <w:rFonts w:ascii="Times New Roman" w:hAnsi="Times New Roman"/>
          <w:sz w:val="24"/>
        </w:rPr>
        <w:t>Dev ran the dual ledger on a pad while they talked, left column what the onboarding packet said, right column what the packet did. The packet said mobility. The packet did a fence. Harper asked, lisp and all, who she was supposed to call if she wanted to sell her hours to the other campus, and Keisha laughed in the specific way a person laughs when the question has already been answered by a headset and a hold.</w:t>
      </w:r>
    </w:p>
    <w:p>
      <w:pPr>
        <w:ind w:firstLine="432"/>
      </w:pPr>
      <w:r>
        <w:rPr>
          <w:rFonts w:ascii="Times New Roman" w:hAnsi="Times New Roman"/>
          <w:sz w:val="24"/>
        </w:rPr>
        <w:t>Ruth wrote the named plaintiffs in a hand that would survive a clerk. Delia Reyes. Nia Drummond. A third, later, a respiratory tech named Arlo Benson who had tried to walk from a HarborCare night to a Bay Memorial day and had been told his pipeline was closed, pipeline being a word that treated a man like inventory that had a shelf. The class would be the people whose hours had been treated as a territory. The defendants would be HarborCare Staffing Solutions, Inc., Gulfshift Logistics, Inc., and Bay Memorial Group. The claims would live in a language that could walk into a federal courtroom without a pamphlet: restraint of a labor market, suppression of wages by agreement, a contract that allocated a city's care the way a franchise allocates a corner. They would plead it as contract and as a civil conspiracy to restrain trade and as a theft that wore a vendor's handshake. They would not plead a devil. Devils get movies. Clauses get decades.</w:t>
      </w:r>
    </w:p>
    <w:p>
      <w:pPr>
        <w:ind w:firstLine="432"/>
      </w:pPr>
      <w:r>
        <w:rPr>
          <w:rFonts w:ascii="Times New Roman" w:hAnsi="Times New Roman"/>
          <w:sz w:val="24"/>
        </w:rPr>
        <w:t>Callum leaned in, Tallahassee still in his tie.</w:t>
      </w:r>
    </w:p>
    <w:p>
      <w:pPr>
        <w:ind w:firstLine="432"/>
      </w:pPr>
      <w:r>
        <w:rPr>
          <w:rFonts w:ascii="Times New Roman" w:hAnsi="Times New Roman"/>
          <w:sz w:val="24"/>
        </w:rPr>
        <w:t>"If we name the systems and the staffing house, the public will want a face," Callum said. "Paxton Bree has a face. Juries like faces they can punish. We should put him in the caption as counsel who drafted the map. Make it expensive to be the author."</w:t>
      </w:r>
    </w:p>
    <w:p>
      <w:pPr>
        <w:ind w:firstLine="432"/>
      </w:pPr>
      <w:r>
        <w:rPr>
          <w:rFonts w:ascii="Times New Roman" w:hAnsi="Times New Roman"/>
          <w:sz w:val="24"/>
        </w:rPr>
        <w:t>"Authorship is the point," Noemi said. "The caption is for the relation. Paxton is a mouth the relation hired. If we make the mouth the case, the next mouth will be cheaper and better at lunch."</w:t>
      </w:r>
    </w:p>
    <w:p>
      <w:pPr>
        <w:ind w:firstLine="432"/>
      </w:pPr>
      <w:r>
        <w:rPr>
          <w:rFonts w:ascii="Times New Roman" w:hAnsi="Times New Roman"/>
          <w:sz w:val="24"/>
        </w:rPr>
        <w:t>Sloane had her phone face down and her patience face up. "A caption that names a relation does not trend. A caption that names a man in good shoes trends. I am not saying we should be a trend. I am saying the donors already think we are a brand, and brands get owned by whoever can describe them in a paragraph."</w:t>
      </w:r>
    </w:p>
    <w:p>
      <w:pPr>
        <w:ind w:firstLine="432"/>
      </w:pPr>
      <w:r>
        <w:rPr>
          <w:rFonts w:ascii="Times New Roman" w:hAnsi="Times New Roman"/>
          <w:sz w:val="24"/>
        </w:rPr>
        <w:t>Ruth looked at Sloane the way she looked at a witness who had told a true sentence that was about to become a wrong case.</w:t>
      </w:r>
    </w:p>
    <w:p>
      <w:pPr>
        <w:ind w:firstLine="432"/>
      </w:pPr>
      <w:r>
        <w:rPr>
          <w:rFonts w:ascii="Times New Roman" w:hAnsi="Times New Roman"/>
          <w:sz w:val="24"/>
        </w:rPr>
        <w:t>"Then we write a caption that cannot be owned by a paragraph," Ruth said. "We write what the clause does. We let the clause be the face. A clause has a face if you have been on a bus."</w:t>
      </w:r>
    </w:p>
    <w:p>
      <w:pPr>
        <w:ind w:firstLine="432"/>
      </w:pPr>
      <w:r>
        <w:rPr>
          <w:rFonts w:ascii="Times New Roman" w:hAnsi="Times New Roman"/>
          <w:sz w:val="24"/>
        </w:rPr>
        <w:t>Noemi inked the stamp. The red came up darker than it should have, the crack feeding the pad in a line that looked, if you were in a mood, like a fault in a county that had been told it was a market. She was not in a mood. She was in a caption. She pressed the well to the draft, REYES et al. v. HARBORCARE STAFFING SOLUTIONS, INC. et al., and the red bled a little into the paper, a habit, a vote, a tool that did not belong to Dean Halsted and did not belong to a podium.</w:t>
      </w:r>
    </w:p>
    <w:p>
      <w:pPr>
        <w:ind w:firstLine="432"/>
      </w:pPr>
      <w:r>
        <w:rPr>
          <w:rFonts w:ascii="Times New Roman" w:hAnsi="Times New Roman"/>
          <w:sz w:val="24"/>
        </w:rPr>
        <w:t>Harper watched the red as if red were a night she had already had. She did not reach for the well. She had reached for a tin once that had looked like a cousin. Reaching had become a subject she did not put on a shared table.</w:t>
      </w:r>
    </w:p>
    <w:p>
      <w:pPr>
        <w:ind w:firstLine="432"/>
      </w:pPr>
      <w:r>
        <w:rPr>
          <w:rFonts w:ascii="Times New Roman" w:hAnsi="Times New Roman"/>
          <w:sz w:val="24"/>
        </w:rPr>
        <w:t>"File it before Halsted's lunch," Harper said. "Lunch is how he becomes an adult about leaks."</w:t>
      </w:r>
    </w:p>
    <w:p>
      <w:pPr>
        <w:ind w:firstLine="432"/>
      </w:pPr>
      <w:r>
        <w:rPr>
          <w:rFonts w:ascii="Times New Roman" w:hAnsi="Times New Roman"/>
          <w:sz w:val="24"/>
        </w:rPr>
        <w:t>They walked the complaint to the federal courthouse on Twiggs in heat that had decided to be a fact instead of a metaphor, and the limestone held the morning the way limestone holds everything in this county, which is to say without asking whether you had slept. Noemi carried the well in the bag. Dev carried the thermos and a thumb drive that was a courtesy to a clerk who still liked paper. Ruth carried the original as if an original were a person. Mateo walked a half-step off the curb and watched the street because watching the street was how he kept a filing from becoming a story about a street.</w:t>
      </w:r>
    </w:p>
    <w:p>
      <w:pPr>
        <w:ind w:firstLine="432"/>
      </w:pPr>
      <w:r>
        <w:rPr>
          <w:rFonts w:ascii="Times New Roman" w:hAnsi="Times New Roman"/>
          <w:sz w:val="24"/>
        </w:rPr>
        <w:t>The clerk was a woman with a wedding band and a cough that had learned the docket. She did not look at their faces until the caption forced her to. Faces delayed lines. Captions were her job. She took the fee. She stamped the court's stamp, black, official, a rectangle that had spent a century learning how to make a private injury into a public file. Noemi's red sat under the black like a second pulse. The clerk saw it and did not comment. Clerks comment with trays.</w:t>
      </w:r>
    </w:p>
    <w:p>
      <w:pPr>
        <w:ind w:firstLine="432"/>
      </w:pPr>
      <w:r>
        <w:rPr>
          <w:rFonts w:ascii="Times New Roman" w:hAnsi="Times New Roman"/>
          <w:sz w:val="24"/>
        </w:rPr>
        <w:t>Judge Ornelas's name was not on the wheel yet. The wheel would do what wheels do. The twelve had learned that a county can be small enough for a judge to collide with a class twice and still large enough for a staffing company to pretend it had never met a wage. They left the copy in the box. They did not take a photograph on the steps. Photographs were how Halsted proved a fellowship existed. Photographs were also how a streak became a country people wanted to stand in front of.</w:t>
      </w:r>
    </w:p>
    <w:p>
      <w:pPr>
        <w:ind w:firstLine="432"/>
      </w:pPr>
      <w:r>
        <w:rPr>
          <w:rFonts w:ascii="Times New Roman" w:hAnsi="Times New Roman"/>
          <w:sz w:val="24"/>
        </w:rPr>
        <w:t>Halsted called before they reached Kennedy. Noemi let it go to the place where a dean's voice waits. Then she stood under the portico and answered, because unanswered deans become memos, and memos become pins, and pins become the leash he had called altitude in a year that had already used up its metaphors.</w:t>
      </w:r>
    </w:p>
    <w:p>
      <w:pPr>
        <w:ind w:firstLine="432"/>
      </w:pPr>
      <w:r>
        <w:rPr>
          <w:rFonts w:ascii="Times New Roman" w:hAnsi="Times New Roman"/>
          <w:sz w:val="24"/>
        </w:rPr>
        <w:t>"I hear you filed a federal class without my column," Halsted said. Sixty-one. Pale from donor lunches. The Commonwealth Clinic pin would be on the lapel even on a telephone, because some objects do not require a body to be present. "That is not how we keep the people who pay for your debt relief in a mood to keep paying. Bring me the leak. We decide, as adults, which leaks get sealed and which leaks get a press release. You have made a press release without a press. Do you understand what a class action does to a donor who sits on a hospital board."</w:t>
      </w:r>
    </w:p>
    <w:p>
      <w:pPr>
        <w:ind w:firstLine="432"/>
      </w:pPr>
      <w:r>
        <w:rPr>
          <w:rFonts w:ascii="Times New Roman" w:hAnsi="Times New Roman"/>
          <w:sz w:val="24"/>
        </w:rPr>
        <w:t>"It names what the board already owns," Noemi said. West Tampa, not performed, the register of a woman who had grown up two causeways west of money and had never learned to lift the ends of her sentences to make a dean comfortable. "If the donor is the board, the donor can read the caption. The caption is a relation. We did not file a man."</w:t>
      </w:r>
    </w:p>
    <w:p>
      <w:pPr>
        <w:ind w:firstLine="432"/>
      </w:pPr>
      <w:r>
        <w:rPr>
          <w:rFonts w:ascii="Times New Roman" w:hAnsi="Times New Roman"/>
          <w:sz w:val="24"/>
        </w:rPr>
        <w:t>"Everything is a man when it arrives in a newspaper," Halsted said. "You think you are being structural. Structural is a word graduate students use when they want to keep their hands clean. The people who write checks will read a threat. I selected you to see leaks. I did not select you to become a leak."</w:t>
      </w:r>
    </w:p>
    <w:p>
      <w:pPr>
        <w:ind w:firstLine="432"/>
      </w:pPr>
      <w:r>
        <w:rPr>
          <w:rFonts w:ascii="Times New Roman" w:hAnsi="Times New Roman"/>
          <w:sz w:val="24"/>
        </w:rPr>
        <w:t>Noemi looked at Harper, who was pretending to read a text and was listening with her whole mouth. The lisp, when Harper was angry, got wetter. Harper was angry in the quiet way Hyde Park taught, which is to say she looked bored.</w:t>
      </w:r>
    </w:p>
    <w:p>
      <w:pPr>
        <w:ind w:firstLine="432"/>
      </w:pPr>
      <w:r>
        <w:rPr>
          <w:rFonts w:ascii="Times New Roman" w:hAnsi="Times New Roman"/>
          <w:sz w:val="24"/>
        </w:rPr>
        <w:t>"We will send you the complaint," Noemi said. "You can decide what to tell lunch. We decided what to tell a clerk."</w:t>
      </w:r>
    </w:p>
    <w:p>
      <w:pPr>
        <w:ind w:firstLine="432"/>
      </w:pPr>
      <w:r>
        <w:rPr>
          <w:rFonts w:ascii="Times New Roman" w:hAnsi="Times New Roman"/>
          <w:sz w:val="24"/>
        </w:rPr>
        <w:t>She ended the call before altitude could become a second paragraph. Dev poured from the thermos into the lid and did not offer it around because offering cardamom on Twiggs was how you became a human interest. Ruth watched a bus take the corner as if a bus were the only honest clock left in the county.</w:t>
      </w:r>
    </w:p>
    <w:p>
      <w:pPr>
        <w:ind w:firstLine="432"/>
      </w:pPr>
      <w:r>
        <w:rPr>
          <w:rFonts w:ascii="Times New Roman" w:hAnsi="Times New Roman"/>
          <w:sz w:val="24"/>
        </w:rPr>
        <w:t>"He will call Tripp," Ruth said. Joan Tripp sat on Halsted's donor list and on a bench at a club that did not take three buses. "Tripp will call Paxton. Paxton will call fatigue. Fatigue will arrive in a font that looks like care."</w:t>
      </w:r>
    </w:p>
    <w:p>
      <w:pPr>
        <w:ind w:firstLine="432"/>
      </w:pPr>
      <w:r>
        <w:rPr>
          <w:rFonts w:ascii="Times New Roman" w:hAnsi="Times New Roman"/>
          <w:sz w:val="24"/>
        </w:rPr>
        <w:t>"Then we stay in the file," Mateo said. "Fatigue is a motion. Motions have clocks."</w:t>
      </w:r>
    </w:p>
    <w:p>
      <w:pPr>
        <w:ind w:firstLine="432"/>
      </w:pPr>
      <w:r>
        <w:rPr>
          <w:rFonts w:ascii="Times New Roman" w:hAnsi="Times New Roman"/>
          <w:sz w:val="24"/>
        </w:rPr>
        <w:t>Paxton Bree's first email arrived at 4:12, which was a time of day that belonged to people who had assistants, and the subject line said Courtesy and the body said concern, and concern, in that mouth, was a request that the file go to sleep before it learned to walk. He represented HarborCare. He would be appearing, he wrote, also for Gulfshift and Bay Memorial under a joint defense that had been signed in a room with a view. He used the word novel in the way a lawyer uses novel when he means stop. He used the word market in the way a person uses weather. He offered a conference. He offered to discuss whether the twelve had standing to invent an antitrust out of a vendor schedule. He signed with a block that had three numbers and a downtown tower and a courtesy that had never taken a bus.</w:t>
      </w:r>
    </w:p>
    <w:p>
      <w:pPr>
        <w:ind w:firstLine="432"/>
      </w:pPr>
      <w:r>
        <w:rPr>
          <w:rFonts w:ascii="Times New Roman" w:hAnsi="Times New Roman"/>
          <w:sz w:val="24"/>
        </w:rPr>
        <w:t>Harper read it standing up, which was how she read things that wanted her sitting.</w:t>
      </w:r>
    </w:p>
    <w:p>
      <w:pPr>
        <w:ind w:firstLine="432"/>
      </w:pPr>
      <w:r>
        <w:rPr>
          <w:rFonts w:ascii="Times New Roman" w:hAnsi="Times New Roman"/>
          <w:sz w:val="24"/>
        </w:rPr>
        <w:t>"He is still rich," she said. "He is going to stay rich while the bar whispers. Disbarment is a rumor that has not learned this building yet. Hoyt is a name he can still say in a hallway without blinking."</w:t>
      </w:r>
    </w:p>
    <w:p>
      <w:pPr>
        <w:ind w:firstLine="432"/>
      </w:pPr>
      <w:r>
        <w:rPr>
          <w:rFonts w:ascii="Times New Roman" w:hAnsi="Times New Roman"/>
          <w:sz w:val="24"/>
        </w:rPr>
        <w:t>Noemi did not ask about the tin. They had had that conversation in a kitchen after a case that had cost them a kind of almost, and then they had left, and leaving, in this county, was a kind of filing that did not require a stamp. She asked what the email did.</w:t>
      </w:r>
    </w:p>
    <w:p>
      <w:pPr>
        <w:ind w:firstLine="432"/>
      </w:pPr>
      <w:r>
        <w:rPr>
          <w:rFonts w:ascii="Times New Roman" w:hAnsi="Times New Roman"/>
          <w:sz w:val="24"/>
        </w:rPr>
        <w:t>"It tries to make us a mood," Dev said. "Courtesy is a solvent. If we become a conference, the clause keeps its map while we talk about feelings in a tower."</w:t>
      </w:r>
    </w:p>
    <w:p>
      <w:pPr>
        <w:ind w:firstLine="432"/>
      </w:pPr>
      <w:r>
        <w:rPr>
          <w:rFonts w:ascii="Times New Roman" w:hAnsi="Times New Roman"/>
          <w:sz w:val="24"/>
        </w:rPr>
        <w:t>They did not become a conference. They calendared a response. Avery drafted the standing paragraph as if standing were a proof. Keisha ran the numbers on wage bands until the bands were a chart a judge could hold. Benji pulled the vendor agreements from a production that a smaller wage case had already forced, a gift from a year of stoves and mills and arbitration clauses that had taught the twelve how a rug is stacked. Yasmin wrote the class definition in a sentence that could survive a motion to strike. Ellis checked the service list twice and said sir to no one and then, because the habit was a muscle, said it to the copier.</w:t>
      </w:r>
    </w:p>
    <w:p>
      <w:pPr>
        <w:ind w:firstLine="432"/>
      </w:pPr>
      <w:r>
        <w:rPr>
          <w:rFonts w:ascii="Times New Roman" w:hAnsi="Times New Roman"/>
          <w:sz w:val="24"/>
        </w:rPr>
        <w:t>Callum wanted a statement for the steps. Sloane wanted a quote that could live without a face. Ruth said the complaint was the statement. Noemi agreed without looking at Harper, which was its own kind of looking.</w:t>
      </w:r>
    </w:p>
    <w:p>
      <w:pPr>
        <w:ind w:firstLine="432"/>
      </w:pPr>
      <w:r>
        <w:rPr>
          <w:rFonts w:ascii="Times New Roman" w:hAnsi="Times New Roman"/>
          <w:sz w:val="24"/>
        </w:rPr>
        <w:t>Evening in Town N Country was rice and a copay and a mother coming off a night that had included a man whose family wanted hope and a staffing office that wanted a number. Rosa Solis set her shoes by the door the way a person sets down a shift. She was fifty-two. Night CNA. Tampa General, which was not in the caption and was in the weather of the caption, because the freeze that lived in Gulfshift and Bay Memorial had cousins in every building that used a vendor to call a person a pipeline. Rosa had been told, once, that extra shifts at a west campus were a partnership question. She had not made it a case. She had made it rice.</w:t>
      </w:r>
    </w:p>
    <w:p>
      <w:pPr>
        <w:ind w:firstLine="432"/>
      </w:pPr>
      <w:r>
        <w:rPr>
          <w:rFonts w:ascii="Times New Roman" w:hAnsi="Times New Roman"/>
          <w:sz w:val="24"/>
        </w:rPr>
        <w:t>"You filed the nurses," Rosa said. She did not ask it like a question. She asked it like a pot. "Delia from the church. I know her feet."</w:t>
      </w:r>
    </w:p>
    <w:p>
      <w:pPr>
        <w:ind w:firstLine="432"/>
      </w:pPr>
      <w:r>
        <w:rPr>
          <w:rFonts w:ascii="Times New Roman" w:hAnsi="Times New Roman"/>
          <w:sz w:val="24"/>
        </w:rPr>
        <w:t>"We filed the relation that owns the feet," Noemi said. "Delia is a name the relation has to see."</w:t>
      </w:r>
    </w:p>
    <w:p>
      <w:pPr>
        <w:ind w:firstLine="432"/>
      </w:pPr>
      <w:r>
        <w:rPr>
          <w:rFonts w:ascii="Times New Roman" w:hAnsi="Times New Roman"/>
          <w:sz w:val="24"/>
        </w:rPr>
        <w:t>Rosa looked at the bar card on the table, cheap plastic, a photograph from Twiggs that still looked surprised to be believed. She looked at the cracked red well that Noemi had set beside the plate, ink never quite dry, a theft that had been a dumpster and was now a habit. She did not touch it. Some tools are other people's.</w:t>
      </w:r>
    </w:p>
    <w:p>
      <w:pPr>
        <w:ind w:firstLine="432"/>
      </w:pPr>
      <w:r>
        <w:rPr>
          <w:rFonts w:ascii="Times New Roman" w:hAnsi="Times New Roman"/>
          <w:sz w:val="24"/>
        </w:rPr>
        <w:t>"Do not become a poster," Rosa said. "Posters do not take buses. I still need you in this kitchen."</w:t>
      </w:r>
    </w:p>
    <w:p>
      <w:pPr>
        <w:ind w:firstLine="432"/>
      </w:pPr>
      <w:r>
        <w:rPr>
          <w:rFonts w:ascii="Times New Roman" w:hAnsi="Times New Roman"/>
          <w:sz w:val="24"/>
        </w:rPr>
        <w:t>Noemi ate the rice that had dried at the edges because she had been on Twiggs while it was still a meal. She thought of Harper's good shoes on this linoleum in a year that had not yet become a leaving. She thought of Judge Ornelas saying authorship on a morning when a card had not yet decided whether it was a country. She thought of Halsted's pin and Tripp's board and Paxton's courtesy. She did not think of a rally. Rally was a word Callum had already used in a hallway, quietly, as if quiet could keep a podium from being a podium.</w:t>
      </w:r>
    </w:p>
    <w:p>
      <w:pPr>
        <w:ind w:firstLine="432"/>
      </w:pPr>
      <w:r>
        <w:rPr>
          <w:rFonts w:ascii="Times New Roman" w:hAnsi="Times New Roman"/>
          <w:sz w:val="24"/>
        </w:rPr>
        <w:t>Harper texted after nine. The message was a single word, caption, and then a second, he will try to make it a man, and then a third, I am not coming over.</w:t>
      </w:r>
    </w:p>
    <w:p>
      <w:pPr>
        <w:ind w:firstLine="432"/>
      </w:pPr>
      <w:r>
        <w:rPr>
          <w:rFonts w:ascii="Times New Roman" w:hAnsi="Times New Roman"/>
          <w:sz w:val="24"/>
        </w:rPr>
        <w:t>Noemi looked at the unlatched habit of an older night and left the door latched. The leaving stayed a file. The well stayed a tool. The complaint stayed a public thing in a clerk's tray, black over red, a city named as a relation instead of a villain, which was the only interesting problem left in a streak that had started to look, from certain lunches, like a country.</w:t>
      </w:r>
    </w:p>
    <w:p>
      <w:pPr>
        <w:ind w:firstLine="432"/>
      </w:pPr>
      <w:r>
        <w:rPr>
          <w:rFonts w:ascii="Times New Roman" w:hAnsi="Times New Roman"/>
          <w:sz w:val="24"/>
        </w:rPr>
        <w:t>In the morning the Kennedy microwave made the sound it made when it had given up being a microwave and become a warning, and Luz heated something in a paper bowl because the clinic did not have a kitchen that deserved the word, and the twelve came in one by one with the heat of the bus still on their collars. The streak sat on the table with the well. Winning had been a stove, then a mill, then a waiver, then a wage, then a stack, and now it was a caption that had named ownership in a font a federal clerk would file without asking whether the owners had been invited to lunch.</w:t>
      </w:r>
    </w:p>
    <w:p>
      <w:pPr>
        <w:ind w:firstLine="432"/>
      </w:pPr>
      <w:r>
        <w:rPr>
          <w:rFonts w:ascii="Times New Roman" w:hAnsi="Times New Roman"/>
          <w:sz w:val="24"/>
        </w:rPr>
        <w:t>Benji read a paragraph aloud to hear whether the ear could carry it in a car. The paragraph said that Gulfshift and Bay Memorial, through HarborCare, had agreed to treat the county's care labor as allocated territory, and that the agreement was written as a non-interference schedule and performed as a freeze on wages that should have moved if a nurse could have walked. He stopped. He looked at Noemi.</w:t>
      </w:r>
    </w:p>
    <w:p>
      <w:pPr>
        <w:ind w:firstLine="432"/>
      </w:pPr>
      <w:r>
        <w:rPr>
          <w:rFonts w:ascii="Times New Roman" w:hAnsi="Times New Roman"/>
          <w:sz w:val="24"/>
        </w:rPr>
        <w:t>"It sounds like a country," Benji said.</w:t>
      </w:r>
    </w:p>
    <w:p>
      <w:pPr>
        <w:ind w:firstLine="432"/>
      </w:pPr>
      <w:r>
        <w:rPr>
          <w:rFonts w:ascii="Times New Roman" w:hAnsi="Times New Roman"/>
          <w:sz w:val="24"/>
        </w:rPr>
        <w:t>"It is a county," Noemi said. "Do not give it a flag. Give it a record."</w:t>
      </w:r>
    </w:p>
    <w:p>
      <w:pPr>
        <w:ind w:firstLine="432"/>
      </w:pPr>
      <w:r>
        <w:rPr>
          <w:rFonts w:ascii="Times New Roman" w:hAnsi="Times New Roman"/>
          <w:sz w:val="24"/>
        </w:rPr>
        <w:t>Callum wrote a sentence in the margin that wanted the word we, the big we, the we that fits on a shirt. Ruth drew a line through it. The line was a kindness. We, in a class complaint, is a defined term. We, on a shirt, is a throne that has not yet found a room.</w:t>
      </w:r>
    </w:p>
    <w:p>
      <w:pPr>
        <w:ind w:firstLine="432"/>
      </w:pPr>
      <w:r>
        <w:rPr>
          <w:rFonts w:ascii="Times New Roman" w:hAnsi="Times New Roman"/>
          <w:sz w:val="24"/>
        </w:rPr>
        <w:t>Avery's eyes watered in the fan. "My mother sent a link. The business journal already has a blog. They used the word novel. They used Paxton's photograph. They did not use Delia's."</w:t>
      </w:r>
    </w:p>
    <w:p>
      <w:pPr>
        <w:ind w:firstLine="432"/>
      </w:pPr>
      <w:r>
        <w:rPr>
          <w:rFonts w:ascii="Times New Roman" w:hAnsi="Times New Roman"/>
          <w:sz w:val="24"/>
        </w:rPr>
        <w:t>"They will use Delia when they want a tear," Sloane said. "Then they will use Paxton when they want a grown-up. We should decide, before they decide, what a face is for."</w:t>
      </w:r>
    </w:p>
    <w:p>
      <w:pPr>
        <w:ind w:firstLine="432"/>
      </w:pPr>
      <w:r>
        <w:rPr>
          <w:rFonts w:ascii="Times New Roman" w:hAnsi="Times New Roman"/>
          <w:sz w:val="24"/>
        </w:rPr>
        <w:t>Noemi put the well's lid back on the crack. The ink on her thumb was a small fault. She thought of Camus the way a person thinks of a measure they were handed in a book they were not supposed to need at a clinic, a cause that had to stay answerable to a face, Delia's face, Keisha's, Arlo's, Rosa's when she set the shoes down, Luz's when she said the hallway had ears. A streak that stopped answering to those faces would become a priesthood whether or not it won. She did not say priesthood. That word belonged to a judge who had not yet said it to them this week, and repeating a judge before the judge has spoken is how you become a brochure.</w:t>
      </w:r>
    </w:p>
    <w:p>
      <w:pPr>
        <w:ind w:firstLine="432"/>
      </w:pPr>
      <w:r>
        <w:rPr>
          <w:rFonts w:ascii="Times New Roman" w:hAnsi="Times New Roman"/>
          <w:sz w:val="24"/>
        </w:rPr>
        <w:t>"Next is the clause itself," Dev said. "The schedule in the master services agreement. If we get it in a form a bench can hold, the map stops being a theory. Theories get courtesy. Maps get orders."</w:t>
      </w:r>
    </w:p>
    <w:p>
      <w:pPr>
        <w:ind w:firstLine="432"/>
      </w:pPr>
      <w:r>
        <w:rPr>
          <w:rFonts w:ascii="Times New Roman" w:hAnsi="Times New Roman"/>
          <w:sz w:val="24"/>
        </w:rPr>
        <w:t>Harper stood, good shoes, a pale pouch, a color that was almost her old color. She looked at Noemi and then at the wall with the poster in three languages, English larger, a tell if you had been trained to see tells.</w:t>
      </w:r>
    </w:p>
    <w:p>
      <w:pPr>
        <w:ind w:firstLine="432"/>
      </w:pPr>
      <w:r>
        <w:rPr>
          <w:rFonts w:ascii="Times New Roman" w:hAnsi="Times New Roman"/>
          <w:sz w:val="24"/>
        </w:rPr>
        <w:t>"I can live with a caption that does not name him," Harper said. "I cannot live with a streak that starts to enjoy itself. Enjoying it is how it becomes a country. Countries get owners. I have seen the shoes."</w:t>
      </w:r>
    </w:p>
    <w:p>
      <w:pPr>
        <w:ind w:firstLine="432"/>
      </w:pPr>
      <w:r>
        <w:rPr>
          <w:rFonts w:ascii="Times New Roman" w:hAnsi="Times New Roman"/>
          <w:sz w:val="24"/>
        </w:rPr>
        <w:t>She left for the copier. The leaving in the room was smaller than the leaving in the year and still had a mouth. Noemi stamped a copy for Luz, red on the corner, a habit, and Luz took it without clapping, because clapping is how a clinic becomes a photograph, and Luz had a hole in a window and a line that did not care about a streak even when the streak had finally learned to name the thing that owned the line.</w:t>
      </w:r>
    </w:p>
    <w:p>
      <w:pPr>
        <w:ind w:firstLine="432"/>
      </w:pPr>
      <w:r>
        <w:rPr>
          <w:rFonts w:ascii="Times New Roman" w:hAnsi="Times New Roman"/>
          <w:sz w:val="24"/>
        </w:rPr>
        <w:t>(4,568 words)</w:t>
      </w:r>
    </w:p>
    <w:p>
      <w:pPr>
        <w:pStyle w:val="Heading1"/>
        <w:ind w:firstLine="0"/>
      </w:pPr>
      <w:r>
        <w:t>Chapter 24. A City Allocated</w:t>
      </w:r>
    </w:p>
    <w:p>
      <w:pPr>
        <w:ind w:firstLine="432"/>
      </w:pPr>
      <w:r>
        <w:rPr>
          <w:rFonts w:ascii="Times New Roman" w:hAnsi="Times New Roman"/>
          <w:sz w:val="24"/>
        </w:rPr>
        <w:t>The master services agreement arrived in a production that had been delayed three times under the word burden, and burden, in Paxton Bree's mouth, meant that a city's map should remain a feeling rather than a page, but rather it's that a page is what a feeling becomes when a clerk has already taken a fee. Dev Patel printed the schedule because a screen can be accused of mood and paper can be held up to a fluorescent and still say the same thing, and the twelve stood around the Kennedy table as if a table could be a jury if you had enough coffee and a fan that believed it was weather.</w:t>
      </w:r>
    </w:p>
    <w:p>
      <w:pPr>
        <w:ind w:firstLine="432"/>
      </w:pPr>
      <w:r>
        <w:rPr>
          <w:rFonts w:ascii="Times New Roman" w:hAnsi="Times New Roman"/>
          <w:sz w:val="24"/>
        </w:rPr>
        <w:t>Schedule C was titled Non-Interference and Territory Hygiene. Hygiene was the tell. Hygiene is a word people use when they want a body to accept a rule as a cleanliness instead of as a fence. Gulfshift's territory was written as west of the river and north of a line that a person who took buses would have called Sligh if the schedule had been willing to use a street. Bay Memorial's territory was south and the port and the campuses that photographed as water. HarborCare promised, in a sentence that had been through three lawyers, that it would not place, convert, or encourage the conversion of a contracted clinician from one partner's operations to the other's without a written release and a conversion assessment, assessment being a fee that wore a lab coat. The fee was a number. The number was a wage. The wage was a person who would not walk.</w:t>
      </w:r>
    </w:p>
    <w:p>
      <w:pPr>
        <w:ind w:firstLine="432"/>
      </w:pPr>
      <w:r>
        <w:rPr>
          <w:rFonts w:ascii="Times New Roman" w:hAnsi="Times New Roman"/>
          <w:sz w:val="24"/>
        </w:rPr>
        <w:t>Noemi Solis ran the dual ledger the way Halsted had taught them in a room with lemon water, left column what it said, right column what it did, and she did not bring him the leak because bringing him the leak was how a map became a press release with the edges sanded off. What it said: partnership, continuity of care, reduction of poaching, poaching being a word that treated a nurse like a fish. What it did: a freeze. Delia Reyes could see a dollar from a bus and could not collect it. Nia Drummond could see a floor that needed lungs and could not carry her contract across a line a vendor had drawn in a tower. Arlo Benson's pipeline was closed because pipelines, in this county, had learned to be property.</w:t>
      </w:r>
    </w:p>
    <w:p>
      <w:pPr>
        <w:ind w:firstLine="432"/>
      </w:pPr>
      <w:r>
        <w:rPr>
          <w:rFonts w:ascii="Times New Roman" w:hAnsi="Times New Roman"/>
          <w:sz w:val="24"/>
        </w:rPr>
        <w:t>"This is antitrust if you say the word in a room that likes the word," Harper Quinn said. She stood, which was her habit with paper that wanted her seated. Zyn in the lip. The lisp made hygiene into something wetter, which the schedule deserved. "It is also just a staffing clause. The beauty of it, if you are Paxton, is that it looks like operations. Operations do not get indicted in the public mind. Operations get a consultant and a fruit plate."</w:t>
      </w:r>
    </w:p>
    <w:p>
      <w:pPr>
        <w:ind w:firstLine="432"/>
      </w:pPr>
      <w:r>
        <w:rPr>
          <w:rFonts w:ascii="Times New Roman" w:hAnsi="Times New Roman"/>
          <w:sz w:val="24"/>
        </w:rPr>
        <w:t>"Then we keep it adjacent," Ruth Ibe said. "We do not need a shrine to Sherman. We need a bench that can see a city being treated like a franchise map. Adjacent is honest. Honest is how you stay in a record when the other side wants you in a pamphlet."</w:t>
      </w:r>
    </w:p>
    <w:p>
      <w:pPr>
        <w:ind w:firstLine="432"/>
      </w:pPr>
      <w:r>
        <w:rPr>
          <w:rFonts w:ascii="Times New Roman" w:hAnsi="Times New Roman"/>
          <w:sz w:val="24"/>
        </w:rPr>
        <w:t>Mateo Alvarez turned the page with a finger that had learned engines before it learned captions. "They allocated the hours. Hours are how a city stays alive at two in the morning. If you allocate the hours you allocate the city. That is the sentence. Put it in a brief that a person who has been awake at two can hear."</w:t>
      </w:r>
    </w:p>
    <w:p>
      <w:pPr>
        <w:ind w:firstLine="432"/>
      </w:pPr>
      <w:r>
        <w:rPr>
          <w:rFonts w:ascii="Times New Roman" w:hAnsi="Times New Roman"/>
          <w:sz w:val="24"/>
        </w:rPr>
        <w:t>Callum Finch wanted the word cartel. Sloane Dwyer wanted a graphic. Ellis Boone wanted to know if they should say sir in the meet and confer. Keisha Tolliver wanted the conversion fee in a column next to take-home pay until even a donor could not pretend the fee was a hygiene. Benji Rojas wanted the deposition. Yasmin Farooq wanted the class notice drafted in a Spanish that did not sound like a bank. Avery Chen wanted a dark room and a vending machine and, failing that, a paragraph that would survive a motion to dismiss without becoming a speech.</w:t>
      </w:r>
    </w:p>
    <w:p>
      <w:pPr>
        <w:ind w:firstLine="432"/>
      </w:pPr>
      <w:r>
        <w:rPr>
          <w:rFonts w:ascii="Times New Roman" w:hAnsi="Times New Roman"/>
          <w:sz w:val="24"/>
        </w:rPr>
        <w:t>The deposition of HarborCare's vice president of partner success was in a conference room downtown that had a pitcher of water with lemon in it, citrus as hospitality, the same trick as Halsted's first lecture, and Noemi sat with the red well in the bag at her feet because bringing a cracked stamp pad into a tower was a kind of authorship she was not ready to surrender to a cleaner object. The vice president was a woman named Helen Trowe, forty-eight, a voice trained to be delighted, a badge clipped to a jacket pocket she kept touching as if the badge were a friend.</w:t>
      </w:r>
    </w:p>
    <w:p>
      <w:pPr>
        <w:ind w:firstLine="432"/>
      </w:pPr>
      <w:r>
        <w:rPr>
          <w:rFonts w:ascii="Times New Roman" w:hAnsi="Times New Roman"/>
          <w:sz w:val="24"/>
        </w:rPr>
        <w:t>Paxton Bree sat beside Trowe in a suit that had learned good shoes early and had never had to unlearn them. He was fifty-two. White. A watch that had never learned a night shift. Hair that had decided to be silver in a way that photographed as judgment. He had the face boards liked. He did not have, yet, the face a bar complaint liked, though the rumor had started to try on his hallways. Cal Hoyt's name still fit in his mouth. Hoyt had been about to flip and then had not, which is a sentence with a night in it that Harper carried in her pulse and did not put on the record of this deposition.</w:t>
      </w:r>
    </w:p>
    <w:p>
      <w:pPr>
        <w:ind w:firstLine="432"/>
      </w:pPr>
      <w:r>
        <w:rPr>
          <w:rFonts w:ascii="Times New Roman" w:hAnsi="Times New Roman"/>
          <w:sz w:val="24"/>
        </w:rPr>
        <w:t>"You may answer," Paxton said, after a form objection that was a lullaby.</w:t>
      </w:r>
    </w:p>
    <w:p>
      <w:pPr>
        <w:ind w:firstLine="432"/>
      </w:pPr>
      <w:r>
        <w:rPr>
          <w:rFonts w:ascii="Times New Roman" w:hAnsi="Times New Roman"/>
          <w:sz w:val="24"/>
        </w:rPr>
        <w:t>Noemi asked what territory hygiene did.</w:t>
      </w:r>
    </w:p>
    <w:p>
      <w:pPr>
        <w:ind w:firstLine="432"/>
      </w:pPr>
      <w:r>
        <w:rPr>
          <w:rFonts w:ascii="Times New Roman" w:hAnsi="Times New Roman"/>
          <w:sz w:val="24"/>
        </w:rPr>
        <w:t>Helen Trowe smiled with the lower half of her face. "It protects continuity. Our partners invest in training. If a clinician can be lifted from one campus to another without a process, the investment walks out the door. Hygiene is how we keep the system fair to the people who pay for development."</w:t>
      </w:r>
    </w:p>
    <w:p>
      <w:pPr>
        <w:ind w:firstLine="432"/>
      </w:pPr>
      <w:r>
        <w:rPr>
          <w:rFonts w:ascii="Times New Roman" w:hAnsi="Times New Roman"/>
          <w:sz w:val="24"/>
        </w:rPr>
        <w:t>"Development," Dev said from the second chair, thermos under the table, shake in the hands he kept in his lap. "Is the conversion assessment paid by the clinician or by the receiving partner."</w:t>
      </w:r>
    </w:p>
    <w:p>
      <w:pPr>
        <w:ind w:firstLine="432"/>
      </w:pPr>
      <w:r>
        <w:rPr>
          <w:rFonts w:ascii="Times New Roman" w:hAnsi="Times New Roman"/>
          <w:sz w:val="24"/>
        </w:rPr>
        <w:t>"It varies," Trowe said.</w:t>
      </w:r>
    </w:p>
    <w:p>
      <w:pPr>
        <w:ind w:firstLine="432"/>
      </w:pPr>
      <w:r>
        <w:rPr>
          <w:rFonts w:ascii="Times New Roman" w:hAnsi="Times New Roman"/>
          <w:sz w:val="24"/>
        </w:rPr>
        <w:t>"When it is paid by the clinician, is it deducted from a paycheck," Dev said.</w:t>
      </w:r>
    </w:p>
    <w:p>
      <w:pPr>
        <w:ind w:firstLine="432"/>
      </w:pPr>
      <w:r>
        <w:rPr>
          <w:rFonts w:ascii="Times New Roman" w:hAnsi="Times New Roman"/>
          <w:sz w:val="24"/>
        </w:rPr>
        <w:t>Paxton objected to form. Trowe said she would need the specific file. Specific files were how a map stayed a feeling. Noemi slid Schedule C across the table, paper, fluorescent, the words Non-Interference in a font that had been designed to look like a handbook.</w:t>
      </w:r>
    </w:p>
    <w:p>
      <w:pPr>
        <w:ind w:firstLine="432"/>
      </w:pPr>
      <w:r>
        <w:rPr>
          <w:rFonts w:ascii="Times New Roman" w:hAnsi="Times New Roman"/>
          <w:sz w:val="24"/>
        </w:rPr>
        <w:t>"This schedule allocates west and north to Gulfshift and south and the port to Bay Memorial," Noemi said. "What does a CNA in Town N Country do if the dollar is on the other side of your hygiene."</w:t>
      </w:r>
    </w:p>
    <w:p>
      <w:pPr>
        <w:ind w:firstLine="432"/>
      </w:pPr>
      <w:r>
        <w:rPr>
          <w:rFonts w:ascii="Times New Roman" w:hAnsi="Times New Roman"/>
          <w:sz w:val="24"/>
        </w:rPr>
        <w:t>Trowe looked at Paxton. Paxton looked at the lemon. The lemon did not help.</w:t>
      </w:r>
    </w:p>
    <w:p>
      <w:pPr>
        <w:ind w:firstLine="432"/>
      </w:pPr>
      <w:r>
        <w:rPr>
          <w:rFonts w:ascii="Times New Roman" w:hAnsi="Times New Roman"/>
          <w:sz w:val="24"/>
        </w:rPr>
        <w:t>"She can apply through the process," Trowe said. "Process is fairness."</w:t>
      </w:r>
    </w:p>
    <w:p>
      <w:pPr>
        <w:ind w:firstLine="432"/>
      </w:pPr>
      <w:r>
        <w:rPr>
          <w:rFonts w:ascii="Times New Roman" w:hAnsi="Times New Roman"/>
          <w:sz w:val="24"/>
        </w:rPr>
        <w:t>Harper's lisp, from the wall, not even a question yet: "Process is a fee."</w:t>
      </w:r>
    </w:p>
    <w:p>
      <w:pPr>
        <w:ind w:firstLine="432"/>
      </w:pPr>
      <w:r>
        <w:rPr>
          <w:rFonts w:ascii="Times New Roman" w:hAnsi="Times New Roman"/>
          <w:sz w:val="24"/>
        </w:rPr>
        <w:t>Paxton turned his head the minimum required by courtesy. "Ms. Quinn is not noticing."</w:t>
      </w:r>
    </w:p>
    <w:p>
      <w:pPr>
        <w:ind w:firstLine="432"/>
      </w:pPr>
      <w:r>
        <w:rPr>
          <w:rFonts w:ascii="Times New Roman" w:hAnsi="Times New Roman"/>
          <w:sz w:val="24"/>
        </w:rPr>
        <w:t>"I am noticing," Harper said. "I am sitting. You may continue to object. The schedule will continue to do what it does while you object."</w:t>
      </w:r>
    </w:p>
    <w:p>
      <w:pPr>
        <w:ind w:firstLine="432"/>
      </w:pPr>
      <w:r>
        <w:rPr>
          <w:rFonts w:ascii="Times New Roman" w:hAnsi="Times New Roman"/>
          <w:sz w:val="24"/>
        </w:rPr>
        <w:t>They got, after three hours and a lunch that nobody in the clinic's clothes ate as lunch, a set of answers that were a map if you had been trained to see maps in delighted voices. Trowe admitted the partners had discussed poaching in a working group. She admitted the working group had asked for language. She admitted HarborCare's counsel had drafted Schedule C in consultation with Gulfshift's counsel and Bay Memorial's counsel, consultation being a word that did the meeting the public was told had never happened. She would not admit a freeze. She admitted a band. She said bands were market. Dev's spreadsheet, later, would put her market next to the conversion fees until even a person who liked fruit plates could see that the band was a fence with a smile on it.</w:t>
      </w:r>
    </w:p>
    <w:p>
      <w:pPr>
        <w:ind w:firstLine="432"/>
      </w:pPr>
      <w:r>
        <w:rPr>
          <w:rFonts w:ascii="Times New Roman" w:hAnsi="Times New Roman"/>
          <w:sz w:val="24"/>
        </w:rPr>
        <w:t>Paxton walked them to the elevator as if an elevator were a courtesy.</w:t>
      </w:r>
    </w:p>
    <w:p>
      <w:pPr>
        <w:ind w:firstLine="432"/>
      </w:pPr>
      <w:r>
        <w:rPr>
          <w:rFonts w:ascii="Times New Roman" w:hAnsi="Times New Roman"/>
          <w:sz w:val="24"/>
        </w:rPr>
        <w:t>"You are making a labor dispute into a conspiracy because conspiracy photographs," he said, pleasant, the watch catching the lobby light. "I will move to dismiss. I will move to strike the class. I will offer, because I am an adult, a process improvement and a training fund. You can tell your dean you won hygiene. Hygiene is what donors can swallow."</w:t>
      </w:r>
    </w:p>
    <w:p>
      <w:pPr>
        <w:ind w:firstLine="432"/>
      </w:pPr>
      <w:r>
        <w:rPr>
          <w:rFonts w:ascii="Times New Roman" w:hAnsi="Times New Roman"/>
          <w:sz w:val="24"/>
        </w:rPr>
        <w:t>Noemi looked at his shoes. They were still good. They would remain good if the bar took a year to remember Cal Hoyt's name. Rich is a climate. Disbarment, if it came, would arrive in that climate and sit in it like a rumor with a leather bag.</w:t>
      </w:r>
    </w:p>
    <w:p>
      <w:pPr>
        <w:ind w:firstLine="432"/>
      </w:pPr>
      <w:r>
        <w:rPr>
          <w:rFonts w:ascii="Times New Roman" w:hAnsi="Times New Roman"/>
          <w:sz w:val="24"/>
        </w:rPr>
        <w:t>"Tell your clients the caption names a relation," Noemi said. "If they want to improve a process they can do it on a record. Records do not swallow. They file."</w:t>
      </w:r>
    </w:p>
    <w:p>
      <w:pPr>
        <w:ind w:firstLine="432"/>
      </w:pPr>
      <w:r>
        <w:rPr>
          <w:rFonts w:ascii="Times New Roman" w:hAnsi="Times New Roman"/>
          <w:sz w:val="24"/>
        </w:rPr>
        <w:t>Rosa Solis heard about the deposition from Delia at church, which is how news still moved in Town N Country when the news was feet, and she put the rice on before Noemi's key was in the lock because rice is how a mother files a day. The copay was under the magnet, a green paper, a number that had nothing to do with Schedule C and everything to do with it, because a freeze on wages is also a freeze on the ability to treat a copay as a nuisance instead of as a plot.</w:t>
      </w:r>
    </w:p>
    <w:p>
      <w:pPr>
        <w:ind w:firstLine="432"/>
      </w:pPr>
      <w:r>
        <w:rPr>
          <w:rFonts w:ascii="Times New Roman" w:hAnsi="Times New Roman"/>
          <w:sz w:val="24"/>
        </w:rPr>
        <w:t>"Delia said the woman in the tower called her a pipeline," Rosa said.</w:t>
      </w:r>
    </w:p>
    <w:p>
      <w:pPr>
        <w:ind w:firstLine="432"/>
      </w:pPr>
      <w:r>
        <w:rPr>
          <w:rFonts w:ascii="Times New Roman" w:hAnsi="Times New Roman"/>
          <w:sz w:val="24"/>
        </w:rPr>
        <w:t>"She called the category a pipeline," Noemi said. "It is the same insult with better grammar."</w:t>
      </w:r>
    </w:p>
    <w:p>
      <w:pPr>
        <w:ind w:firstLine="432"/>
      </w:pPr>
      <w:r>
        <w:rPr>
          <w:rFonts w:ascii="Times New Roman" w:hAnsi="Times New Roman"/>
          <w:sz w:val="24"/>
        </w:rPr>
        <w:t>Rosa washed a plate that was already clean. Some people think with water. "Your dean called the house phone. He left a message for you that was for me. He said to remind you that debt relief is a relationship. Relationship, in that mouth, sounded like a badge."</w:t>
      </w:r>
    </w:p>
    <w:p>
      <w:pPr>
        <w:ind w:firstLine="432"/>
      </w:pPr>
      <w:r>
        <w:rPr>
          <w:rFonts w:ascii="Times New Roman" w:hAnsi="Times New Roman"/>
          <w:sz w:val="24"/>
        </w:rPr>
        <w:t>"It is a leash he calls altitude," Noemi said. "I am still on the ground."</w:t>
      </w:r>
    </w:p>
    <w:p>
      <w:pPr>
        <w:ind w:firstLine="432"/>
      </w:pPr>
      <w:r>
        <w:rPr>
          <w:rFonts w:ascii="Times New Roman" w:hAnsi="Times New Roman"/>
          <w:sz w:val="24"/>
        </w:rPr>
        <w:t>They ate. A telenovela on mute did the work muteness does in kitchens that have heard enough speeches. Noemi's nicotine lisp, the one she blamed on allergies and that Rosa had learned not to mention because mentioning it made the morning slower, caught on a word and then let it go. She thought of Harper in the deposition room, color almost back, a tin night still in the pulse, sitting far enough from Noemi that a tower could not photograph them as a feeling. They had had a case. The case had been a mill that wanted both of them and a conflict that wanted a choice, and they had chosen the mill and then chosen distance, because some almosts become a cost if you let them sit on a caption. The leaving was incomplete. Incomplete was the only honest tense.</w:t>
      </w:r>
    </w:p>
    <w:p>
      <w:pPr>
        <w:ind w:firstLine="432"/>
      </w:pPr>
      <w:r>
        <w:rPr>
          <w:rFonts w:ascii="Times New Roman" w:hAnsi="Times New Roman"/>
          <w:sz w:val="24"/>
        </w:rPr>
        <w:t>Harper texted: he offered a training fund. Then: a fund is a shrine. Then: I am at the clinic. Then nothing, which was a kind of latched door.</w:t>
      </w:r>
    </w:p>
    <w:p>
      <w:pPr>
        <w:ind w:firstLine="432"/>
      </w:pPr>
      <w:r>
        <w:rPr>
          <w:rFonts w:ascii="Times New Roman" w:hAnsi="Times New Roman"/>
          <w:sz w:val="24"/>
        </w:rPr>
        <w:t>At Kennedy after dark the microwave made its warning and Luz heated nothing because Luz had gone home to a sister and a bill, and the twelve who were not twelve tonight, because Callum and Sloane had a meeting they called outreach and Mateo had counted to a bus, sat with Schedule C and a yellow pad that Dev had divided into the old columns. What it said. What it did. Avery's eyes were worse. Keisha added the conversion fees until the total looked like a building. Benji found, in a side letter, a sentence that said the partners would confer before announcing market adjustments, confer being the freeze in a handshake. Yasmin translated the class definition again, slower, for a notice that would have to live on a break-room wall and not only in a PDF that required a password a headset would not give.</w:t>
      </w:r>
    </w:p>
    <w:p>
      <w:pPr>
        <w:ind w:firstLine="432"/>
      </w:pPr>
      <w:r>
        <w:rPr>
          <w:rFonts w:ascii="Times New Roman" w:hAnsi="Times New Roman"/>
          <w:sz w:val="24"/>
        </w:rPr>
        <w:t>Ruth stood at the whiteboard that still had a ghost of Halsted's DUAL LEDGER under a failed erasure.</w:t>
      </w:r>
    </w:p>
    <w:p>
      <w:pPr>
        <w:ind w:firstLine="432"/>
      </w:pPr>
      <w:r>
        <w:rPr>
          <w:rFonts w:ascii="Times New Roman" w:hAnsi="Times New Roman"/>
          <w:sz w:val="24"/>
        </w:rPr>
        <w:t>"We will call it what it is in the brief," Ruth said. "A staffing clause that allocated a city. We will not call it a revolution. Revolutions get owners. We will call it a record of a fence. Fences get orders if you can make a judge see the street the fence crossed."</w:t>
      </w:r>
    </w:p>
    <w:p>
      <w:pPr>
        <w:ind w:firstLine="432"/>
      </w:pPr>
      <w:r>
        <w:rPr>
          <w:rFonts w:ascii="Times New Roman" w:hAnsi="Times New Roman"/>
          <w:sz w:val="24"/>
        </w:rPr>
        <w:t>Noemi inked the well and stamped the working copy of the opposition they would file when Paxton's motion arrived, red in the corner, the crack feeding the pad. The ink never quite dried. She left a thumbprint on the margin by accident and then did not wipe it, because a thumb is a face if you have decided that faces are the measure and jerseys are how a streak becomes a country other people can wear.</w:t>
      </w:r>
    </w:p>
    <w:p>
      <w:pPr>
        <w:ind w:firstLine="432"/>
      </w:pPr>
      <w:r>
        <w:rPr>
          <w:rFonts w:ascii="Times New Roman" w:hAnsi="Times New Roman"/>
          <w:sz w:val="24"/>
        </w:rPr>
        <w:t>Harper watched the red and did not take a pouch out, which was a kindness to the hour. Her heart, since the night the tins had looked like cousins, did extra work in rooms with lemon water. She had lived. The ledger, later, would say HOYT, C. Living was a fact she still had to pick up with both hands.</w:t>
      </w:r>
    </w:p>
    <w:p>
      <w:pPr>
        <w:ind w:firstLine="432"/>
      </w:pPr>
      <w:r>
        <w:rPr>
          <w:rFonts w:ascii="Times New Roman" w:hAnsi="Times New Roman"/>
          <w:sz w:val="24"/>
        </w:rPr>
        <w:t>"Adjacent," Harper said. "If we swing at Sherman like a church, Ornelas will remind us she is not a church. If we put the clause on the bench and let the clause talk, we might keep the people we filed for."</w:t>
      </w:r>
    </w:p>
    <w:p>
      <w:pPr>
        <w:ind w:firstLine="432"/>
      </w:pPr>
      <w:r>
        <w:rPr>
          <w:rFonts w:ascii="Times New Roman" w:hAnsi="Times New Roman"/>
          <w:sz w:val="24"/>
        </w:rPr>
        <w:t>"That is the work," Noemi said.</w:t>
      </w:r>
    </w:p>
    <w:p>
      <w:pPr>
        <w:ind w:firstLine="432"/>
      </w:pPr>
      <w:r>
        <w:rPr>
          <w:rFonts w:ascii="Times New Roman" w:hAnsi="Times New Roman"/>
          <w:sz w:val="24"/>
        </w:rPr>
        <w:t>They did not sit together. They sat in the same room, which was the incomplete tense of a year that had started with an unlatched door and a stove and a card that had not yet decided whether it was a country. The schedule lay between them, a city allocated, a hygiene that had never washed a floor, a map a dean had wanted as a leak he could seal and a class had opened instead, on paper, in a county that still had buses, in a night that still had rice waiting at the edges of a plate.</w:t>
      </w:r>
    </w:p>
    <w:p>
      <w:pPr>
        <w:ind w:firstLine="432"/>
      </w:pPr>
      <w:r>
        <w:rPr>
          <w:rFonts w:ascii="Times New Roman" w:hAnsi="Times New Roman"/>
          <w:sz w:val="24"/>
        </w:rPr>
        <w:t>Arlo Benson came in the next afternoon because Luz had told him that names were allowed at the table, and he sat with his hands on his knees like a man who had learned to be a guest in rooms that billed. He was forty-two. Respiratory. A night face. He had tried to walk from a HarborCare graveyard shift to a Bay Memorial day because his daughter had started school and days are how a person sees a child eat cereal, and the headset had said pipeline closed, and then a coordinator with a brighter voice had said there was a conversion path if he wanted to invest in his mobility. Invest, in that mouth, was a fee. He had not paid it. He had kept the nights. He had missed the cereal.</w:t>
      </w:r>
    </w:p>
    <w:p>
      <w:pPr>
        <w:ind w:firstLine="432"/>
      </w:pPr>
      <w:r>
        <w:rPr>
          <w:rFonts w:ascii="Times New Roman" w:hAnsi="Times New Roman"/>
          <w:sz w:val="24"/>
        </w:rPr>
        <w:t>Noemi asked what the clause did. Arlo knew the word hold. He knew the word partner. He knew the sound a machine makes when a lung is a file. He did not know allocation. He learned it in a sentence Dev put on the pad, left and right, and he nodded the way a person nods when a name has been waiting in the body.</w:t>
      </w:r>
    </w:p>
    <w:p>
      <w:pPr>
        <w:ind w:firstLine="432"/>
      </w:pPr>
      <w:r>
        <w:rPr>
          <w:rFonts w:ascii="Times New Roman" w:hAnsi="Times New Roman"/>
          <w:sz w:val="24"/>
        </w:rPr>
        <w:t>"They told me I could go to Orlando," Arlo said. "Orlando is a different child. I asked for a day in this county. This county had already been signed."</w:t>
      </w:r>
    </w:p>
    <w:p>
      <w:pPr>
        <w:ind w:firstLine="432"/>
      </w:pPr>
      <w:r>
        <w:rPr>
          <w:rFonts w:ascii="Times New Roman" w:hAnsi="Times New Roman"/>
          <w:sz w:val="24"/>
        </w:rPr>
        <w:t>Mateo sat in, back not quite to the door, and counted cups because counting exits in front of a man who had missed cereal felt like a leftover from a motor pool that did not belong on Kennedy. Benji took the dates. Keisha put the missed day differential next to the conversion fee until the arithmetic was rude, which is the only useful arithmetic in a wage case. Yasmin asked if he wanted the notice in English only and he said both, because his mother in West Tampa still treated English as a guest.</w:t>
      </w:r>
    </w:p>
    <w:p>
      <w:pPr>
        <w:ind w:firstLine="432"/>
      </w:pPr>
      <w:r>
        <w:rPr>
          <w:rFonts w:ascii="Times New Roman" w:hAnsi="Times New Roman"/>
          <w:sz w:val="24"/>
        </w:rPr>
        <w:t>After he left, Callum stood with a look that wanted a microphone and a sentence that would fit on a shirt.</w:t>
      </w:r>
    </w:p>
    <w:p>
      <w:pPr>
        <w:ind w:firstLine="432"/>
      </w:pPr>
      <w:r>
        <w:rPr>
          <w:rFonts w:ascii="Times New Roman" w:hAnsi="Times New Roman"/>
          <w:sz w:val="24"/>
        </w:rPr>
        <w:t>"A city allocated is a slogan that can walk," Callum said. "We should let it walk. The docket is a hallway. Hallways are how people find out they have been fenced."</w:t>
      </w:r>
    </w:p>
    <w:p>
      <w:pPr>
        <w:ind w:firstLine="432"/>
      </w:pPr>
      <w:r>
        <w:rPr>
          <w:rFonts w:ascii="Times New Roman" w:hAnsi="Times New Roman"/>
          <w:sz w:val="24"/>
        </w:rPr>
        <w:t>Ruth did not look up from the brief. "Hallways are how landlords listen. We let the record walk. If the record needs a shirt, the record has already lost the people it was written for."</w:t>
      </w:r>
    </w:p>
    <w:p>
      <w:pPr>
        <w:ind w:firstLine="432"/>
      </w:pPr>
      <w:r>
        <w:rPr>
          <w:rFonts w:ascii="Times New Roman" w:hAnsi="Times New Roman"/>
          <w:sz w:val="24"/>
        </w:rPr>
        <w:t>Sloane turned her phone over and then back, a small weather. "The business journal used Paxton's photograph again. They used the word ambitious. Ambitious is a solvent. It turns a fence into a personality. I can pitch Delia without making Delia a tear. I am asking whether we want a public that understands the map before Paxton explains the map as a training fund."</w:t>
      </w:r>
    </w:p>
    <w:p>
      <w:pPr>
        <w:ind w:firstLine="432"/>
      </w:pPr>
      <w:r>
        <w:rPr>
          <w:rFonts w:ascii="Times New Roman" w:hAnsi="Times New Roman"/>
          <w:sz w:val="24"/>
        </w:rPr>
        <w:t>Noemi looked at the well. The crack in the lid caught the fluorescent and made a thin red line that was only plastic and ink and a dumpster that had been refused a vote. She thought of Halsted's first lecture, servants of the institution, find the leak, bring it to me. The leak was Schedule C. Bringing it to him would have made it a fruit plate.</w:t>
      </w:r>
    </w:p>
    <w:p>
      <w:pPr>
        <w:ind w:firstLine="432"/>
      </w:pPr>
      <w:r>
        <w:rPr>
          <w:rFonts w:ascii="Times New Roman" w:hAnsi="Times New Roman"/>
          <w:sz w:val="24"/>
        </w:rPr>
        <w:t>"We do a notice that can live on a wall," Noemi said. "We do a brief that can live on a bench. We do not do a shirt. Shirts get owners."</w:t>
      </w:r>
    </w:p>
    <w:p>
      <w:pPr>
        <w:ind w:firstLine="432"/>
      </w:pPr>
      <w:r>
        <w:rPr>
          <w:rFonts w:ascii="Times New Roman" w:hAnsi="Times New Roman"/>
          <w:sz w:val="24"/>
        </w:rPr>
        <w:t>Harper, from the far end, the pouch back in, the lisp a small leak: "He will move this week. He will call it a labor case in antitrust clothing. He will say we are mixing doctrines because we like noise. Ornelas will not like noise. She will like a sentence that names the fence without asking her to become a church."</w:t>
      </w:r>
    </w:p>
    <w:p>
      <w:pPr>
        <w:ind w:firstLine="432"/>
      </w:pPr>
      <w:r>
        <w:rPr>
          <w:rFonts w:ascii="Times New Roman" w:hAnsi="Times New Roman"/>
          <w:sz w:val="24"/>
        </w:rPr>
        <w:t>"Then we write that sentence," Dev said. The shake in his hands made the pen a little drunk. He wrote it anyway. The sentence was long. Long was how a city fit.</w:t>
      </w:r>
    </w:p>
    <w:p>
      <w:pPr>
        <w:ind w:firstLine="432"/>
      </w:pPr>
      <w:r>
        <w:rPr>
          <w:rFonts w:ascii="Times New Roman" w:hAnsi="Times New Roman"/>
          <w:sz w:val="24"/>
        </w:rPr>
        <w:t>Paxton Bree's motion arrived on a Thursday with a caption that had learned to be bored on purpose, and the memorandum was sixty pages of market and standing and the word novel used like a scold. He argued that a vendor schedule is operations. He argued that operations are speech a court should not rewrite. He argued that nurses have legs. He argued that if wages in a band are similar, similarity is competition, and that the twelve had mistaken a coincidence for a meeting. He attached Helen Trowe's declaration, delighted even on paper, hygiene as fairness, investment as a thing that might walk. He offered, in a footnote that wanted to be a headline, to discuss process improvement without prejudice. Without prejudice, in that footnote, was a training fund with a bow.</w:t>
      </w:r>
    </w:p>
    <w:p>
      <w:pPr>
        <w:ind w:firstLine="432"/>
      </w:pPr>
      <w:r>
        <w:rPr>
          <w:rFonts w:ascii="Times New Roman" w:hAnsi="Times New Roman"/>
          <w:sz w:val="24"/>
        </w:rPr>
        <w:t>Halsted forwarded the motion to the twelve with a note that said read this as adults. Adults, in his mouth, meant find the paragraph that would let a donor stay on a board and still say the word clinic at lunch. Joan Tripp had already called. Tripp sat on the foundation board with a patience that had an invoice in it. Tripp had said, Halsted wrote, that a class action naming a staffing house was how a fellowship lost the people it was built to serve, serve being a verb that had never taken a bus to a dollar.</w:t>
      </w:r>
    </w:p>
    <w:p>
      <w:pPr>
        <w:ind w:firstLine="432"/>
      </w:pPr>
      <w:r>
        <w:rPr>
          <w:rFonts w:ascii="Times New Roman" w:hAnsi="Times New Roman"/>
          <w:sz w:val="24"/>
        </w:rPr>
        <w:t>Noemi printed the motion because paper can be annotated without becoming a feeling. She sat in the supply closet with the fan and the well and Luz's binder clip that had lost its tension and kept working. Harper sat two chairs down. The two chairs were a geography they had agreed on without agreeing. Avery came in with red eyes and a coffee that had given up. Ruth came in with a brief already answering page one. Mateo stood. Ellis said sir to the copier and then apologized to the copier, which made Keisha laugh once, no humor, loans still a pulse in her notebook.</w:t>
      </w:r>
    </w:p>
    <w:p>
      <w:pPr>
        <w:ind w:firstLine="432"/>
      </w:pPr>
      <w:r>
        <w:rPr>
          <w:rFonts w:ascii="Times New Roman" w:hAnsi="Times New Roman"/>
          <w:sz w:val="24"/>
        </w:rPr>
        <w:t>They divided the motion the way they had divided Halsted's columns. What it said. What it did. What it said: this is not a restraint, this is management. What it did: keep the map off a bench. Benji took the standing section. Yasmin took the class. Dev took the economics. Harper took the footnote about the fund, because Harper could hear a shrine in a courtesy. Noemi took the clause, Schedule C, the hygiene, the city.</w:t>
      </w:r>
    </w:p>
    <w:p>
      <w:pPr>
        <w:ind w:firstLine="432"/>
      </w:pPr>
      <w:r>
        <w:rPr>
          <w:rFonts w:ascii="Times New Roman" w:hAnsi="Times New Roman"/>
          <w:sz w:val="24"/>
        </w:rPr>
        <w:t>In the margin of Paxton's page on legs, Noemi wrote buses. In the margin of coincidence, Dev wrote confer, the side letter, the handshake freeze. In the margin of novel, Ruth wrote stove, mill, waiver, wage, map, a list that was a history of a streak and also a warning, because streaks that enjoy their own lists become countries.</w:t>
      </w:r>
    </w:p>
    <w:p>
      <w:pPr>
        <w:ind w:firstLine="432"/>
      </w:pPr>
      <w:r>
        <w:rPr>
          <w:rFonts w:ascii="Times New Roman" w:hAnsi="Times New Roman"/>
          <w:sz w:val="24"/>
        </w:rPr>
        <w:t>"He wants a villain too," Harper said. "If he can make us the villain, the clause gets to be furniture. We named a relation. He will name a mood. Moods are how towers win in newspapers."</w:t>
      </w:r>
    </w:p>
    <w:p>
      <w:pPr>
        <w:ind w:firstLine="432"/>
      </w:pPr>
      <w:r>
        <w:rPr>
          <w:rFonts w:ascii="Times New Roman" w:hAnsi="Times New Roman"/>
          <w:sz w:val="24"/>
        </w:rPr>
        <w:t>"Then we stay dull," Ruth said. "Dull is a record. Dull is dates, fees, a headset, a child who ate cereal without a father in the room. Dull is what Ornelas can sign without becoming a movement."</w:t>
      </w:r>
    </w:p>
    <w:p>
      <w:pPr>
        <w:ind w:firstLine="432"/>
      </w:pPr>
      <w:r>
        <w:rPr>
          <w:rFonts w:ascii="Times New Roman" w:hAnsi="Times New Roman"/>
          <w:sz w:val="24"/>
        </w:rPr>
        <w:t>Callum, in the doorway, outreach still on his shirt from a meeting that had not yet become a rally: "Dull does not keep the pin. The pin is already a rumor. Tripp is already a rumor. If we are going to be a rumor we should be a rumor that belongs to the people whose hours were allocated."</w:t>
      </w:r>
    </w:p>
    <w:p>
      <w:pPr>
        <w:ind w:firstLine="432"/>
      </w:pPr>
      <w:r>
        <w:rPr>
          <w:rFonts w:ascii="Times New Roman" w:hAnsi="Times New Roman"/>
          <w:sz w:val="24"/>
        </w:rPr>
        <w:t>Noemi looked up. The well's ink had marked her thumb again. "The people whose hours were allocated did not ask to belong to a rumor. They asked for a day shift and a dollar. We can give them a record. If you want a rumor, wait for Halsted's lunch. Lunch will make one for free."</w:t>
      </w:r>
    </w:p>
    <w:p>
      <w:pPr>
        <w:ind w:firstLine="432"/>
      </w:pPr>
      <w:r>
        <w:rPr>
          <w:rFonts w:ascii="Times New Roman" w:hAnsi="Times New Roman"/>
          <w:sz w:val="24"/>
        </w:rPr>
        <w:t>Halsted's lunch was at a club that did not print its menu in a font a copay would recognize, and he did not invite the twelve, which was a mercy and a tell. He invited Joan Tripp and a woman from HarborCare's general counsel's office named Pruett who used the word optics the way other people used weather, and he invited, by telephone after the soup, Paxton Bree, because some lunches need a lawyer the way some clauses need a smile. Noemi heard about it from Luz, who heard about it from a donor's assistant who still used the clinic for a cousin's wage, because even clubs have cousins.</w:t>
      </w:r>
    </w:p>
    <w:p>
      <w:pPr>
        <w:ind w:firstLine="432"/>
      </w:pPr>
      <w:r>
        <w:rPr>
          <w:rFonts w:ascii="Times New Roman" w:hAnsi="Times New Roman"/>
          <w:sz w:val="24"/>
        </w:rPr>
        <w:t>"They will offer a fund and a quiet," Luz said, standing at the intake window with the hole that had been cut in a year when someone still believed a hole was a compromise. "Quiet is how a map keeps its job. You can take the fund if you want to be loved by a dean. You cannot take it if you want Delia to take a bus to a dollar that is real."</w:t>
      </w:r>
    </w:p>
    <w:p>
      <w:pPr>
        <w:ind w:firstLine="432"/>
      </w:pPr>
      <w:r>
        <w:rPr>
          <w:rFonts w:ascii="Times New Roman" w:hAnsi="Times New Roman"/>
          <w:sz w:val="24"/>
        </w:rPr>
        <w:t>"We will not take it," Noemi said.</w:t>
      </w:r>
    </w:p>
    <w:p>
      <w:pPr>
        <w:ind w:firstLine="432"/>
      </w:pPr>
      <w:r>
        <w:rPr>
          <w:rFonts w:ascii="Times New Roman" w:hAnsi="Times New Roman"/>
          <w:sz w:val="24"/>
        </w:rPr>
        <w:t>Luz looked at her, forty, a voice that could file a continuance without raising itself. "I know. I am telling you so you do not waste a morning being surprised. Surprise is for people who have not sat at this window."</w:t>
      </w:r>
    </w:p>
    <w:p>
      <w:pPr>
        <w:ind w:firstLine="432"/>
      </w:pPr>
      <w:r>
        <w:rPr>
          <w:rFonts w:ascii="Times New Roman" w:hAnsi="Times New Roman"/>
          <w:sz w:val="24"/>
        </w:rPr>
        <w:t>Nia Drummond came through the hole in the afternoon with a printout of a text from a recruiter who had gone quiet when the badge was mentioned, and she sat in the chair and did not cry, because crying is a thing the business journal would know how to photograph, and she wanted a day, not a photograph. Harper sat in, lisp and all, and asked the date of the text, and the date sat next to Schedule C like a witness who had taken a bus. Avery scanned the printout. Dev put it in the color that meant the map had performed itself in a pocket.</w:t>
      </w:r>
    </w:p>
    <w:p>
      <w:pPr>
        <w:ind w:firstLine="432"/>
      </w:pPr>
      <w:r>
        <w:rPr>
          <w:rFonts w:ascii="Times New Roman" w:hAnsi="Times New Roman"/>
          <w:sz w:val="24"/>
        </w:rPr>
        <w:t>After Keisha left, Harper stood in the corridor that Luz had said had ears, and she spoke low, which was how she spoke when the pouch and the night and the leaving were all in the same mouth.</w:t>
      </w:r>
    </w:p>
    <w:p>
      <w:pPr>
        <w:ind w:firstLine="432"/>
      </w:pPr>
      <w:r>
        <w:rPr>
          <w:rFonts w:ascii="Times New Roman" w:hAnsi="Times New Roman"/>
          <w:sz w:val="24"/>
        </w:rPr>
        <w:t>"Hoyt called my father," Harper said. "Not the bar. Not yet. A bagman calling a house in Hyde Park to say the temperature is being managed. Managed is a word that wants a tin. My heart did the extra work. I am telling you because you will hear it as gossip if I do not put it in your ear first. It is not gossip. It is a climate. Paxton is still in it. He is still rich. The rumor has good shoes and has not yet learned to take them off."</w:t>
      </w:r>
    </w:p>
    <w:p>
      <w:pPr>
        <w:ind w:firstLine="432"/>
      </w:pPr>
      <w:r>
        <w:rPr>
          <w:rFonts w:ascii="Times New Roman" w:hAnsi="Times New Roman"/>
          <w:sz w:val="24"/>
        </w:rPr>
        <w:t>Noemi looked at Harper's mouth and not at Harper's shoes. The almost from 1L was a basement. The unlatched door was a year that had already been spent. The case that had cost them was a mill with two signatures and a conflict that had asked them to choose a caption over a kitchen. They had chosen the caption. They had left. The leaving still had a pulse.</w:t>
      </w:r>
    </w:p>
    <w:p>
      <w:pPr>
        <w:ind w:firstLine="432"/>
      </w:pPr>
      <w:r>
        <w:rPr>
          <w:rFonts w:ascii="Times New Roman" w:hAnsi="Times New Roman"/>
          <w:sz w:val="24"/>
        </w:rPr>
        <w:t>"I am not asking you to come over," Noemi said.</w:t>
      </w:r>
    </w:p>
    <w:p>
      <w:pPr>
        <w:ind w:firstLine="432"/>
      </w:pPr>
      <w:r>
        <w:rPr>
          <w:rFonts w:ascii="Times New Roman" w:hAnsi="Times New Roman"/>
          <w:sz w:val="24"/>
        </w:rPr>
        <w:t>"I am not offering," Harper said.</w:t>
      </w:r>
    </w:p>
    <w:p>
      <w:pPr>
        <w:ind w:firstLine="432"/>
      </w:pPr>
      <w:r>
        <w:rPr>
          <w:rFonts w:ascii="Times New Roman" w:hAnsi="Times New Roman"/>
          <w:sz w:val="24"/>
        </w:rPr>
        <w:t>They went back to the table. The motion was still sixty pages. The clause was still a city. The well was still cracked. Work, in that room, was the only honest climate they had left, and they stayed in it until the copier ran hot and Ellis said sir to it anyway, and until Ruth's brief had a sentence a person who had been awake at two could hear, and until Noemi stamped the working draft one more time, red, a fault, a tool, a county that had been allocated and was, for the first time in a vendor's year, being asked to see the line that had been drawn through its hours.</w:t>
      </w:r>
    </w:p>
    <w:p>
      <w:pPr>
        <w:ind w:firstLine="432"/>
      </w:pPr>
      <w:r>
        <w:rPr>
          <w:rFonts w:ascii="Times New Roman" w:hAnsi="Times New Roman"/>
          <w:sz w:val="24"/>
        </w:rPr>
        <w:t>Late, after the fan had begun to sound like a person with an opinion, Dev closed the cracked laptop and poured the last of the cardamom into the lid and drank it as if a proof had to be swallowed to stay in a body. Keisha added a final column: take-home after the conversion fee, take-home without it, the difference a dentist, a copay, a bus pass for a month. Avery put her head down on a box of forms for thirty seconds and called it a nap. Benji stacked the side letter on Schedule C on Trowe's declaration until the stack was a small building, operations claiming to be weather, weather claiming to be fairness, fairness claiming to be a fund.</w:t>
      </w:r>
    </w:p>
    <w:p>
      <w:pPr>
        <w:ind w:firstLine="432"/>
      </w:pPr>
      <w:r>
        <w:rPr>
          <w:rFonts w:ascii="Times New Roman" w:hAnsi="Times New Roman"/>
          <w:sz w:val="24"/>
        </w:rPr>
        <w:t>"Tomorrow we file the opposition if the clock says so," Ruth said. "If the clock says later, we write as if the clock already said so. I do not want Callum's shirt in the inbox when Ornelas reads this. I want Delia's buses. I want Keisha's recruiter going quiet. I want Arlo's cereal. I want the clause. The clause is the only villain that can survive a motion to strike, because it is not a villain. It is a relation. Relations are what benches are for."</w:t>
      </w:r>
    </w:p>
    <w:p>
      <w:pPr>
        <w:ind w:firstLine="432"/>
      </w:pPr>
      <w:r>
        <w:rPr>
          <w:rFonts w:ascii="Times New Roman" w:hAnsi="Times New Roman"/>
          <w:sz w:val="24"/>
        </w:rPr>
        <w:t>Noemi put the well in the bag. The ink on her thumb would still be there in the morning, a small fault she would carry to Twiggs or to a microwave or to a kitchen where rice had dried at the edges. Harper did not walk her out. Harper stood at the far end with the good shoes and the pulse that still did extra work, and the leaving stayed a file, and the city stayed allocated until a record said otherwise, which was the only country any of them were entitled to author in a strip-center suite between a check-cashing place and a dentist who advertised sedation as if sedation were a civil right.</w:t>
      </w:r>
    </w:p>
    <w:p>
      <w:pPr>
        <w:ind w:firstLine="432"/>
      </w:pPr>
      <w:r>
        <w:rPr>
          <w:rFonts w:ascii="Times New Roman" w:hAnsi="Times New Roman"/>
          <w:sz w:val="24"/>
        </w:rPr>
        <w:t>(4,660 words)</w:t>
      </w:r>
    </w:p>
    <w:p>
      <w:pPr>
        <w:pStyle w:val="Heading1"/>
        <w:ind w:firstLine="0"/>
      </w:pPr>
      <w:r>
        <w:t>Chapter 25. A Priesthood If You Win Wrong</w:t>
      </w:r>
    </w:p>
    <w:p>
      <w:pPr>
        <w:ind w:firstLine="432"/>
      </w:pPr>
      <w:r>
        <w:rPr>
          <w:rFonts w:ascii="Times New Roman" w:hAnsi="Times New Roman"/>
          <w:sz w:val="24"/>
        </w:rPr>
        <w:t>Judge Ornelas drew the motion because the wheel, in a county that was still small enough for collisions, had a sense of humor that looked like work, and the twelve sat at the plaintiff's table with yellow pads because laptops made a certain kind of donor nervous and because a pad cannot search a memo while a judge is already talking, but rather it's that a pad keeps a hand in a body when a streak is being asked to explain itself as law. Noemi Solis had the cracked red well in the bag at her feet, lid split, ink never quite dry, a dumpster vote she kept reversing every time she pressed it to a caption. She did not put it on the table. Tables in federal court are not for tools that look like habits.</w:t>
      </w:r>
    </w:p>
    <w:p>
      <w:pPr>
        <w:ind w:firstLine="432"/>
      </w:pPr>
      <w:r>
        <w:rPr>
          <w:rFonts w:ascii="Times New Roman" w:hAnsi="Times New Roman"/>
          <w:sz w:val="24"/>
        </w:rPr>
        <w:t>Paxton Bree stood with Helen Trowe behind him and two younger lawyers who had learned to be bored on purpose. His shoes were still good. His watch had never learned a night shift. He smiled with the lower half of his face when Ornelas took the bench, fifty-eight, Mexican American, hair gone iron at the temples, hands folded the way a person folds a letter they have already decided not to send. She had been Legal Services when Legal Services still had a budget that could be described without a wince. She looked at the twelve as if they were a filing that had become interesting against her preferences.</w:t>
      </w:r>
    </w:p>
    <w:p>
      <w:pPr>
        <w:ind w:firstLine="432"/>
      </w:pPr>
      <w:r>
        <w:rPr>
          <w:rFonts w:ascii="Times New Roman" w:hAnsi="Times New Roman"/>
          <w:sz w:val="24"/>
        </w:rPr>
        <w:t>"I have the motion, the opposition, the reply, and a stack of declarations that want me to become an economist," Judge Ornelas said. "I will not become an economist this morning. I will become a person who reads a clause. Mr. Bree, you may tell me what the clause does. Do not tell me what a market feels like. Feelings are a different docket."</w:t>
      </w:r>
    </w:p>
    <w:p>
      <w:pPr>
        <w:ind w:firstLine="432"/>
      </w:pPr>
      <w:r>
        <w:rPr>
          <w:rFonts w:ascii="Times New Roman" w:hAnsi="Times New Roman"/>
          <w:sz w:val="24"/>
        </w:rPr>
        <w:t>Paxton spoke in the voice boards liked. Hygiene. Continuity. Investment that might walk. Nurses with legs. A vendor schedule as operations. Operations as speech a court should be slow to rewrite. He used novel the way a scold uses a ruler. He used standing as a door. He used class as a flood. He offered, because he was an adult, a process improvement that did not need a caption to be good.</w:t>
      </w:r>
    </w:p>
    <w:p>
      <w:pPr>
        <w:ind w:firstLine="432"/>
      </w:pPr>
      <w:r>
        <w:rPr>
          <w:rFonts w:ascii="Times New Roman" w:hAnsi="Times New Roman"/>
          <w:sz w:val="24"/>
        </w:rPr>
        <w:t>"Your Honor," Paxton said, "this is a labor disagreement dressed for a parade. The Commonwealth Clinic has had a year of wins. Wins become a taste. A taste becomes a theory of everything. A staffing schedule is not a theory of everything. It is how two hospitals keep from raiding each other's training budgets. If the court turns every handshake into a conspiracy, the court will be the only employer left in the county, and I do not think the court wants that job."</w:t>
      </w:r>
    </w:p>
    <w:p>
      <w:pPr>
        <w:ind w:firstLine="432"/>
      </w:pPr>
      <w:r>
        <w:rPr>
          <w:rFonts w:ascii="Times New Roman" w:hAnsi="Times New Roman"/>
          <w:sz w:val="24"/>
        </w:rPr>
        <w:t>Harper Quinn's lisp, from the table, too low for the record and loud enough for Noemi: "He is calling us a mood."</w:t>
      </w:r>
    </w:p>
    <w:p>
      <w:pPr>
        <w:ind w:firstLine="432"/>
      </w:pPr>
      <w:r>
        <w:rPr>
          <w:rFonts w:ascii="Times New Roman" w:hAnsi="Times New Roman"/>
          <w:sz w:val="24"/>
        </w:rPr>
        <w:t>Ruth Ibe stood for the twelve because Ruth could put a fence in a sentence a bench could hold. Nigerian American, Miami to Gainesville to this limestone, a voice like a closing argument that had decided to be a person first. She did not look at Paxton. She looked at Ornelas, which is a kind of respect that does not require a sir.</w:t>
      </w:r>
    </w:p>
    <w:p>
      <w:pPr>
        <w:ind w:firstLine="432"/>
      </w:pPr>
      <w:r>
        <w:rPr>
          <w:rFonts w:ascii="Times New Roman" w:hAnsi="Times New Roman"/>
          <w:sz w:val="24"/>
        </w:rPr>
        <w:t>"The clause allocates the county," Ruth said. "West and north to Gulfshift. South and the port to Bay Memorial. HarborCare will not place a clinician across that line without a fee that is a wage. Delia Reyes can see a dollar from a bus and cannot collect it. Nia Drummond watched a recruiter go quiet when a badge was named. Arlo Benson was told his pipeline was closed when he asked for a day shift so he could see a child eat cereal. The speech says partnership. The schedule does a freeze. We asked this court to see the freeze. We did not ask this court to become an employer. We asked it to become a public, which is the job it already has."</w:t>
      </w:r>
    </w:p>
    <w:p>
      <w:pPr>
        <w:ind w:firstLine="432"/>
      </w:pPr>
      <w:r>
        <w:rPr>
          <w:rFonts w:ascii="Times New Roman" w:hAnsi="Times New Roman"/>
          <w:sz w:val="24"/>
        </w:rPr>
        <w:t>Dev Patel sat with the thermos under the table and a shake in his hands he called coffee. Avery Chen's eyes were worse in the high windows. Mateo Alvarez sat with his back not quite to the gallery door. Ellis Boone had written sir on his pad and then crossed it out. Keisha Tolliver had the loan notebook closed for once. Benji Rojas watched Paxton's watch. Yasmin Farooq watched Delia in the second row, gold cross, purse in her lap, a church posture that had learned it was allowed to be a plaintiff. Callum Finch watched the gallery as if the gallery were already a crowd. Sloane Dwyer watched the one reporter who had been allowed a notebook and no camera.</w:t>
      </w:r>
    </w:p>
    <w:p>
      <w:pPr>
        <w:ind w:firstLine="432"/>
      </w:pPr>
      <w:r>
        <w:rPr>
          <w:rFonts w:ascii="Times New Roman" w:hAnsi="Times New Roman"/>
          <w:sz w:val="24"/>
        </w:rPr>
        <w:t>Noemi did not speak until Ornelas looked at her, which is how a short woman in a cheap jacket gets a federal morning without performing.</w:t>
      </w:r>
    </w:p>
    <w:p>
      <w:pPr>
        <w:ind w:firstLine="432"/>
      </w:pPr>
      <w:r>
        <w:rPr>
          <w:rFonts w:ascii="Times New Roman" w:hAnsi="Times New Roman"/>
          <w:sz w:val="24"/>
        </w:rPr>
        <w:t>"Ms. Solis," Judge Ornelas said. "You stamped this caption. I remember your stamp. I remember a stove. I am asking you a question I am not asking Mr. Bree, because Mr. Bree already knows how to win in a way that leaves the furniture where it is. What do you think you are becoming."</w:t>
      </w:r>
    </w:p>
    <w:p>
      <w:pPr>
        <w:ind w:firstLine="432"/>
      </w:pPr>
      <w:r>
        <w:rPr>
          <w:rFonts w:ascii="Times New Roman" w:hAnsi="Times New Roman"/>
          <w:sz w:val="24"/>
        </w:rPr>
        <w:t>The gallery leaned. Halsted, in the aisle, not sitting, pin on the lapel, leaned without looking like a man who leaned.</w:t>
      </w:r>
    </w:p>
    <w:p>
      <w:pPr>
        <w:ind w:firstLine="432"/>
      </w:pPr>
      <w:r>
        <w:rPr>
          <w:rFonts w:ascii="Times New Roman" w:hAnsi="Times New Roman"/>
          <w:sz w:val="24"/>
        </w:rPr>
        <w:t>Noemi kept the West Tampa register, not performed, the voice she used for her mother at 5:40.</w:t>
      </w:r>
    </w:p>
    <w:p>
      <w:pPr>
        <w:ind w:firstLine="432"/>
      </w:pPr>
      <w:r>
        <w:rPr>
          <w:rFonts w:ascii="Times New Roman" w:hAnsi="Times New Roman"/>
          <w:sz w:val="24"/>
        </w:rPr>
        <w:t>"We are becoming a record," Noemi said. "If we become something else, you should tell us while we can still hear you."</w:t>
      </w:r>
    </w:p>
    <w:p>
      <w:pPr>
        <w:ind w:firstLine="432"/>
      </w:pPr>
      <w:r>
        <w:rPr>
          <w:rFonts w:ascii="Times New Roman" w:hAnsi="Times New Roman"/>
          <w:sz w:val="24"/>
        </w:rPr>
        <w:t>Ornelas looked at her for a long second that was a letter not sent.</w:t>
      </w:r>
    </w:p>
    <w:p>
      <w:pPr>
        <w:ind w:firstLine="432"/>
      </w:pPr>
      <w:r>
        <w:rPr>
          <w:rFonts w:ascii="Times New Roman" w:hAnsi="Times New Roman"/>
          <w:sz w:val="24"/>
        </w:rPr>
        <w:t>"I am taking the motion under advisement," Judge Ornelas said. "I will not bless a training fund in a footnote. I will not bless a theory of everything. I want a narrow order if I write one, and I want the parties to remember that a class is a tool, not a choir. Ms. Solis, Ms. Ibe, Mr. Patel, the rest of you who have decided a fellowship is a country: chambers. Fifteen minutes. Counsel for defendants may stay in the hallway and practice being adults. The hallway is good practice."</w:t>
      </w:r>
    </w:p>
    <w:p>
      <w:pPr>
        <w:ind w:firstLine="432"/>
      </w:pPr>
      <w:r>
        <w:rPr>
          <w:rFonts w:ascii="Times New Roman" w:hAnsi="Times New Roman"/>
          <w:sz w:val="24"/>
        </w:rPr>
        <w:t>Chambers was a room with a window that had learned the port and a pitcher of water that had no lemon, which Noemi noticed the way a person notices a kindness that refuses to be hospitality. Ornelas took off the robe the way a person takes off a day they are not done with. The twelve who fit stood. The ones who did not fit stood in the doorway. Halsted had started to follow and had been told, with a look, that a pin was not a ticket.</w:t>
      </w:r>
    </w:p>
    <w:p>
      <w:pPr>
        <w:ind w:firstLine="432"/>
      </w:pPr>
      <w:r>
        <w:rPr>
          <w:rFonts w:ascii="Times New Roman" w:hAnsi="Times New Roman"/>
          <w:sz w:val="24"/>
        </w:rPr>
        <w:t>"I am going to say this once, and I am going to say it without a court reporter because I am still allowed a human sentence in this building," Judge Ornelas said. "You are winning. I have watched you win a stove, a mill, a waiver, a wage, a stack. Winning is a fact. Facts get addicted to themselves. Addiction is how a public interest shop becomes a priesthood. A priesthood bills the same faces it claims to save. It learns a liturgy. It learns who is in and who is out. It starts to think the law is a church it owns because it has been right more days than it has been wrong. I have seen that church. I was in Legal Services when Legal Services learned how to love its own correctness. Correctness is a coat. Coats get owners."</w:t>
      </w:r>
    </w:p>
    <w:p>
      <w:pPr>
        <w:ind w:firstLine="432"/>
      </w:pPr>
      <w:r>
        <w:rPr>
          <w:rFonts w:ascii="Times New Roman" w:hAnsi="Times New Roman"/>
          <w:sz w:val="24"/>
        </w:rPr>
        <w:t>Ruth's mouth was a line. Callum's mouth was a rally that had not yet found a park. Harper's color had gone a little thin, the pulse doing extra work in a room without lemon, the night of the tins still a cousin in her blood.</w:t>
      </w:r>
    </w:p>
    <w:p>
      <w:pPr>
        <w:ind w:firstLine="432"/>
      </w:pPr>
      <w:r>
        <w:rPr>
          <w:rFonts w:ascii="Times New Roman" w:hAnsi="Times New Roman"/>
          <w:sz w:val="24"/>
        </w:rPr>
        <w:t>"Your Honor," Callum said, and Ellis looked at him as if sir had found a new body.</w:t>
      </w:r>
    </w:p>
    <w:p>
      <w:pPr>
        <w:ind w:firstLine="432"/>
      </w:pPr>
      <w:r>
        <w:rPr>
          <w:rFonts w:ascii="Times New Roman" w:hAnsi="Times New Roman"/>
          <w:sz w:val="24"/>
        </w:rPr>
        <w:t>"I am not finished," Ornelas said. "You filed a caption that named a relation. That was the adult thing in the pile. Do not make me regret it by turning the relation into a jersey. I do not care how good the jersey feels in a year when the country is tired. I care whether Delia Reyes can take a bus to a dollar. I care whether you can still hear a stove when a camera wants a speech. If you win this and you become the only people allowed to be right in this county, you will have built a throne and called it a clinic. I will not help you with a throne. I will help a record. Decide which one you are asking me for before I write."</w:t>
      </w:r>
    </w:p>
    <w:p>
      <w:pPr>
        <w:ind w:firstLine="432"/>
      </w:pPr>
      <w:r>
        <w:rPr>
          <w:rFonts w:ascii="Times New Roman" w:hAnsi="Times New Roman"/>
          <w:sz w:val="24"/>
        </w:rPr>
        <w:t>Noemi felt the well against her shin in the bag, a crack, a tool, a theft that had been a dumpster. She thought of the oath, admission against authorship, a card that had not felt like a country and had started to be treated like one by people who had not taken the oath.</w:t>
      </w:r>
    </w:p>
    <w:p>
      <w:pPr>
        <w:ind w:firstLine="432"/>
      </w:pPr>
      <w:r>
        <w:rPr>
          <w:rFonts w:ascii="Times New Roman" w:hAnsi="Times New Roman"/>
          <w:sz w:val="24"/>
        </w:rPr>
        <w:t>"We are asking for a record," Noemi said.</w:t>
      </w:r>
    </w:p>
    <w:p>
      <w:pPr>
        <w:ind w:firstLine="432"/>
      </w:pPr>
      <w:r>
        <w:rPr>
          <w:rFonts w:ascii="Times New Roman" w:hAnsi="Times New Roman"/>
          <w:sz w:val="24"/>
        </w:rPr>
        <w:t>"Then act like it," Ornelas said. "That means you do not hold a press conference on my steps if I give you a clause. That means you do not let a dean sell my order as a pin. That means you do not let the two of you who already want a microphone forget that a microphone is a kind of bench with no oath. Mr. Blake. Ms. Rahman. I can see a podium in a face. I have been on this job long enough. A podium is a country people want to own. Do not make me name you in an order as a problem. I would rather name a schedule."</w:t>
      </w:r>
    </w:p>
    <w:p>
      <w:pPr>
        <w:ind w:firstLine="432"/>
      </w:pPr>
      <w:r>
        <w:rPr>
          <w:rFonts w:ascii="Times New Roman" w:hAnsi="Times New Roman"/>
          <w:sz w:val="24"/>
        </w:rPr>
        <w:t>Sloane's phone was in her bag and still somehow a presence. Callum said nothing, which was the first adult thing he had done with his mouth all week.</w:t>
      </w:r>
    </w:p>
    <w:p>
      <w:pPr>
        <w:ind w:firstLine="432"/>
      </w:pPr>
      <w:r>
        <w:rPr>
          <w:rFonts w:ascii="Times New Roman" w:hAnsi="Times New Roman"/>
          <w:sz w:val="24"/>
        </w:rPr>
        <w:t>Harper spoke, lisp and all, the wet s a cost, not a joke.</w:t>
      </w:r>
    </w:p>
    <w:p>
      <w:pPr>
        <w:ind w:firstLine="432"/>
      </w:pPr>
      <w:r>
        <w:rPr>
          <w:rFonts w:ascii="Times New Roman" w:hAnsi="Times New Roman"/>
          <w:sz w:val="24"/>
        </w:rPr>
        <w:t>"What if winning is the only language they hear," Harper said. "They allocated a city. They will keep allocating it if we become shy about being right."</w:t>
      </w:r>
    </w:p>
    <w:p>
      <w:pPr>
        <w:ind w:firstLine="432"/>
      </w:pPr>
      <w:r>
        <w:rPr>
          <w:rFonts w:ascii="Times New Roman" w:hAnsi="Times New Roman"/>
          <w:sz w:val="24"/>
        </w:rPr>
        <w:t>Ornelas looked at Harper the way she had looked at the twelve on the morning of the card, a filing that might become interesting.</w:t>
      </w:r>
    </w:p>
    <w:p>
      <w:pPr>
        <w:ind w:firstLine="432"/>
      </w:pPr>
      <w:r>
        <w:rPr>
          <w:rFonts w:ascii="Times New Roman" w:hAnsi="Times New Roman"/>
          <w:sz w:val="24"/>
        </w:rPr>
        <w:t>"Then be right in a brief," Ornelas said. "Be right in a notice on a break-room wall. Be right in a kitchen where rice dries at the edges. Do not be right in a way that requires a congregation. Congregations elect priests. Priests forget stoves. You are dismissed from chambers. Mr. Bree can have the hallway. He already owns enough of the rest."</w:t>
      </w:r>
    </w:p>
    <w:p>
      <w:pPr>
        <w:ind w:firstLine="432"/>
      </w:pPr>
      <w:r>
        <w:rPr>
          <w:rFonts w:ascii="Times New Roman" w:hAnsi="Times New Roman"/>
          <w:sz w:val="24"/>
        </w:rPr>
        <w:t>They came out into the corridor that smelled like lemon cleaner and old wool, the same building as the swearing-in, a year thicker, and Paxton was on a phone with a voice that had learned to be amused. Halsted intercepted them before the elevator, pale, pin, a smile in the lower half.</w:t>
      </w:r>
    </w:p>
    <w:p>
      <w:pPr>
        <w:ind w:firstLine="432"/>
      </w:pPr>
      <w:r>
        <w:rPr>
          <w:rFonts w:ascii="Times New Roman" w:hAnsi="Times New Roman"/>
          <w:sz w:val="24"/>
        </w:rPr>
        <w:t>"She reined you in," Halsted said. "Good. A judge who talks like a nun is a feature if you let her be the grown-up. Tripp will like that she used the word choir. Choirs scare boards. Boards write checks. You will draft me a paragraph that says we seek a narrow remedy and remain grateful for the fellowship. Grateful is how we keep altitude."</w:t>
      </w:r>
    </w:p>
    <w:p>
      <w:pPr>
        <w:ind w:firstLine="432"/>
      </w:pPr>
      <w:r>
        <w:rPr>
          <w:rFonts w:ascii="Times New Roman" w:hAnsi="Times New Roman"/>
          <w:sz w:val="24"/>
        </w:rPr>
        <w:t>"Grateful is a leash," Mateo said, not loud, veteran stillness making the sentence a motion.</w:t>
      </w:r>
    </w:p>
    <w:p>
      <w:pPr>
        <w:ind w:firstLine="432"/>
      </w:pPr>
      <w:r>
        <w:rPr>
          <w:rFonts w:ascii="Times New Roman" w:hAnsi="Times New Roman"/>
          <w:sz w:val="24"/>
        </w:rPr>
        <w:t>Halsted looked at him as if a motor pool had no standing. "Grateful is a fact. Debt relief is a fact. If you want to be priests, you can do it on your own loans. I selected servants who could see leaks. I can unselect."</w:t>
      </w:r>
    </w:p>
    <w:p>
      <w:pPr>
        <w:ind w:firstLine="432"/>
      </w:pPr>
      <w:r>
        <w:rPr>
          <w:rFonts w:ascii="Times New Roman" w:hAnsi="Times New Roman"/>
          <w:sz w:val="24"/>
        </w:rPr>
        <w:t>He left. The pin caught the light and made a small sun that belonged to nobody who took a bus.</w:t>
      </w:r>
    </w:p>
    <w:p>
      <w:pPr>
        <w:ind w:firstLine="432"/>
      </w:pPr>
      <w:r>
        <w:rPr>
          <w:rFonts w:ascii="Times New Roman" w:hAnsi="Times New Roman"/>
          <w:sz w:val="24"/>
        </w:rPr>
        <w:t>Delia was waiting by a bench with her purse and her cross and a transfer in her pocket. She did not ask what priesthood meant. She asked if the dollar was still a case.</w:t>
      </w:r>
    </w:p>
    <w:p>
      <w:pPr>
        <w:ind w:firstLine="432"/>
      </w:pPr>
      <w:r>
        <w:rPr>
          <w:rFonts w:ascii="Times New Roman" w:hAnsi="Times New Roman"/>
          <w:sz w:val="24"/>
        </w:rPr>
        <w:t>"It is still a case," Ruth said. "A judge told us not to become a church. We are going to listen. Listening is how you keep a dollar from becoming a hymn."</w:t>
      </w:r>
    </w:p>
    <w:p>
      <w:pPr>
        <w:ind w:firstLine="432"/>
      </w:pPr>
      <w:r>
        <w:rPr>
          <w:rFonts w:ascii="Times New Roman" w:hAnsi="Times New Roman"/>
          <w:sz w:val="24"/>
        </w:rPr>
        <w:t>Delia nodded. She had a church of her own that did not bill by the hour. She hugged Luz, who had taken a morning off a window to be a body in a gallery, and she did not hug the lawyers. Luz allowed it. Noemi stood with the bag and did not take a photograph.</w:t>
      </w:r>
    </w:p>
    <w:p>
      <w:pPr>
        <w:ind w:firstLine="432"/>
      </w:pPr>
      <w:r>
        <w:rPr>
          <w:rFonts w:ascii="Times New Roman" w:hAnsi="Times New Roman"/>
          <w:sz w:val="24"/>
        </w:rPr>
        <w:t>They ate at a place on Franklin that still served rice and beans in a bowl that did not require a story, and the twelve took two tables and made them one by sitting badly. Avery rubbed her eyes and said she needed a dark room. Dev poured from the thermos and finally offered it, because a chambers warning is a kind of weather that makes cardamom a commons. Ellis said thank you instead of sir and looked younger. Keisha opened the loan notebook, closed it, opened it, a pulse. Benji drew a fence on a napkin and then drew a bus through it. Yasmin said, quietly, that Ornelas had been talking to all of them and also to the two who wanted a park.</w:t>
      </w:r>
    </w:p>
    <w:p>
      <w:pPr>
        <w:ind w:firstLine="432"/>
      </w:pPr>
      <w:r>
        <w:rPr>
          <w:rFonts w:ascii="Times New Roman" w:hAnsi="Times New Roman"/>
          <w:sz w:val="24"/>
        </w:rPr>
        <w:t>Callum pushed the beans. "She called a microphone a bench with no oath. That is a good sentence. It is also a sentence that keeps a fence in a building most people will never enter. If the allocation is a city, the city has to hear it. Hearing is not a priesthood. Hearing is how a public becomes a public."</w:t>
      </w:r>
    </w:p>
    <w:p>
      <w:pPr>
        <w:ind w:firstLine="432"/>
      </w:pPr>
      <w:r>
        <w:rPr>
          <w:rFonts w:ascii="Times New Roman" w:hAnsi="Times New Roman"/>
          <w:sz w:val="24"/>
        </w:rPr>
        <w:t>"Hearing on the steps is how a public becomes a jersey," Ruth said. "I will not stand on a podium for a streak. I will stand in a clinic. If that is insufficiently historical for you, you can write your own caption and see if Luz lets you use the hole in the window."</w:t>
      </w:r>
    </w:p>
    <w:p>
      <w:pPr>
        <w:ind w:firstLine="432"/>
      </w:pPr>
      <w:r>
        <w:rPr>
          <w:rFonts w:ascii="Times New Roman" w:hAnsi="Times New Roman"/>
          <w:sz w:val="24"/>
        </w:rPr>
        <w:t>Sloane turned her glass. "We can do a gathering that is not a priesthood. People are already gathering anyway. The journal made us a brand. Brands get owned if you refuse to describe them. I would rather describe us as a clinic that files than let Tripp describe us as a problem."</w:t>
      </w:r>
    </w:p>
    <w:p>
      <w:pPr>
        <w:ind w:firstLine="432"/>
      </w:pPr>
      <w:r>
        <w:rPr>
          <w:rFonts w:ascii="Times New Roman" w:hAnsi="Times New Roman"/>
          <w:sz w:val="24"/>
        </w:rPr>
        <w:t>Noemi looked at Harper, who was looking at the door, exits, a leftover from a night when a tin had looked like a cousin and a heart would not slow. Harper lived. Living was still a job.</w:t>
      </w:r>
    </w:p>
    <w:p>
      <w:pPr>
        <w:ind w:firstLine="432"/>
      </w:pPr>
      <w:r>
        <w:rPr>
          <w:rFonts w:ascii="Times New Roman" w:hAnsi="Times New Roman"/>
          <w:sz w:val="24"/>
        </w:rPr>
        <w:t>"Ornelas told us to decide what we are asking for," Noemi said. "I am asking for a record. If a gathering starts to look like a country, I am going to be in the supply closet with a stamp. The stamp is the only vote I trust this month."</w:t>
      </w:r>
    </w:p>
    <w:p>
      <w:pPr>
        <w:ind w:firstLine="432"/>
      </w:pPr>
      <w:r>
        <w:rPr>
          <w:rFonts w:ascii="Times New Roman" w:hAnsi="Times New Roman"/>
          <w:sz w:val="24"/>
        </w:rPr>
        <w:t>Harper's lisp, small: "You always did like tools more than rooms."</w:t>
      </w:r>
    </w:p>
    <w:p>
      <w:pPr>
        <w:ind w:firstLine="432"/>
      </w:pPr>
      <w:r>
        <w:rPr>
          <w:rFonts w:ascii="Times New Roman" w:hAnsi="Times New Roman"/>
          <w:sz w:val="24"/>
        </w:rPr>
        <w:t>"Tools do what they do," Noemi said. "Rooms get owners."</w:t>
      </w:r>
    </w:p>
    <w:p>
      <w:pPr>
        <w:ind w:firstLine="432"/>
      </w:pPr>
      <w:r>
        <w:rPr>
          <w:rFonts w:ascii="Times New Roman" w:hAnsi="Times New Roman"/>
          <w:sz w:val="24"/>
        </w:rPr>
        <w:t>They did not sit on the same side of the pushed tables. The leaving stayed a file. The almost stayed a basement in a different year. The warning sat in the beans like a spice nobody had ordered and everybody could taste.</w:t>
      </w:r>
    </w:p>
    <w:p>
      <w:pPr>
        <w:ind w:firstLine="432"/>
      </w:pPr>
      <w:r>
        <w:rPr>
          <w:rFonts w:ascii="Times New Roman" w:hAnsi="Times New Roman"/>
          <w:sz w:val="24"/>
        </w:rPr>
        <w:t>Evening, Town N Country, Rosa's shoes by the door, a copay under a magnet, a telenovela on mute. Noemi told her mother a judge had said winning could become a priesthood. Rosa washed a plate that was already clean.</w:t>
      </w:r>
    </w:p>
    <w:p>
      <w:pPr>
        <w:ind w:firstLine="432"/>
      </w:pPr>
      <w:r>
        <w:rPr>
          <w:rFonts w:ascii="Times New Roman" w:hAnsi="Times New Roman"/>
          <w:sz w:val="24"/>
        </w:rPr>
        <w:t>"Priests still eat," Rosa said. "Do not forget rice because a woman in a robe used a church word. I like that she used it. Churches forget feet. You will not, if you come home."</w:t>
      </w:r>
    </w:p>
    <w:p>
      <w:pPr>
        <w:ind w:firstLine="432"/>
      </w:pPr>
      <w:r>
        <w:rPr>
          <w:rFonts w:ascii="Times New Roman" w:hAnsi="Times New Roman"/>
          <w:sz w:val="24"/>
        </w:rPr>
        <w:t>"I came home," Noemi said.</w:t>
      </w:r>
    </w:p>
    <w:p>
      <w:pPr>
        <w:ind w:firstLine="432"/>
      </w:pPr>
      <w:r>
        <w:rPr>
          <w:rFonts w:ascii="Times New Roman" w:hAnsi="Times New Roman"/>
          <w:sz w:val="24"/>
        </w:rPr>
        <w:t>"You came home with a bag that has a stamp in it," Rosa said. "Bring the stamp. Leave the country at the clinic. This kitchen is a kitchen."</w:t>
      </w:r>
    </w:p>
    <w:p>
      <w:pPr>
        <w:ind w:firstLine="432"/>
      </w:pPr>
      <w:r>
        <w:rPr>
          <w:rFonts w:ascii="Times New Roman" w:hAnsi="Times New Roman"/>
          <w:sz w:val="24"/>
        </w:rPr>
        <w:t>Noemi set the cracked red well on the table beside the bar card, cheap plastic, a photograph that still looked surprised to be believed. The ink never quite dried. She thought of Ornelas's hands folded, a letter not sent, a sentence about thrones. She thought of Callum's face in chambers, a park already in it. She thought of Harper's pulse and Paxton's shoes and Halsted's pin and Delia's transfer. She did not think of a White House. A White House is a jersey that has learned to be a building. They were a strip-center suite and a caption and a warning. The warning was a gift if they could keep it from becoming a dare.</w:t>
      </w:r>
    </w:p>
    <w:p>
      <w:pPr>
        <w:ind w:firstLine="432"/>
      </w:pPr>
      <w:r>
        <w:rPr>
          <w:rFonts w:ascii="Times New Roman" w:hAnsi="Times New Roman"/>
          <w:sz w:val="24"/>
        </w:rPr>
        <w:t>Harper texted after ten. The message was chambers. Then: she is right. Then: Callum is going to do it anyway. Then: I am not coming over.</w:t>
      </w:r>
    </w:p>
    <w:p>
      <w:pPr>
        <w:ind w:firstLine="432"/>
      </w:pPr>
      <w:r>
        <w:rPr>
          <w:rFonts w:ascii="Times New Roman" w:hAnsi="Times New Roman"/>
          <w:sz w:val="24"/>
        </w:rPr>
        <w:t>Noemi left the door latched. She put her thumb on the well's crack and felt the small fault that had started as a dumpster and had become, if she was not careful, a liturgy. She took her thumb off. A tool is a tool until you start to kneel. She put the well in the bag for morning, rice in a bowl for a mother who still had a night, a copay still a plot, a county still allocated, a judge's voice still in the limestone, telling a streak that a streak can become a church, and that a church, even a righteous one, even a winning one, even one that had learned to name ownership instead of a villain, still bills the faces it claims to save if it forgets the bus.</w:t>
      </w:r>
    </w:p>
    <w:p>
      <w:pPr>
        <w:ind w:firstLine="432"/>
      </w:pPr>
      <w:r>
        <w:rPr>
          <w:rFonts w:ascii="Times New Roman" w:hAnsi="Times New Roman"/>
          <w:sz w:val="24"/>
        </w:rPr>
        <w:t>The next morning the Kennedy microwave made its warning before anyone had a right to a warning, and Luz heated coffee that had been coffee yesterday, and the twelve came in with the chambers sentence still in their collars. Avery sat in the supply closet with the fan on her face and said, to the boxes of forms, that a priesthood was a word her parents would like if they thought it meant a white coat, and that she did not like it, because coats had been the first mistake. Dev wrote Ornelas's sentences on the whiteboard under the ghost of DUAL LEDGER, not as a liturgy, as a constraint: record, not choir; brief, not congregation; stove when a camera wants a speech.</w:t>
      </w:r>
    </w:p>
    <w:p>
      <w:pPr>
        <w:ind w:firstLine="432"/>
      </w:pPr>
      <w:r>
        <w:rPr>
          <w:rFonts w:ascii="Times New Roman" w:hAnsi="Times New Roman"/>
          <w:sz w:val="24"/>
        </w:rPr>
        <w:t>"Constraints are how a proof stays a proof," Dev said. The shake in his hands made the marker a little drunk. "A winning streak without a constraint is a brand. Brands get owners. She gave us the constraint in a room without a reporter. That was a kindness. Kindnesses are rare in limestone."</w:t>
      </w:r>
    </w:p>
    <w:p>
      <w:pPr>
        <w:ind w:firstLine="432"/>
      </w:pPr>
      <w:r>
        <w:rPr>
          <w:rFonts w:ascii="Times New Roman" w:hAnsi="Times New Roman"/>
          <w:sz w:val="24"/>
        </w:rPr>
        <w:t>Callum stood with his hands in his pockets the way a person stands when a park is already rented in the mind. "She also told us a microphone is a bench with no oath. Fine. Then we take an oath at the microphone. We say we will not become a throne. We say the charter can be rewritten. We let people hear the allocation in a language that does not require a PACER login."</w:t>
      </w:r>
    </w:p>
    <w:p>
      <w:pPr>
        <w:ind w:firstLine="432"/>
      </w:pPr>
      <w:r>
        <w:rPr>
          <w:rFonts w:ascii="Times New Roman" w:hAnsi="Times New Roman"/>
          <w:sz w:val="24"/>
        </w:rPr>
        <w:t>Ruth set a brief box on the table hard enough to make the well's lid tick.</w:t>
      </w:r>
    </w:p>
    <w:p>
      <w:pPr>
        <w:ind w:firstLine="432"/>
      </w:pPr>
      <w:r>
        <w:rPr>
          <w:rFonts w:ascii="Times New Roman" w:hAnsi="Times New Roman"/>
          <w:sz w:val="24"/>
        </w:rPr>
        <w:t>"You will not put an oath on a microphone and call it humility," Ruth said. "Humility is staying in this suite when a park would clap. I will not stand on a podium. I am saying it into the fan so it exists before you print a flyer. If you print a flyer with my name, I will file a correction that will not be polite."</w:t>
      </w:r>
    </w:p>
    <w:p>
      <w:pPr>
        <w:ind w:firstLine="432"/>
      </w:pPr>
      <w:r>
        <w:rPr>
          <w:rFonts w:ascii="Times New Roman" w:hAnsi="Times New Roman"/>
          <w:sz w:val="24"/>
        </w:rPr>
        <w:t>Sloane looked at Noemi, then at Harper, then at the poster in three languages, English larger.</w:t>
      </w:r>
    </w:p>
    <w:p>
      <w:pPr>
        <w:ind w:firstLine="432"/>
      </w:pPr>
      <w:r>
        <w:rPr>
          <w:rFonts w:ascii="Times New Roman" w:hAnsi="Times New Roman"/>
          <w:sz w:val="24"/>
        </w:rPr>
        <w:t>"We have not printed anything," Sloane said. "We have a list. Lists are not yet countries. Ornelas is right that winning can become a priesthood. She is also a person who already has a bench. Benches do not need parks. The people whose hours were allocated do not have benches. I am trying to hold both facts without becoming a priest. If I fail, you may tell me in this room. You may not tell me I am imagining the list. The list is real. Tripp is real. The journal is real. Description is the only adult response I have left."</w:t>
      </w:r>
    </w:p>
    <w:p>
      <w:pPr>
        <w:ind w:firstLine="432"/>
      </w:pPr>
      <w:r>
        <w:rPr>
          <w:rFonts w:ascii="Times New Roman" w:hAnsi="Times New Roman"/>
          <w:sz w:val="24"/>
        </w:rPr>
        <w:t>Harper sat on the far edge of the table and put a pouch in and did not hide it. The lisp, when she spoke, made priesthood into something that had a leak, which was accurate.</w:t>
      </w:r>
    </w:p>
    <w:p>
      <w:pPr>
        <w:ind w:firstLine="432"/>
      </w:pPr>
      <w:r>
        <w:rPr>
          <w:rFonts w:ascii="Times New Roman" w:hAnsi="Times New Roman"/>
          <w:sz w:val="24"/>
        </w:rPr>
        <w:t>"I lived through a night that was meant for someone else," Harper said. She did not say tin. She did not say throat. She did not say how. She said lived, which was the only verb the room was entitled to. "Living makes me uninterested in congregations. Congregations miss the bag. They miss the cousin. They miss the pulse that will not slow. I will write the narrow order she asked for in my head until she writes it on paper. I will not go to a park to be thanked for surviving. Surviving is not a platform."</w:t>
      </w:r>
    </w:p>
    <w:p>
      <w:pPr>
        <w:ind w:firstLine="432"/>
      </w:pPr>
      <w:r>
        <w:rPr>
          <w:rFonts w:ascii="Times New Roman" w:hAnsi="Times New Roman"/>
          <w:sz w:val="24"/>
        </w:rPr>
        <w:t>Noemi watched Harper's mouth and then watched her own hands. The leaving was a mill and a conflict and a kitchen door that had been unlatched once and was not unlatched now. The warning in chambers had landed in that leaving like a third person in a room that only had two chairs at the far ends.</w:t>
      </w:r>
    </w:p>
    <w:p>
      <w:pPr>
        <w:ind w:firstLine="432"/>
      </w:pPr>
      <w:r>
        <w:rPr>
          <w:rFonts w:ascii="Times New Roman" w:hAnsi="Times New Roman"/>
          <w:sz w:val="24"/>
        </w:rPr>
        <w:t>Mateo, from the doorway: "If we become priests, the motor pool was wasted. I did not learn stillness to wear it as a robe. I learned it to see a door. The door in this case is the clause. Keep the door. Let the park wait. Parks do not file."</w:t>
      </w:r>
    </w:p>
    <w:p>
      <w:pPr>
        <w:ind w:firstLine="432"/>
      </w:pPr>
      <w:r>
        <w:rPr>
          <w:rFonts w:ascii="Times New Roman" w:hAnsi="Times New Roman"/>
          <w:sz w:val="24"/>
        </w:rPr>
        <w:t>Ellis said, to the copier, that he understood, and then, because the muscle was a muscle, he said sir to the copier, and Keisha put her forehead on the loan notebook and laughed the laugh of a person whose interest rate did not care about chambers.</w:t>
      </w:r>
    </w:p>
    <w:p>
      <w:pPr>
        <w:ind w:firstLine="432"/>
      </w:pPr>
      <w:r>
        <w:rPr>
          <w:rFonts w:ascii="Times New Roman" w:hAnsi="Times New Roman"/>
          <w:sz w:val="24"/>
        </w:rPr>
        <w:t>They drafted, for the rest of the morning, a proposed order so narrow it could have been a haiku written by a judge who hated haiku: the schedule enjoined as a restraint of a local labor market; conversion fees as to the class restrained; no training fund as a substitute; notice to the walls; a report in ninety days on wage movement across the old line. Noemi stamped the draft, red, a fault, a tool that had not yet knelt. Luz watched from the hole in the window and did not clap. Clapping was a liturgy. The line at the window was a face. The face was the measure. The measure, if they could keep it, would keep them from becoming the thing Ornelas had named while the robe was off and the water had no lemon and the port, through a window, kept doing the work a port does, which is to move what a city has decided to call goods, including, if a clause is allowed to last, the hours of the people who keep other people breathing at two in the morning.</w:t>
      </w:r>
    </w:p>
    <w:p>
      <w:pPr>
        <w:ind w:firstLine="432"/>
      </w:pPr>
      <w:r>
        <w:rPr>
          <w:rFonts w:ascii="Times New Roman" w:hAnsi="Times New Roman"/>
          <w:sz w:val="24"/>
        </w:rPr>
        <w:t>Halsted emailed at noon. The paragraph he wanted said grateful, narrow, adult, no choir. Noemi wrote back a sentence that said they had heard the court. Heard, in her mouth, was not grateful. He replied with a lecture about altitude. She put the phone face down beside the well and let altitude wait. Altitude is a hobby for people who have already eaten.</w:t>
      </w:r>
    </w:p>
    <w:p>
      <w:pPr>
        <w:ind w:firstLine="432"/>
      </w:pPr>
      <w:r>
        <w:rPr>
          <w:rFonts w:ascii="Times New Roman" w:hAnsi="Times New Roman"/>
          <w:sz w:val="24"/>
        </w:rPr>
        <w:t>In the afternoon Paxton sent a letter that said he remained available to discuss process. Process, after chambers, sounded like a robe he had not been invited to watch come off. Harper wrote the reply in three lines: the proposed order is the process; the footnote fund is not; we will see the court on paper. She signed the twelve, not herself. Herself, lately, was a pulse and a pair of good shoes and a leaving. The twelve was a defined term. Defined terms were how you stay out of a priesthood even when a judge has had to say the word aloud in a room with a port in the window.</w:t>
      </w:r>
    </w:p>
    <w:p>
      <w:pPr>
        <w:ind w:firstLine="432"/>
      </w:pPr>
      <w:r>
        <w:rPr>
          <w:rFonts w:ascii="Times New Roman" w:hAnsi="Times New Roman"/>
          <w:sz w:val="24"/>
        </w:rPr>
        <w:t>Toward evening Noemi rode the bus because the cheap car she sometimes used had a battery that had learned to be a plot, and the bus did the work buses do, which is to put a lawyer next to a CNA next to a student next to a man with a bag of rice, none of them a congregation, all of them a city that had been allocated without being asked. She held the bag with the well against her shin and did not take a photograph of the allocation. Photographs are how a warning becomes a dare. She got off at the stop near the strip-center and walked into the hole of the window's hour, Luz still there, a name still on a pad, a stove still somewhere not lighting, a streak still a streak, a judge's sentence still the only liturgy she was willing to keep: do not become a church, become a record, and if you cannot tell the difference, sit down until you can.</w:t>
      </w:r>
    </w:p>
    <w:p>
      <w:pPr>
        <w:ind w:firstLine="432"/>
      </w:pPr>
      <w:r>
        <w:rPr>
          <w:rFonts w:ascii="Times New Roman" w:hAnsi="Times New Roman"/>
          <w:sz w:val="24"/>
        </w:rPr>
        <w:t>Luz had a late intake, a man whose hours had been cut after he asked about a release, and Noemi sat in because a warning in chambers does not cancel a chair. She asked what the clause did. He knew the word hold. He had a daughter in a car seat in the lot because childcare is a docket this county has not learned to file. Noemi took the dates. She did not tell him about priesthood. She told him about a notice that would go on a wall. He asked if a wall did anything. She said a wall is a public if you can get a person to stand in front of it without making the person a mascot. He looked at her as if she were speaking a second language that still had rice in it. She stamped his intake, red, a small fault, and Luz watched, and the child in the lot kicked the back of a seat, which is a kind of authorship no dean selected.</w:t>
      </w:r>
    </w:p>
    <w:p>
      <w:pPr>
        <w:ind w:firstLine="432"/>
      </w:pPr>
      <w:r>
        <w:rPr>
          <w:rFonts w:ascii="Times New Roman" w:hAnsi="Times New Roman"/>
          <w:sz w:val="24"/>
        </w:rPr>
        <w:t>Harper passed in the corridor and did not stop. The leaving was a practice now, like a pouch, like a pulse that did extra work. Noemi did not call her back. Calling back is how a warning becomes a kitchen. They had already had a kitchen. They had already had a mill. They had already had a judge tell them that winning could become a church. The church, if it came, would not come from a passing in a corridor. It would come from a park, from a pin, from a streak that enjoyed its own list. Noemi put the well in the bag and locked the supply closet because even tools deserve a door, and she went home to a magnet and a copay and a mother who would ask, without using the word, whether the robe had been worth the bus.</w:t>
      </w:r>
    </w:p>
    <w:p>
      <w:pPr>
        <w:ind w:firstLine="432"/>
      </w:pPr>
      <w:r>
        <w:rPr>
          <w:rFonts w:ascii="Times New Roman" w:hAnsi="Times New Roman"/>
          <w:sz w:val="24"/>
        </w:rPr>
        <w:t>(4,515 words)</w:t>
      </w:r>
    </w:p>
    <w:p>
      <w:pPr>
        <w:pStyle w:val="Heading1"/>
        <w:ind w:firstLine="0"/>
      </w:pPr>
      <w:r>
        <w:t>Chapter 26. A Story That Wanted a Jersey</w:t>
      </w:r>
    </w:p>
    <w:p>
      <w:pPr>
        <w:ind w:firstLine="432"/>
      </w:pPr>
      <w:r>
        <w:rPr>
          <w:rFonts w:ascii="Times New Roman" w:hAnsi="Times New Roman"/>
          <w:sz w:val="24"/>
        </w:rPr>
        <w:t>The story landed at 6:14 in a newsletter that called itself The Bay Ledger and called itself independent in the way a thing is independent when its ads come from the same boards that write conversion fees, and the headline said Commonwealth Clinic Fellows Seek to Abolish Private Practice, which was a sentence that had been through a donor before it had been through a fact, but rather it's that facts, in a late empire of pins and lunches, are what a board allows to remain after flak. Noemi Solis read it on the Town N Country linoleum with rice from last night in a bowl and a copay still under the magnet and her mother asleep down the hall with feet that had a legal theory in them, and she did not throw the phone. Throwing a phone is a liturgy. She read the paragraphs the way Halsted had taught them to read a clause.</w:t>
      </w:r>
    </w:p>
    <w:p>
      <w:pPr>
        <w:ind w:firstLine="432"/>
      </w:pPr>
      <w:r>
        <w:rPr>
          <w:rFonts w:ascii="Times New Roman" w:hAnsi="Times New Roman"/>
          <w:sz w:val="24"/>
        </w:rPr>
        <w:t>What it said: twelve radicals, a dean's experiment gone feral, language about workers' councils lifted from a book nobody in the piece named, a class action that was a war on hospitals, a fellowship funded by responsible civic leaders who had been betrayed. What it did: turn a caption that named a relation into a mood that named a threat. There was a photograph of the swearing-in, the twelve in a line, Noemi short in front because Halsted had wanted optics. There was a photograph of Paxton Bree looking like judgment. There was no photograph of Delia Reyes. There was a quote from Joan Tripp, on background then on foreground, saying the community deserved lawyers who repaired leaks rather than becoming one. There was a quote from an unnamed donor close to the clinic who said the word anarchist as if the word were a solvent. There was no quote from Luz. There was no bus.</w:t>
      </w:r>
    </w:p>
    <w:p>
      <w:pPr>
        <w:ind w:firstLine="432"/>
      </w:pPr>
      <w:r>
        <w:rPr>
          <w:rFonts w:ascii="Times New Roman" w:hAnsi="Times New Roman"/>
          <w:sz w:val="24"/>
        </w:rPr>
        <w:t>Harper Quinn called before Noemi could put the phone face down. The lisp was wetter in the morning.</w:t>
      </w:r>
    </w:p>
    <w:p>
      <w:pPr>
        <w:ind w:firstLine="432"/>
      </w:pPr>
      <w:r>
        <w:rPr>
          <w:rFonts w:ascii="Times New Roman" w:hAnsi="Times New Roman"/>
          <w:sz w:val="24"/>
        </w:rPr>
        <w:t>"My father forwarded it with a prayer emoji he does not believe in," Harper said. "He wants me to come home and be a person who still knows which fork. I told him I know which fork. I told him the story is a leak they paid for. He said leak is a word people use when they do not like a newspaper. I said newspaper is a word people use when they mean a board."</w:t>
      </w:r>
    </w:p>
    <w:p>
      <w:pPr>
        <w:ind w:firstLine="432"/>
      </w:pPr>
      <w:r>
        <w:rPr>
          <w:rFonts w:ascii="Times New Roman" w:hAnsi="Times New Roman"/>
          <w:sz w:val="24"/>
        </w:rPr>
        <w:t>"Are you all right," Noemi said, which was a kitchen question and therefore a risk.</w:t>
      </w:r>
    </w:p>
    <w:p>
      <w:pPr>
        <w:ind w:firstLine="432"/>
      </w:pPr>
      <w:r>
        <w:rPr>
          <w:rFonts w:ascii="Times New Roman" w:hAnsi="Times New Roman"/>
          <w:sz w:val="24"/>
        </w:rPr>
        <w:t>"I am alive," Harper said. "Alive is the assignment. Do not come over. I am not coming over. I am going to Kennedy to see if Luz has been called a radical through the hole in the window."</w:t>
      </w:r>
    </w:p>
    <w:p>
      <w:pPr>
        <w:ind w:firstLine="432"/>
      </w:pPr>
      <w:r>
        <w:rPr>
          <w:rFonts w:ascii="Times New Roman" w:hAnsi="Times New Roman"/>
          <w:sz w:val="24"/>
        </w:rPr>
        <w:t>She hung up. The leaving stayed a file. The story sat on the linoleum like a third shoe.</w:t>
      </w:r>
    </w:p>
    <w:p>
      <w:pPr>
        <w:ind w:firstLine="432"/>
      </w:pPr>
      <w:r>
        <w:rPr>
          <w:rFonts w:ascii="Times New Roman" w:hAnsi="Times New Roman"/>
          <w:sz w:val="24"/>
        </w:rPr>
        <w:t>At the clinic the microwave made its warning and nobody laughed, because some mornings the objects are already doing enough. Luz had printed the piece and put it under the binder clip that had lost its tension, a place of honor that was also a place of contempt. The hallway, she said, had already grown new ears. A man in a polo had asked for a brochure and then photographed the poster in three languages. A woman from a communications firm had asked if Ms. Solis was available for a conversation about tone. Tone, at 8:40 in a strip-center, is a weapon that believes it is manners.</w:t>
      </w:r>
    </w:p>
    <w:p>
      <w:pPr>
        <w:ind w:firstLine="432"/>
      </w:pPr>
      <w:r>
        <w:rPr>
          <w:rFonts w:ascii="Times New Roman" w:hAnsi="Times New Roman"/>
          <w:sz w:val="24"/>
        </w:rPr>
        <w:t>"Do not call them clients in the hallway today," Luz said. "Do not call yourselves a movement in the hallway ever. I have a cousin at Gulfshift who was asked, by a supervisor, whether she was with the radicals. She is with a time clock. I would like to keep it that way."</w:t>
      </w:r>
    </w:p>
    <w:p>
      <w:pPr>
        <w:ind w:firstLine="432"/>
      </w:pPr>
      <w:r>
        <w:rPr>
          <w:rFonts w:ascii="Times New Roman" w:hAnsi="Times New Roman"/>
          <w:sz w:val="24"/>
        </w:rPr>
        <w:t>Dev Patel had the dual ledger open on the cracked laptop, a new sheet, left column the story, right column the story's work. Ownership: hospital ads, a law firm's quarter-page, a staffing company that called itself a partner in a different font. Sourcing: Tripp, Paxton looking like a statue, an unnamed donor who had the cadence of Halsted's lunch. Flak: anarchist, abolish, feral, war. Fear of the moment: a clinic that had learned to name a fence. He scrolled. The shake in his hands made the colors a little drunk.</w:t>
      </w:r>
    </w:p>
    <w:p>
      <w:pPr>
        <w:ind w:firstLine="432"/>
      </w:pPr>
      <w:r>
        <w:rPr>
          <w:rFonts w:ascii="Times New Roman" w:hAnsi="Times New Roman"/>
          <w:sz w:val="24"/>
        </w:rPr>
        <w:t>"They manufactured a consent to hate a caption," Dev said. "The caption is still a caption. The consent is a climate. Climates get into copays. My uncle in Odessa, Florida, sent a message that asked if I was going to jail. I am going to a copier."</w:t>
      </w:r>
    </w:p>
    <w:p>
      <w:pPr>
        <w:ind w:firstLine="432"/>
      </w:pPr>
      <w:r>
        <w:rPr>
          <w:rFonts w:ascii="Times New Roman" w:hAnsi="Times New Roman"/>
          <w:sz w:val="24"/>
        </w:rPr>
        <w:t>Avery Chen's mother had called from a kitchen that still wanted a white coat and had used the word shame in two languages. Avery's eyes were worse. She sat with a vending-machine pastry and did not eat it. Mateo stood in the doorway and watched the lot because a polo with a camera is a kind of weather a motor pool understands. Ellis had said sir to a journalist who had called the main number and then had hung up and written a note to himself about sir. Keisha had added, in the loan notebook, a line that said if the pin dies the interest does not. Benji had highlighted every time the piece said we when it meant a board. Yasmin had started a paragraph in Spanish for the break-room wall that said the case is a wage, the case is a bus, the case is not a war.</w:t>
      </w:r>
    </w:p>
    <w:p>
      <w:pPr>
        <w:ind w:firstLine="432"/>
      </w:pPr>
      <w:r>
        <w:rPr>
          <w:rFonts w:ascii="Times New Roman" w:hAnsi="Times New Roman"/>
          <w:sz w:val="24"/>
        </w:rPr>
        <w:t>Callum Finch had the look of a person who has been handed a proof he did not want and cannot put down.</w:t>
      </w:r>
    </w:p>
    <w:p>
      <w:pPr>
        <w:ind w:firstLine="432"/>
      </w:pPr>
      <w:r>
        <w:rPr>
          <w:rFonts w:ascii="Times New Roman" w:hAnsi="Times New Roman"/>
          <w:sz w:val="24"/>
        </w:rPr>
        <w:t>"They named us radicals because they needed a jersey to oppose," Callum said. "Fine. Then we take the naming and turn it. We say yes, we want the people who do the work to set the terms. We say it in a park so the word radical has to sit next to a face. Faces ruin solvents."</w:t>
      </w:r>
    </w:p>
    <w:p>
      <w:pPr>
        <w:ind w:firstLine="432"/>
      </w:pPr>
      <w:r>
        <w:rPr>
          <w:rFonts w:ascii="Times New Roman" w:hAnsi="Times New Roman"/>
          <w:sz w:val="24"/>
        </w:rPr>
        <w:t>Ruth Ibe set her pad down as if a pad could be a gavel if you had been patient enough.</w:t>
      </w:r>
    </w:p>
    <w:p>
      <w:pPr>
        <w:ind w:firstLine="432"/>
      </w:pPr>
      <w:r>
        <w:rPr>
          <w:rFonts w:ascii="Times New Roman" w:hAnsi="Times New Roman"/>
          <w:sz w:val="24"/>
        </w:rPr>
        <w:t>"We do not take their naming," Ruth said. "Taking it is how a solvent wins. We file. We notice. We sit with Delia. We do not put on the shirt they sewed in a newsletter at 6:14. I will not stand on a podium to correct a donor. Correction is a record. Records do not clap."</w:t>
      </w:r>
    </w:p>
    <w:p>
      <w:pPr>
        <w:ind w:firstLine="432"/>
      </w:pPr>
      <w:r>
        <w:rPr>
          <w:rFonts w:ascii="Times New Roman" w:hAnsi="Times New Roman"/>
          <w:sz w:val="24"/>
        </w:rPr>
        <w:t>Sloane Dwyer had three missed calls from people who wanted a quote and one missed call from a person who wanted a rally permit. "If we say nothing, Tripp's paragraph is the only paragraph. If we say too much, we become the choir Ornelas named. I can write six sentences that are dull and true. Dull and true is a strategy. It is also, I admit, a strategy that may lose the week."</w:t>
      </w:r>
    </w:p>
    <w:p>
      <w:pPr>
        <w:ind w:firstLine="432"/>
      </w:pPr>
      <w:r>
        <w:rPr>
          <w:rFonts w:ascii="Times New Roman" w:hAnsi="Times New Roman"/>
          <w:sz w:val="24"/>
        </w:rPr>
        <w:t>Noemi opened the cracked red well because her hands needed a tool that did not have a headline. The ink never quite dried. The crack fed the pad in a line. She stamped a blank sheet, once, to see if the red still looked like a vote. It did. Votes do not trend. Votes, in this suite, are how a dumpster gets refused.</w:t>
      </w:r>
    </w:p>
    <w:p>
      <w:pPr>
        <w:ind w:firstLine="432"/>
      </w:pPr>
      <w:r>
        <w:rPr>
          <w:rFonts w:ascii="Times New Roman" w:hAnsi="Times New Roman"/>
          <w:sz w:val="24"/>
        </w:rPr>
        <w:t>"Write the six sentences," Noemi said. "No park in them. No abolish in them unless you are abolishing a fee. Say the caption names a relation. Say the relation froze a dollar a bus could see. Say we remain a clinic. Say Ornelas asked for a record and we intend to give her one. Sign it as the Commonwealth Clinic legal team, not as a movement. If Halsted hates it, he can write his own. He will."</w:t>
      </w:r>
    </w:p>
    <w:p>
      <w:pPr>
        <w:ind w:firstLine="432"/>
      </w:pPr>
      <w:r>
        <w:rPr>
          <w:rFonts w:ascii="Times New Roman" w:hAnsi="Times New Roman"/>
          <w:sz w:val="24"/>
        </w:rPr>
        <w:t>Halsted arrived at ten with the pin and a face that had practiced shock in a mirror that belonged to a club. He stood in the conference room that was a supply closet and held up his phone as if a phone were a warrant.</w:t>
      </w:r>
    </w:p>
    <w:p>
      <w:pPr>
        <w:ind w:firstLine="432"/>
      </w:pPr>
      <w:r>
        <w:rPr>
          <w:rFonts w:ascii="Times New Roman" w:hAnsi="Times New Roman"/>
          <w:sz w:val="24"/>
        </w:rPr>
        <w:t>"I selected you," he said. "Selection is a trust. You have made my donors a headline's villain by refusing to be servants, and now the headline has made you a militia in cheap jackets. Tripp wants a pause. Pruett wants a statement that you will stand down the class in favor of a collaborative working group. I want, because I am still trying to keep your loans in a mood, a paragraph in which you deplore radicalism and recommit to the pin."</w:t>
      </w:r>
    </w:p>
    <w:p>
      <w:pPr>
        <w:ind w:firstLine="432"/>
      </w:pPr>
      <w:r>
        <w:rPr>
          <w:rFonts w:ascii="Times New Roman" w:hAnsi="Times New Roman"/>
          <w:sz w:val="24"/>
        </w:rPr>
        <w:t>"There is no militia," Mateo said. "There is a microwave that warns and a clause that allocates. If your donors cannot tell the difference, they should sit in the chair and take a number."</w:t>
      </w:r>
    </w:p>
    <w:p>
      <w:pPr>
        <w:ind w:firstLine="432"/>
      </w:pPr>
      <w:r>
        <w:rPr>
          <w:rFonts w:ascii="Times New Roman" w:hAnsi="Times New Roman"/>
          <w:sz w:val="24"/>
        </w:rPr>
        <w:t>Halsted looked at Mateo as if stillness were insubordination. "You are a veteran. You should understand chain of command."</w:t>
      </w:r>
    </w:p>
    <w:p>
      <w:pPr>
        <w:ind w:firstLine="432"/>
      </w:pPr>
      <w:r>
        <w:rPr>
          <w:rFonts w:ascii="Times New Roman" w:hAnsi="Times New Roman"/>
          <w:sz w:val="24"/>
        </w:rPr>
        <w:t>"I understand a map," Mateo said. "Your donors drew one. We filed it. Filing is the only chain I am still on."</w:t>
      </w:r>
    </w:p>
    <w:p>
      <w:pPr>
        <w:ind w:firstLine="432"/>
      </w:pPr>
      <w:r>
        <w:rPr>
          <w:rFonts w:ascii="Times New Roman" w:hAnsi="Times New Roman"/>
          <w:sz w:val="24"/>
        </w:rPr>
        <w:t>Harper, far chair, pouch in, color thin: "You leaked. Or they leaked with your weather in the room. Shock is a costume, Dean. Costumes do not survive a dual ledger. Left column: you are appalled. Right column: you needed a story that would bring us to heel without you having to be the heel in public."</w:t>
      </w:r>
    </w:p>
    <w:p>
      <w:pPr>
        <w:ind w:firstLine="432"/>
      </w:pPr>
      <w:r>
        <w:rPr>
          <w:rFonts w:ascii="Times New Roman" w:hAnsi="Times New Roman"/>
          <w:sz w:val="24"/>
        </w:rPr>
        <w:t>"Watch your mouth," Halsted said, and then, because a lisp in a Hyde Park daughter of a donor is a problem that has a lunch, he softened into disappointed father, which was worse. "Harper. Your father called me. He is concerned. Concerned is a word I respect. You will take a week. You will not file. You will remember you were selected to see leaks, not to become a pamphlet."</w:t>
      </w:r>
    </w:p>
    <w:p>
      <w:pPr>
        <w:ind w:firstLine="432"/>
      </w:pPr>
      <w:r>
        <w:rPr>
          <w:rFonts w:ascii="Times New Roman" w:hAnsi="Times New Roman"/>
          <w:sz w:val="24"/>
        </w:rPr>
        <w:t>"I will file," Harper said. "I lived. Filing is how I stay in a body that lived. A week is how a map keeps its job."</w:t>
      </w:r>
    </w:p>
    <w:p>
      <w:pPr>
        <w:ind w:firstLine="432"/>
      </w:pPr>
      <w:r>
        <w:rPr>
          <w:rFonts w:ascii="Times New Roman" w:hAnsi="Times New Roman"/>
          <w:sz w:val="24"/>
        </w:rPr>
        <w:t>Noemi watched the pin. The pin had always been a leash. Today it was also a byline. She thought of Camus the way a person thinks of a measure when a story has just tried to make a cause into an absolute, a radical, a war. A cause that is not answerable to Delia's face is already a job application to the machine it claims to oppose. She did not say Camus. Saying a name in a supply closet is how a supply closet becomes a church.</w:t>
      </w:r>
    </w:p>
    <w:p>
      <w:pPr>
        <w:ind w:firstLine="432"/>
      </w:pPr>
      <w:r>
        <w:rPr>
          <w:rFonts w:ascii="Times New Roman" w:hAnsi="Times New Roman"/>
          <w:sz w:val="24"/>
        </w:rPr>
        <w:t>"We will not stand down the class," Noemi said. "We will not deplore a word your donors bought. We will send six dull sentences. We will keep the chairs open. If you unselect us, you can explain the chairs to Luz. Luz is the only person in this building who has never needed a pin to know what a line is for."</w:t>
      </w:r>
    </w:p>
    <w:p>
      <w:pPr>
        <w:ind w:firstLine="432"/>
      </w:pPr>
      <w:r>
        <w:rPr>
          <w:rFonts w:ascii="Times New Roman" w:hAnsi="Times New Roman"/>
          <w:sz w:val="24"/>
        </w:rPr>
        <w:t>Halsted left with a donor call already lighting his screen. The shock stayed in the room like lemon that had not been invited. Ruth opened a window that did not open and then laughed once, no humor, at her own hand. Avery ate the pastry. Ellis said sir to the fan. Keisha wrote, under the interest line, pin maybe dead. Benji put the Bay Ledger next to Schedule C and the stack became a small education: how a fence becomes a hygiene, how a hygiene becomes a story, how a story becomes a reason to pause a dollar.</w:t>
      </w:r>
    </w:p>
    <w:p>
      <w:pPr>
        <w:ind w:firstLine="432"/>
      </w:pPr>
      <w:r>
        <w:rPr>
          <w:rFonts w:ascii="Times New Roman" w:hAnsi="Times New Roman"/>
          <w:sz w:val="24"/>
        </w:rPr>
        <w:t>The six sentences went out at noon, dull as a bus schedule, and the internet, which is a climate, called them insufficient. Insufficient is how a jersey talks when you refuse to put it on. Tripp issued a second quote about stewardship. Paxton Bree, in a statement that had good shoes, said he welcomed a civil debate about markets and hoped the young lawyers would find mentors. Mentors, in that mouth, were a training fund. The unnamed donor used anarchist again. A pastor in Sulphur Springs, who actually took buses, wrote a letter to the editor that said a CNA is not a war. The letter did not trend. Delia forwarded it to Luz with a heart that was a punctuation, not a campaign.</w:t>
      </w:r>
    </w:p>
    <w:p>
      <w:pPr>
        <w:ind w:firstLine="432"/>
      </w:pPr>
      <w:r>
        <w:rPr>
          <w:rFonts w:ascii="Times New Roman" w:hAnsi="Times New Roman"/>
          <w:sz w:val="24"/>
        </w:rPr>
        <w:t>In the afternoon a woman named Gloria Peña sat in the chair with a pay stub and a hold and a child who needed a dentist, and Noemi asked what the clause did, and Gloria did not know she had walked into a story about radicals. She knew a headset. She knew a dollar she could see from a stop on Sligh. She cried in the specific way a person cries when a bus has already been a morning. She hugged Luz. Luz allowed it. Noemi stamped the intake, red, and felt the story try to sit on the stamp, and then felt the stamp refuse, because ink that never quite dries is a stubborn object, and stubborn objects, in a county of pins, are how a face stays a face when a newsletter wants a jersey.</w:t>
      </w:r>
    </w:p>
    <w:p>
      <w:pPr>
        <w:ind w:firstLine="432"/>
      </w:pPr>
      <w:r>
        <w:rPr>
          <w:rFonts w:ascii="Times New Roman" w:hAnsi="Times New Roman"/>
          <w:sz w:val="24"/>
        </w:rPr>
        <w:t>Harper stood in the corridor after Gloria left and spoke low, the pulse doing extra work.</w:t>
      </w:r>
    </w:p>
    <w:p>
      <w:pPr>
        <w:ind w:firstLine="432"/>
      </w:pPr>
      <w:r>
        <w:rPr>
          <w:rFonts w:ascii="Times New Roman" w:hAnsi="Times New Roman"/>
          <w:sz w:val="24"/>
        </w:rPr>
        <w:t>"They will call the tin a symptom," Harper said. "If they can, they will. A radical with a night. A night with a bag. A bag with a cousin. I am telling you so it does not arrive as a surprise in a paragraph. I did not become a radical by living. I became a person whose heart would not slow. The ledger, if it ever becomes a ledger, will say HOYT, C. Until then I am a fellow with a pouch and a leaving. Do not let them make the leaving a headline."</w:t>
      </w:r>
    </w:p>
    <w:p>
      <w:pPr>
        <w:ind w:firstLine="432"/>
      </w:pPr>
      <w:r>
        <w:rPr>
          <w:rFonts w:ascii="Times New Roman" w:hAnsi="Times New Roman"/>
          <w:sz w:val="24"/>
        </w:rPr>
        <w:t>"I will not," Noemi said.</w:t>
      </w:r>
    </w:p>
    <w:p>
      <w:pPr>
        <w:ind w:firstLine="432"/>
      </w:pPr>
      <w:r>
        <w:rPr>
          <w:rFonts w:ascii="Times New Roman" w:hAnsi="Times New Roman"/>
          <w:sz w:val="24"/>
        </w:rPr>
        <w:t>They did not touch. Touching was a case they had already spent. They went back to the table and wrote a notice for a wall in a language that could survive a supervisor asking about radicals, and the well sat between them like a third choice, cracked, red, a dumpster vote, a tool that had never learned to trend.</w:t>
      </w:r>
    </w:p>
    <w:p>
      <w:pPr>
        <w:ind w:firstLine="432"/>
      </w:pPr>
      <w:r>
        <w:rPr>
          <w:rFonts w:ascii="Times New Roman" w:hAnsi="Times New Roman"/>
          <w:sz w:val="24"/>
        </w:rPr>
        <w:t>Evening, Rosa at the table with the copay in her fingers as if a green paper could be interrogated. She had seen the photograph. She had seen her daughter's face in a line of twelve under a word that wanted a war.</w:t>
      </w:r>
    </w:p>
    <w:p>
      <w:pPr>
        <w:ind w:firstLine="432"/>
      </w:pPr>
      <w:r>
        <w:rPr>
          <w:rFonts w:ascii="Times New Roman" w:hAnsi="Times New Roman"/>
          <w:sz w:val="24"/>
        </w:rPr>
        <w:t>"Are you a radical," Rosa said, the way she asked if the rice needed salt.</w:t>
      </w:r>
    </w:p>
    <w:p>
      <w:pPr>
        <w:ind w:firstLine="432"/>
      </w:pPr>
      <w:r>
        <w:rPr>
          <w:rFonts w:ascii="Times New Roman" w:hAnsi="Times New Roman"/>
          <w:sz w:val="24"/>
        </w:rPr>
        <w:t>"I am a person who stamps captions," Noemi said. "If that is radical, the stove was radical. Mrs. Dela Cruz was radical. Your feet are radical. I will not give them the word. The word is a coat. Coats get owners."</w:t>
      </w:r>
    </w:p>
    <w:p>
      <w:pPr>
        <w:ind w:firstLine="432"/>
      </w:pPr>
      <w:r>
        <w:rPr>
          <w:rFonts w:ascii="Times New Roman" w:hAnsi="Times New Roman"/>
          <w:sz w:val="24"/>
        </w:rPr>
        <w:t>Rosa put the copay back under the magnet. "Good. Eat. The newsletter did not cook. I cooked. Cooking is a country they cannot allocate if you keep a pot."</w:t>
      </w:r>
    </w:p>
    <w:p>
      <w:pPr>
        <w:ind w:firstLine="432"/>
      </w:pPr>
      <w:r>
        <w:rPr>
          <w:rFonts w:ascii="Times New Roman" w:hAnsi="Times New Roman"/>
          <w:sz w:val="24"/>
        </w:rPr>
        <w:t>Noemi ate. The telenovela on mute did its muteness. She thought of Ornelas saying priesthood and of Tripp saying anarchist and of Callum saying park and of Harper saying alive. She thought of the unique sin the year had been trying to teach them, calling a streak justice, calling a podium a people. The story had tried to call them a war so that the freeze could keep being furniture. She put the well beside the card. Ink. Crack. A tool. A kitchen that was still a kitchen. A county that still had buses. A leak that had been a newsletter and would, if they stayed dull, stay a climate they could walk through without putting on a shirt.</w:t>
      </w:r>
    </w:p>
    <w:p>
      <w:pPr>
        <w:ind w:firstLine="432"/>
      </w:pPr>
      <w:r>
        <w:rPr>
          <w:rFonts w:ascii="Times New Roman" w:hAnsi="Times New Roman"/>
          <w:sz w:val="24"/>
        </w:rPr>
        <w:t>Harper texted after nine: six sentences were right. Then: Callum rented something. Then: I am not coming over. Then, after a minute that had a pulse in it: the story wanted a jersey. We did not put it on. That is the day.</w:t>
      </w:r>
    </w:p>
    <w:p>
      <w:pPr>
        <w:ind w:firstLine="432"/>
      </w:pPr>
      <w:r>
        <w:rPr>
          <w:rFonts w:ascii="Times New Roman" w:hAnsi="Times New Roman"/>
          <w:sz w:val="24"/>
        </w:rPr>
        <w:t>Noemi left the door latched. She washed a plate that was already clean because some people think with water even when they are daughters, and she set the well on the drying rack by accident and then laughed at herself, a small sound, and moved it back to the bag, because a stamp pad is not a dish, even when a day has tried to make every object into a symbol. Symbols are how a priesthood starts. The well was a well. The crack was a crack. The ink never quite dried. Tomorrow it would stamp a complaint or a notice or a copy for Luz, and the newsletter would still be a newsletter, and Delia would still have a transfer in her pocket, and that, if they could keep it, would be the only country the story had failed to own.</w:t>
      </w:r>
    </w:p>
    <w:p>
      <w:pPr>
        <w:ind w:firstLine="432"/>
      </w:pPr>
      <w:r>
        <w:rPr>
          <w:rFonts w:ascii="Times New Roman" w:hAnsi="Times New Roman"/>
          <w:sz w:val="24"/>
        </w:rPr>
        <w:t>By the next noon the flak had learned new rooms. Avery's father forwarded a group text in which a cousin used the word disgrace and then a prayer and then a job posting at a firm that still billed by the form. Keisha's servicer, which did not read newsletters and also somehow did, sent a reminder that looked like a coincidence. Ellis's uncle in Ocala asked if he should still say the family's name at church. Yasmin's mother in St. Petersburg said, in a voice that had learned two countries, that a story is a weather, you take a sweater, you do not become the cloud. Benji's grandmother in Ybor put a plate in front of him that night and said eat, the paper does not eat, which was the same theology as Rosa's pot.</w:t>
      </w:r>
    </w:p>
    <w:p>
      <w:pPr>
        <w:ind w:firstLine="432"/>
      </w:pPr>
      <w:r>
        <w:rPr>
          <w:rFonts w:ascii="Times New Roman" w:hAnsi="Times New Roman"/>
          <w:sz w:val="24"/>
        </w:rPr>
        <w:t>Dev mapped the ads on The Bay Ledger's page the way he had mapped wages, a proof that did not require a feeling. Hospital system, staffing partner, a bank that held Gulfshift's paper, a firm whose letterhead had once used fatigue on a mill. Continuity of interest, if you wanted a graduate word. A machine, if you wanted the word the hour had earned. He showed Noemi the colors. She did not say manufactured consent aloud because the phrase can become a sticker. She said, looking at the ads, that the story had sponsors, and that sponsors are an authorship.</w:t>
      </w:r>
    </w:p>
    <w:p>
      <w:pPr>
        <w:ind w:firstLine="432"/>
      </w:pPr>
      <w:r>
        <w:rPr>
          <w:rFonts w:ascii="Times New Roman" w:hAnsi="Times New Roman"/>
          <w:sz w:val="24"/>
        </w:rPr>
        <w:t>"They will want a retraction from us of a thing we did not say," Dev said. "Refusing a retraction of a fiction is how a fiction becomes your job. We should not take the job."</w:t>
      </w:r>
    </w:p>
    <w:p>
      <w:pPr>
        <w:ind w:firstLine="432"/>
      </w:pPr>
      <w:r>
        <w:rPr>
          <w:rFonts w:ascii="Times New Roman" w:hAnsi="Times New Roman"/>
          <w:sz w:val="24"/>
        </w:rPr>
        <w:t>"We already sent dull," Noemi said. "Dull is the retraction of a war we did not declare."</w:t>
      </w:r>
    </w:p>
    <w:p>
      <w:pPr>
        <w:ind w:firstLine="432"/>
      </w:pPr>
      <w:r>
        <w:rPr>
          <w:rFonts w:ascii="Times New Roman" w:hAnsi="Times New Roman"/>
          <w:sz w:val="24"/>
        </w:rPr>
        <w:t>Callum found her by the copier with a permit printout he had the grace to hold like a draft.</w:t>
      </w:r>
    </w:p>
    <w:p>
      <w:pPr>
        <w:ind w:firstLine="432"/>
      </w:pPr>
      <w:r>
        <w:rPr>
          <w:rFonts w:ascii="Times New Roman" w:hAnsi="Times New Roman"/>
          <w:sz w:val="24"/>
        </w:rPr>
        <w:t>"I rented a corner of a park for Saturday," Callum said. "Sloane did the language. We used clinic, not movement. We used allocation, not abolish. Ornelas can hate a microphone. She cannot hate a park that says a dollar. If the story called us a war, the park is how a war gets refused in public. Refusal needs witnesses."</w:t>
      </w:r>
    </w:p>
    <w:p>
      <w:pPr>
        <w:ind w:firstLine="432"/>
      </w:pPr>
      <w:r>
        <w:rPr>
          <w:rFonts w:ascii="Times New Roman" w:hAnsi="Times New Roman"/>
          <w:sz w:val="24"/>
        </w:rPr>
        <w:t>Noemi looked at the permit. City seal. A time. A corner near the university where students would take photographs whether you asked or not.</w:t>
      </w:r>
    </w:p>
    <w:p>
      <w:pPr>
        <w:ind w:firstLine="432"/>
      </w:pPr>
      <w:r>
        <w:rPr>
          <w:rFonts w:ascii="Times New Roman" w:hAnsi="Times New Roman"/>
          <w:sz w:val="24"/>
        </w:rPr>
        <w:t>"Ruth will not stand," Noemi said. "I may not stand. Harper will not stand. Mateo will watch a door and call it work. If you do this, you do it as two of twelve, not as a country. Put that on the flyer or I will."</w:t>
      </w:r>
    </w:p>
    <w:p>
      <w:pPr>
        <w:ind w:firstLine="432"/>
      </w:pPr>
      <w:r>
        <w:rPr>
          <w:rFonts w:ascii="Times New Roman" w:hAnsi="Times New Roman"/>
          <w:sz w:val="24"/>
        </w:rPr>
        <w:t>Callum nodded, which is a gesture that can mean heard or can mean later. Later was already in his tie.</w:t>
      </w:r>
    </w:p>
    <w:p>
      <w:pPr>
        <w:ind w:firstLine="432"/>
      </w:pPr>
      <w:r>
        <w:rPr>
          <w:rFonts w:ascii="Times New Roman" w:hAnsi="Times New Roman"/>
          <w:sz w:val="24"/>
        </w:rPr>
        <w:t>Luz took the permit from Noemi's hand, looked at it, put it under the binder clip next to the newsletter, two papers that wanted to own a week.</w:t>
      </w:r>
    </w:p>
    <w:p>
      <w:pPr>
        <w:ind w:firstLine="432"/>
      </w:pPr>
      <w:r>
        <w:rPr>
          <w:rFonts w:ascii="Times New Roman" w:hAnsi="Times New Roman"/>
          <w:sz w:val="24"/>
        </w:rPr>
        <w:t>"The hallway has ears that work for the landlord and now for the board and now for the park," Luz said. "I will keep calling people by their names. Names are the only radical I am willing to be paid in."</w:t>
      </w:r>
    </w:p>
    <w:p>
      <w:pPr>
        <w:ind w:firstLine="432"/>
      </w:pPr>
      <w:r>
        <w:rPr>
          <w:rFonts w:ascii="Times New Roman" w:hAnsi="Times New Roman"/>
          <w:sz w:val="24"/>
        </w:rPr>
        <w:t>Paxton Bree's second statement of the day arrived as an email that said concern for the young, concern for the profession, concern for patients who needed stability. Stability, in that mouth, was a freeze. Harper read it standing and laughed the laugh of a person whose heart had learned extra work and would not give that work to a gentleman's paragraph.</w:t>
      </w:r>
    </w:p>
    <w:p>
      <w:pPr>
        <w:ind w:firstLine="432"/>
      </w:pPr>
      <w:r>
        <w:rPr>
          <w:rFonts w:ascii="Times New Roman" w:hAnsi="Times New Roman"/>
          <w:sz w:val="24"/>
        </w:rPr>
        <w:t>"He is still rich," Harper said. "The story did not cost him a shoe. Disbarment is a rumor that still has to take a number. Hoyt is a climate. We are a newsletter. The difference is money."</w:t>
      </w:r>
    </w:p>
    <w:p>
      <w:pPr>
        <w:ind w:firstLine="432"/>
      </w:pPr>
      <w:r>
        <w:rPr>
          <w:rFonts w:ascii="Times New Roman" w:hAnsi="Times New Roman"/>
          <w:sz w:val="24"/>
        </w:rPr>
        <w:t>They filed, anyway, a small thing, a motion to compel a set of working-group minutes Tripp's people had called privileged because privilege is a coat a board puts on a handshake. Noemi stamped it, red, the crack feeding the pad, the ink a stubborn wet. The clerk would see black over red and not see a war. Clerks see trays. Trays, that afternoon, were the only adult public left in the county.</w:t>
      </w:r>
    </w:p>
    <w:p>
      <w:pPr>
        <w:ind w:firstLine="432"/>
      </w:pPr>
      <w:r>
        <w:rPr>
          <w:rFonts w:ascii="Times New Roman" w:hAnsi="Times New Roman"/>
          <w:sz w:val="24"/>
        </w:rPr>
        <w:t>Toward dark, Halsted sent a calendar invite for a reset conversation with Tripp. Noemi declined from a bus. Declining is a filing. The bus put her next to a woman reading the same newsletter, the photograph of the twelve, the word abolish in a font that had been designed to look like news. The woman did not look at Noemi's face. Faces delay lines. Headlines are a line that does not have to stop.</w:t>
      </w:r>
    </w:p>
    <w:p>
      <w:pPr>
        <w:ind w:firstLine="432"/>
      </w:pPr>
      <w:r>
        <w:rPr>
          <w:rFonts w:ascii="Times New Roman" w:hAnsi="Times New Roman"/>
          <w:sz w:val="24"/>
        </w:rPr>
        <w:t>At home the copay was still under the magnet. Rosa had added a second magnet, a dentist, a reminder that a story does not cancel a number. Noemi set the well on the table and did not stamp the copay, because some papers are already a case and do not need a liturgy, and she sat with the leaving and the pulse of a phone that did not ring, and the story, which had wanted a jersey, hung in the air like humidity, which in this county is a climate you walk through without agreeing that it is a country.</w:t>
      </w:r>
    </w:p>
    <w:p>
      <w:pPr>
        <w:ind w:firstLine="432"/>
      </w:pPr>
      <w:r>
        <w:rPr>
          <w:rFonts w:ascii="Times New Roman" w:hAnsi="Times New Roman"/>
          <w:sz w:val="24"/>
        </w:rPr>
        <w:t>Joan Tripp issued, at 4:40, a foundation note that used the words saddened and stewardship and pause, and pause, in a grant, is a switch that has learned manners. Halsted forwarded it with a paragraph about altitude. Noemi printed both and put them under the Bay Ledger under Schedule C until the stack was a small education in how a pin becomes a story and a story becomes a reason to stop a dollar. Avery's mother called again. Avery let it go to the place where white coats wait. Callum wanted the park to be an answer to saddened. Ruth wanted the six sentences to be the only answer. The six sentences were already insufficient on the internet, which is a climate, and sufficient on a break-room wall, which is a public.</w:t>
      </w:r>
    </w:p>
    <w:p>
      <w:pPr>
        <w:ind w:firstLine="432"/>
      </w:pPr>
      <w:r>
        <w:rPr>
          <w:rFonts w:ascii="Times New Roman" w:hAnsi="Times New Roman"/>
          <w:sz w:val="24"/>
        </w:rPr>
        <w:t>In the corridor a man in a polo asked Ellis if he was one of the radicals. Ellis said sir and then said he was a person who copied notices, and the polo photographed him anyway. Mateo took the polo to the lot with a stillness that did not become a hand, only a door, and the polo left. The hallway kept its new ears.</w:t>
      </w:r>
    </w:p>
    <w:p>
      <w:pPr>
        <w:ind w:firstLine="432"/>
      </w:pPr>
      <w:r>
        <w:rPr>
          <w:rFonts w:ascii="Times New Roman" w:hAnsi="Times New Roman"/>
          <w:sz w:val="24"/>
        </w:rPr>
        <w:t>Delia Reyes came after a shift with the gold cross and a question about the word anarchist, which her grandson had seen on a phone.</w:t>
      </w:r>
    </w:p>
    <w:p>
      <w:pPr>
        <w:ind w:firstLine="432"/>
      </w:pPr>
      <w:r>
        <w:rPr>
          <w:rFonts w:ascii="Times New Roman" w:hAnsi="Times New Roman"/>
          <w:sz w:val="24"/>
        </w:rPr>
        <w:t>"I am a CNA," Delia said. "If they need a war they can find a different kitchen. I need a dollar. I need a bus that is worth it. Tell the paper my name is a wage."</w:t>
      </w:r>
    </w:p>
    <w:p>
      <w:pPr>
        <w:ind w:firstLine="432"/>
      </w:pPr>
      <w:r>
        <w:rPr>
          <w:rFonts w:ascii="Times New Roman" w:hAnsi="Times New Roman"/>
          <w:sz w:val="24"/>
        </w:rPr>
        <w:t>Noemi said she would not put Delia in a quote. Quotes are how a face becomes a jersey. She put Delia in the notice. Notices go on walls. Walls do not clap.</w:t>
      </w:r>
    </w:p>
    <w:p>
      <w:pPr>
        <w:ind w:firstLine="432"/>
      </w:pPr>
      <w:r>
        <w:rPr>
          <w:rFonts w:ascii="Times New Roman" w:hAnsi="Times New Roman"/>
          <w:sz w:val="24"/>
        </w:rPr>
        <w:t>Harper, at the far end, wrote a letter she did not send to her father, who had forwarded the story with a prayer he did not believe. The letter said I lived, the story did not, I will file on Friday. She deleted it. Deleting is a kind of dual ledger. She put a pouch in. The lisp made story into a leak. She looked at Noemi and did not come over, which was the day's last filing, a latched door, a well on a table, a newsletter that had wanted a war and had received six dull sentences and a woman in a chair who still had to clock in, which is the only correction a climate deserves: but rather it's a wage, a hole, a stamp, a name, a county that still had buses when the ads on the page had already decided the caption was a threat.</w:t>
      </w:r>
    </w:p>
    <w:p>
      <w:pPr>
        <w:ind w:firstLine="432"/>
      </w:pPr>
      <w:r>
        <w:rPr>
          <w:rFonts w:ascii="Times New Roman" w:hAnsi="Times New Roman"/>
          <w:sz w:val="24"/>
        </w:rPr>
        <w:t>By night the word radical had arrived in Rosa's break room as a joke that was not a joke, a supervisor saying I hear your girl is famous, famous being a solvent, and Rosa had said my girl stamps paper, and the supervisor had said paper is how people get ideas, and Rosa had said ideas are how stoves light, and then she had gone back to a man whose family wanted hope. She told Noemi this at the table. Noemi said she was sorry a pin had followed a badge into a night. Rosa said sorry is a coat. Eat.</w:t>
      </w:r>
    </w:p>
    <w:p>
      <w:pPr>
        <w:ind w:firstLine="432"/>
      </w:pPr>
      <w:r>
        <w:rPr>
          <w:rFonts w:ascii="Times New Roman" w:hAnsi="Times New Roman"/>
          <w:sz w:val="24"/>
        </w:rPr>
        <w:t>They ate. The newsletter still existed. The six sentences still existed. The well still never quite dried. A story that wanted a jersey had not received one in this kitchen, which was the day's other filing, quieter than a park, louder than an ad, a pot, a magnet, a crack in a lid, a mother who still had a floor when a foundation had used the word saddened, saddened being a switch, a switch being a climate, a climate being a thing you walk through without agreeing that it is a country.</w:t>
      </w:r>
    </w:p>
    <w:p>
      <w:pPr>
        <w:ind w:firstLine="432"/>
      </w:pPr>
      <w:r>
        <w:rPr>
          <w:rFonts w:ascii="Times New Roman" w:hAnsi="Times New Roman"/>
          <w:sz w:val="24"/>
        </w:rPr>
        <w:t>The six sentences got printed on a break-room wall at a west campus, Yasmin having taken them there, and a supervisor asked if the wall was radical, and a CNA said the wall was a dollar, and the supervisor said dollars are a process, and the CNA said process is a fee, and then a call bell, which is how climates get interrupted by faces. Yasmin told the table. The table did not clap. The table copied another notice. The story, which had wanted a jersey, hung in the county like humidity, and they walked through it without putting on a shirt, which was the week's only fashion, and which is, if you have been on a bus, enough.</w:t>
      </w:r>
    </w:p>
    <w:p>
      <w:pPr>
        <w:ind w:firstLine="432"/>
      </w:pPr>
      <w:r>
        <w:rPr>
          <w:rFonts w:ascii="Times New Roman" w:hAnsi="Times New Roman"/>
          <w:sz w:val="24"/>
        </w:rPr>
        <w:t>Joan Tripp's saddened sat in the stack and did not get a reply other than the six sentences already sent. Saddened is a switch. Switches are climates. Climates are walked through. The well stamped a notice. The notice went to a wall. The wall was a dollar. The dollar was a bus. The bus was a face. The face was the measure. The story, which had wanted a jersey, did not get one in this suite, which was the week's other filing, and which is, if you have been on a bus, enough.</w:t>
      </w:r>
    </w:p>
    <w:p>
      <w:pPr>
        <w:ind w:firstLine="432"/>
      </w:pPr>
      <w:r>
        <w:rPr>
          <w:rFonts w:ascii="Times New Roman" w:hAnsi="Times New Roman"/>
          <w:sz w:val="24"/>
        </w:rPr>
        <w:t>The Bay Ledger ran a follow-up that used the six sentences as a quote and then used anarchist again in the next paragraph, which is how a climate metabolizes dullness, and Dev Patel printed the follow-up and dual-ledgered it, left column they quoted us, right column they kept the solvent, a proof that description is not possession. Noemi Solis put the printout under the binder clip. Luz said the hallway had already heard both paragraphs. A woman in the chair had not. The woman had a hold and a child and a bus. Noemi asked what the clause did. The woman knew headset. They took the dates. They stamped. Red. Crack. Ink. A tool that did not trend.</w:t>
      </w:r>
    </w:p>
    <w:p>
      <w:pPr>
        <w:ind w:firstLine="432"/>
      </w:pPr>
      <w:r>
        <w:rPr>
          <w:rFonts w:ascii="Times New Roman" w:hAnsi="Times New Roman"/>
          <w:sz w:val="24"/>
        </w:rPr>
        <w:t>Joan Tripp called Halsted. Halsted called Noemi. Noemi let it go to the place where altitude waits, then answered because unanswered deans become memos.</w:t>
      </w:r>
    </w:p>
    <w:p>
      <w:pPr>
        <w:ind w:firstLine="432"/>
      </w:pPr>
      <w:r>
        <w:rPr>
          <w:rFonts w:ascii="Times New Roman" w:hAnsi="Times New Roman"/>
          <w:sz w:val="24"/>
        </w:rPr>
        <w:t>"You are in a second piece," Halsted said. "Second pieces are how pins die. Deplore the word. Recommit. I can still keep Tripp, the board, the relief, if you will be a servant in public."</w:t>
      </w:r>
    </w:p>
    <w:p>
      <w:pPr>
        <w:ind w:firstLine="432"/>
      </w:pPr>
      <w:r>
        <w:rPr>
          <w:rFonts w:ascii="Times New Roman" w:hAnsi="Times New Roman"/>
          <w:sz w:val="24"/>
        </w:rPr>
        <w:t>"We sent six sentences," Noemi said. "They quoted them and kept the solvent. I will not deplore a wage. I will stamp a notice. If that ends a pin, the pin was a leash."</w:t>
      </w:r>
    </w:p>
    <w:p>
      <w:pPr>
        <w:ind w:firstLine="432"/>
      </w:pPr>
      <w:r>
        <w:rPr>
          <w:rFonts w:ascii="Times New Roman" w:hAnsi="Times New Roman"/>
          <w:sz w:val="24"/>
        </w:rPr>
        <w:t>She ended it. Harper, two chairs down, had heard enough. The lisp made pin into a leak. She wrote Friday on a pad and underlined it until the paper wore. Avery's mother sent a link. Avery put the phone in a drawer beside Keisha's servicer. Drawers are a due process. The well sat on the table. The story wanted a jersey. They did not put it on. They copied a notice. They ate a pastry from a machine. They took a bus. They went home to rice. That was the correction: but rather it's a hole, a stamp, a name, a county that still had buses when the ads had already decided the caption was a threat.</w:t>
      </w:r>
    </w:p>
    <w:p>
      <w:pPr>
        <w:ind w:firstLine="432"/>
      </w:pPr>
      <w:r>
        <w:rPr>
          <w:rFonts w:ascii="Times New Roman" w:hAnsi="Times New Roman"/>
          <w:sz w:val="24"/>
        </w:rPr>
        <w:t>The follow-up piece quoted the six sentences and then used anarchist again, which is how a climate metabolizes dullness, and Dev printed it and dual-ledgered it, left column they quoted us, right column they kept the solvent, and Noemi put the printout under the clip, and Luz said the hallway had already heard both paragraphs, and a woman in the chair had not, and the woman had a hold and a child and a bus, and Noemi asked what the clause did, and they took the dates, and they stamped, red, crack, ink, a tool that did not trend, and Joan Tripp's saddened sat in the stack and did not get a reply other than the six sentences already sent, and the well stamped a notice, and the notice went to a wall, and the wall was a dollar, and the dollar was a bus, and the bus was a face, and the face was the measure, and the story, which had wanted a jersey, did not get one in this suite, which was the week's other filing.</w:t>
      </w:r>
    </w:p>
    <w:p>
      <w:pPr>
        <w:ind w:firstLine="432"/>
      </w:pPr>
      <w:r>
        <w:rPr>
          <w:rFonts w:ascii="Times New Roman" w:hAnsi="Times New Roman"/>
          <w:sz w:val="24"/>
        </w:rPr>
        <w:t>(4,987 words)</w:t>
      </w:r>
    </w:p>
    <w:p>
      <w:pPr>
        <w:pStyle w:val="Heading1"/>
        <w:ind w:firstLine="0"/>
      </w:pPr>
      <w:r>
        <w:t>Chapter 27. Rice, Copay, Microwave, Bus</w:t>
      </w:r>
    </w:p>
    <w:p>
      <w:pPr>
        <w:ind w:firstLine="432"/>
      </w:pPr>
      <w:r>
        <w:rPr>
          <w:rFonts w:ascii="Times New Roman" w:hAnsi="Times New Roman"/>
          <w:sz w:val="24"/>
        </w:rPr>
        <w:t>The day did not arrive as a docket. It arrived as a kitchen that still had a burner that worked, which was a fact, and which was also, if you had spent a year winning stoves for other kitchens, a politics so quiet it could be mistaken for a leftover, but rather it's that leftovers are how a life stays a life when a newsletter wants a war and a park wants a Saturday. Noemi Solis woke at 5:40 because 5:40 was the hour her mother came home, and Rosa Solis came home with the smell of a hospital that was not in the caption and was in the weather of the caption, shoes in her hand so the linoleum would not have to be a witness, a copay already in her pocket because the pharmacy window had a mood and the portal had a second mood.</w:t>
      </w:r>
    </w:p>
    <w:p>
      <w:pPr>
        <w:ind w:firstLine="432"/>
      </w:pPr>
      <w:r>
        <w:rPr>
          <w:rFonts w:ascii="Times New Roman" w:hAnsi="Times New Roman"/>
          <w:sz w:val="24"/>
        </w:rPr>
        <w:t>"You cooked," Rosa said, seeing the rice.</w:t>
      </w:r>
    </w:p>
    <w:p>
      <w:pPr>
        <w:ind w:firstLine="432"/>
      </w:pPr>
      <w:r>
        <w:rPr>
          <w:rFonts w:ascii="Times New Roman" w:hAnsi="Times New Roman"/>
          <w:sz w:val="24"/>
        </w:rPr>
        <w:t>"I cooked," Noemi said.</w:t>
      </w:r>
    </w:p>
    <w:p>
      <w:pPr>
        <w:ind w:firstLine="432"/>
      </w:pPr>
      <w:r>
        <w:rPr>
          <w:rFonts w:ascii="Times New Roman" w:hAnsi="Times New Roman"/>
          <w:sz w:val="24"/>
        </w:rPr>
        <w:t>They sat. The telenovela was off. Mute would have been a luxury of a later hour. The rice had the dried edges of a pot that had been left on a warmer because a daughter had been reading a story at 6:14 the day before and had still, somehow, put water in a pot, which is the only authorship some mornings will permit. Rosa ate like a person who has been on her feet in a way a clause will never be. Noemi ate like a person who has a bus to catch and a well in a bag and a leaving that does not come over.</w:t>
      </w:r>
    </w:p>
    <w:p>
      <w:pPr>
        <w:ind w:firstLine="432"/>
      </w:pPr>
      <w:r>
        <w:rPr>
          <w:rFonts w:ascii="Times New Roman" w:hAnsi="Times New Roman"/>
          <w:sz w:val="24"/>
        </w:rPr>
        <w:t>The copay went under the magnet. Green paper. A number. The number did not care that a judge had said priesthood in chambers. The number did not care that a donor had said anarchist in a newsletter. The number did not care that Callum had rented a corner of a park. The number wanted a person to pay it. Rosa paid it the way she paid everything, which is to say she made it smaller by looking at it until it was a fact instead of a plot, and then she still had to pay it.</w:t>
      </w:r>
    </w:p>
    <w:p>
      <w:pPr>
        <w:ind w:firstLine="432"/>
      </w:pPr>
      <w:r>
        <w:rPr>
          <w:rFonts w:ascii="Times New Roman" w:hAnsi="Times New Roman"/>
          <w:sz w:val="24"/>
        </w:rPr>
        <w:t>"Do not become interesting today," Rosa said. "Interesting is for people who do not have rice. Be a person who takes a bus."</w:t>
      </w:r>
    </w:p>
    <w:p>
      <w:pPr>
        <w:ind w:firstLine="432"/>
      </w:pPr>
      <w:r>
        <w:rPr>
          <w:rFonts w:ascii="Times New Roman" w:hAnsi="Times New Roman"/>
          <w:sz w:val="24"/>
        </w:rPr>
        <w:t>Noemi put the cracked red well in the bag. The lid split along the same fault. The ink never quite dried. She had taken it from a clinic that billed by the form, a dumpster that had been about to get a vote, and she had used it until the red looked like a habit. Today she would use it on whatever Luz put in her hands. Today was not a caption that named a city. Today was a day. Days, if you let them, are the measure a cause has to stay answerable to, a face in a kitchen, a foot, a magnet, a pot.</w:t>
      </w:r>
    </w:p>
    <w:p>
      <w:pPr>
        <w:ind w:firstLine="432"/>
      </w:pPr>
      <w:r>
        <w:rPr>
          <w:rFonts w:ascii="Times New Roman" w:hAnsi="Times New Roman"/>
          <w:sz w:val="24"/>
        </w:rPr>
        <w:t>The bus was late in the way buses are late when the county has decided that time is a luxury of cars. Noemi stood with people who had shifts and people who had windows and people who had children and a man with a bag of rice that was a cousin of her morning. Heat already. Tampa heat is a hand on the neck that does not ask. She held the bag against her shin and felt the well knock once, a small object, a tool, not a symbol unless she made it one. She did not make it one. A student across the aisle was reading the newsletter on a phone, the photograph of the twelve, Noemi short in front, Halsted's optics still working after the pin had started to fail. The student did not look up. Noemi did not introduce herself to a photograph. Introductions are how a day becomes a jersey.</w:t>
      </w:r>
    </w:p>
    <w:p>
      <w:pPr>
        <w:ind w:firstLine="432"/>
      </w:pPr>
      <w:r>
        <w:rPr>
          <w:rFonts w:ascii="Times New Roman" w:hAnsi="Times New Roman"/>
          <w:sz w:val="24"/>
        </w:rPr>
        <w:t>She sat when a seat opened because standing for principle on a bus is a priesthood of a small and useless kind. A CNA in scrubs sat beside her and closed her eyes for three stops, which is a legal theory if you have been trained to see legal theories in closed eyes. Noemi did not ask if the CNA had a hold on her pipeline. Asking is a docket. The woman had three stops of dark. Dark is a wage.</w:t>
      </w:r>
    </w:p>
    <w:p>
      <w:pPr>
        <w:ind w:firstLine="432"/>
      </w:pPr>
      <w:r>
        <w:rPr>
          <w:rFonts w:ascii="Times New Roman" w:hAnsi="Times New Roman"/>
          <w:sz w:val="24"/>
        </w:rPr>
        <w:t>The strip-center came up between the check-cashing place and the dentist who advertised sedation as if sedation were a civil right. Noemi pulled the cord. The bus knelt. Kneeling is for buses. She walked the worn path from the lot to the door, carpet that had a memory of everyone who had ever taken a number, and Luz Cardenas looked up from the hole in the window and did not clap.</w:t>
      </w:r>
    </w:p>
    <w:p>
      <w:pPr>
        <w:ind w:firstLine="432"/>
      </w:pPr>
      <w:r>
        <w:rPr>
          <w:rFonts w:ascii="Times New Roman" w:hAnsi="Times New Roman"/>
          <w:sz w:val="24"/>
        </w:rPr>
        <w:t>"You are on time," Luz said. "On time is a kindness to the line. The microwave is already in a mood. Do not ask it for a miracle. Ask it for heat."</w:t>
      </w:r>
    </w:p>
    <w:p>
      <w:pPr>
        <w:ind w:firstLine="432"/>
      </w:pPr>
      <w:r>
        <w:rPr>
          <w:rFonts w:ascii="Times New Roman" w:hAnsi="Times New Roman"/>
          <w:sz w:val="24"/>
        </w:rPr>
        <w:t>The microwave made the sound it made when it had given up being a microwave and become a warning, a rattle and a complaint and a light that flickered as if flickering were a policy. Noemi put yesterday's coffee in for a minute because new coffee was a budget and a budget was a copay's cousin. The cup came out too hot and then too cold, which is the only temperature some appliances will confess. She drank it anyway. Dev Patel arrived with the thermos, cardamom a commons if you stood close, shake in the hands he blamed on coffee and also on the other coffee, the courthouse urn that tasted like a county. He poured her a lid because yesterday he had learned to offer.</w:t>
      </w:r>
    </w:p>
    <w:p>
      <w:pPr>
        <w:ind w:firstLine="432"/>
      </w:pPr>
      <w:r>
        <w:rPr>
          <w:rFonts w:ascii="Times New Roman" w:hAnsi="Times New Roman"/>
          <w:sz w:val="24"/>
        </w:rPr>
        <w:t>"Ordinary," Dev said, then, hearing the word sit down too hard, put it inside a sentence where it belonged. "I mean I have a stack of notices to copy. I mean I slept. I mean the spreadsheet can wait until a person has a mouth of rice."</w:t>
      </w:r>
    </w:p>
    <w:p>
      <w:pPr>
        <w:ind w:firstLine="432"/>
      </w:pPr>
      <w:r>
        <w:rPr>
          <w:rFonts w:ascii="Times New Roman" w:hAnsi="Times New Roman"/>
          <w:sz w:val="24"/>
        </w:rPr>
        <w:t>"I had rice," Noemi said.</w:t>
      </w:r>
    </w:p>
    <w:p>
      <w:pPr>
        <w:ind w:firstLine="432"/>
      </w:pPr>
      <w:r>
        <w:rPr>
          <w:rFonts w:ascii="Times New Roman" w:hAnsi="Times New Roman"/>
          <w:sz w:val="24"/>
        </w:rPr>
        <w:t>"Good," Dev said. "Proofs should eat."</w:t>
      </w:r>
    </w:p>
    <w:p>
      <w:pPr>
        <w:ind w:firstLine="432"/>
      </w:pPr>
      <w:r>
        <w:rPr>
          <w:rFonts w:ascii="Times New Roman" w:hAnsi="Times New Roman"/>
          <w:sz w:val="24"/>
        </w:rPr>
        <w:t>Avery Chen came in with red eyes she blamed on outlines and on a fluorescent that had never learned a kindness, and she went straight to the vending machine, where Ellis Boone was already saying sir to a bag of chips. The machine did not sir him back. Keisha Tolliver opened the loan notebook, closed it, put it in a drawer, took it out, a pulse. Benji Rojas highlighted nothing for a full minute, which was a sabbath. Yasmin Farooq watered a plant that had been dying since the fellowship's first photograph. Mateo Alvarez stood in the doorway and counted cups, then people, then, because the habit embarrassed him on a morning with no deposition, counted the holes in the ceiling tile until the number was a kind of prayer that did not need a church.</w:t>
      </w:r>
    </w:p>
    <w:p>
      <w:pPr>
        <w:ind w:firstLine="432"/>
      </w:pPr>
      <w:r>
        <w:rPr>
          <w:rFonts w:ascii="Times New Roman" w:hAnsi="Times New Roman"/>
          <w:sz w:val="24"/>
        </w:rPr>
        <w:t>Harper Quinn arrived last, good shoes, pouch in, color almost her old color, the pulse doing extra work only when the microwave rattled in a way that sounded like a night. She sat at the far end. The far end was a geography. Noemi did not change it. They had had an almost in a basement of used outlines. They had had an unlatched door and a stove. They had had a mill that wanted both of them and a conflict that wanted a choice. They had chosen the mill. They had left. The leaving came to work on time. Coming to work on time is the adult form of a feeling.</w:t>
      </w:r>
    </w:p>
    <w:p>
      <w:pPr>
        <w:ind w:firstLine="432"/>
      </w:pPr>
      <w:r>
        <w:rPr>
          <w:rFonts w:ascii="Times New Roman" w:hAnsi="Times New Roman"/>
          <w:sz w:val="24"/>
        </w:rPr>
        <w:t>Ruth Ibe set a stack of forms on the table. "Luz has six names. We have a microwave. We have a copier. We have a well. We do not have a park this morning. Please remember that a morning can be a country if you refuse to let it be one."</w:t>
      </w:r>
    </w:p>
    <w:p>
      <w:pPr>
        <w:ind w:firstLine="432"/>
      </w:pPr>
      <w:r>
        <w:rPr>
          <w:rFonts w:ascii="Times New Roman" w:hAnsi="Times New Roman"/>
          <w:sz w:val="24"/>
        </w:rPr>
        <w:t>Callum and Sloane were not there yet. Parks have meetings. Meetings have flyers. Flyers, Ruth had said, could wait until a line had names.</w:t>
      </w:r>
    </w:p>
    <w:p>
      <w:pPr>
        <w:ind w:firstLine="432"/>
      </w:pPr>
      <w:r>
        <w:rPr>
          <w:rFonts w:ascii="Times New Roman" w:hAnsi="Times New Roman"/>
          <w:sz w:val="24"/>
        </w:rPr>
        <w:t>The first name was a woman whose landlord had kept a deposit on a unit with a window that did not close, which was a smaller case than a city and was the same case if you had been paying attention to what a clause does when it is allowed to be furniture. Noemi sat in the chair beside her, not across, because across is a billing posture. She asked what the clause did. The woman knew the word family, the nephew in the polo, the promise in a font that looked like care. Noemi took the dates. She did not perform empathy. She stamped the intake, red, a small fault on a form that would not trend, and Luz watched from the hole and nodded once, which is a kind of oath a window can still administer.</w:t>
      </w:r>
    </w:p>
    <w:p>
      <w:pPr>
        <w:ind w:firstLine="432"/>
      </w:pPr>
      <w:r>
        <w:rPr>
          <w:rFonts w:ascii="Times New Roman" w:hAnsi="Times New Roman"/>
          <w:sz w:val="24"/>
        </w:rPr>
        <w:t>The second name was a man whose hours had been cut after he asked about a release, the same weather as Gloria, a cousin of Arlo, a city allocating itself in miniature on a Tuesday that had no headline. Mateo sat in and counted cups. Dev ran the columns on a pad. Harper asked, lisp and all, who he was supposed to call, and the man laughed the laugh of a headset. They took the dates. They copied the pay stubs on a copier that ran hot. Ellis said sir to the copier and then, catching himself, said thank you, which made Keisha put her forehead on the loan notebook.</w:t>
      </w:r>
    </w:p>
    <w:p>
      <w:pPr>
        <w:ind w:firstLine="432"/>
      </w:pPr>
      <w:r>
        <w:rPr>
          <w:rFonts w:ascii="Times New Roman" w:hAnsi="Times New Roman"/>
          <w:sz w:val="24"/>
        </w:rPr>
        <w:t>The third name was a stove. Not Mrs. Dela Cruz. A different burner, a different bus, a different photograph of a dark coil. Avery sat in with red eyes and a voice that was careful, then bakery-direct, except it was not bakery, it was a vending-machine pastry and a person who had wanted a white coat and had received a bar card with an invoice in it. They filed, later, in county, a small thing, a continuation of a year that had started with a stove and had learned, dangerously, to love the size of the later captions. Today they let a stove be a stove.</w:t>
      </w:r>
    </w:p>
    <w:p>
      <w:pPr>
        <w:ind w:firstLine="432"/>
      </w:pPr>
      <w:r>
        <w:rPr>
          <w:rFonts w:ascii="Times New Roman" w:hAnsi="Times New Roman"/>
          <w:sz w:val="24"/>
        </w:rPr>
        <w:t>Noemi inked the well for the stove caption and felt the cheap plastic of her bar card against her ribs, a credential, a wage, a rectangle that still had not decided whether it was a country and, on this morning, was being asked to decide in the other direction, toward a kitchen, toward a bus, toward a microwave that warned.</w:t>
      </w:r>
    </w:p>
    <w:p>
      <w:pPr>
        <w:ind w:firstLine="432"/>
      </w:pPr>
      <w:r>
        <w:rPr>
          <w:rFonts w:ascii="Times New Roman" w:hAnsi="Times New Roman"/>
          <w:sz w:val="24"/>
        </w:rPr>
        <w:t>Harper watched the red and did not reach. Reaching had become a subject. She opened a pouch instead, a small tin that clicked, a cousin of a worse night, and Noemi looked at the click and then at her own hands and then at the form.</w:t>
      </w:r>
    </w:p>
    <w:p>
      <w:pPr>
        <w:ind w:firstLine="432"/>
      </w:pPr>
      <w:r>
        <w:rPr>
          <w:rFonts w:ascii="Times New Roman" w:hAnsi="Times New Roman"/>
          <w:sz w:val="24"/>
        </w:rPr>
        <w:t>"Coffee," Harper said.</w:t>
      </w:r>
    </w:p>
    <w:p>
      <w:pPr>
        <w:ind w:firstLine="432"/>
      </w:pPr>
      <w:r>
        <w:rPr>
          <w:rFonts w:ascii="Times New Roman" w:hAnsi="Times New Roman"/>
          <w:sz w:val="24"/>
        </w:rPr>
        <w:t>"The microwave will warn you," Noemi said.</w:t>
      </w:r>
    </w:p>
    <w:p>
      <w:pPr>
        <w:ind w:firstLine="432"/>
      </w:pPr>
      <w:r>
        <w:rPr>
          <w:rFonts w:ascii="Times New Roman" w:hAnsi="Times New Roman"/>
          <w:sz w:val="24"/>
        </w:rPr>
        <w:t>"I have been warned," Harper said.</w:t>
      </w:r>
    </w:p>
    <w:p>
      <w:pPr>
        <w:ind w:firstLine="432"/>
      </w:pPr>
      <w:r>
        <w:rPr>
          <w:rFonts w:ascii="Times New Roman" w:hAnsi="Times New Roman"/>
          <w:sz w:val="24"/>
        </w:rPr>
        <w:t>They stood in the kitchen that was not a kitchen, two people and a warning and a cup that came out too hot and then too cold. They did not kiss. They had not kissed in the basement except once, and then they had not spoken about it in the way people do not speak about a filing they are not ready to serve, and then they had served other filings, and then they had left. The leaving could share a microwave. Sharing a microwave is not a reconciliation. It is a day.</w:t>
      </w:r>
    </w:p>
    <w:p>
      <w:pPr>
        <w:ind w:firstLine="432"/>
      </w:pPr>
      <w:r>
        <w:rPr>
          <w:rFonts w:ascii="Times New Roman" w:hAnsi="Times New Roman"/>
          <w:sz w:val="24"/>
        </w:rPr>
        <w:t>Lunch was rice again, from a container Rosa had packed without asking, because mothers file the future in foil, and Noemi ate it in the supply closet with the fan on her throat. Dev offered cardamom. Ruth ate an apple as if an apple were a brief. Benji went to the check-cashing place next door for a money order that belonged to a client who could not be a bank. Yasmin called a number on a notice and spoke Spanish until the hold music became a person. Avery slept ten minutes in a chair with her mouth open, which is a kind of trust a fluorescent does not deserve and sometimes receives. Mateo stood outside and watched the lot, heat on his neck, exits in his head, a motor pool that had become a clinic door.</w:t>
      </w:r>
    </w:p>
    <w:p>
      <w:pPr>
        <w:ind w:firstLine="432"/>
      </w:pPr>
      <w:r>
        <w:rPr>
          <w:rFonts w:ascii="Times New Roman" w:hAnsi="Times New Roman"/>
          <w:sz w:val="24"/>
        </w:rPr>
        <w:t>Noemi thought, not as a sticker, as a temperature, of the face as a measure. The woman with the window. The man with the headset. The stove. Luz. Rosa's feet. Harper's pulse. Dev's hands. A cause that could not sit in this closet with these mouths was already applying for a job with the machine. She did not write it down. Writing it down is how a temperature becomes a liturgy. She put the foil in the trash and washed a fork that would be dirty again by four.</w:t>
      </w:r>
    </w:p>
    <w:p>
      <w:pPr>
        <w:ind w:firstLine="432"/>
      </w:pPr>
      <w:r>
        <w:rPr>
          <w:rFonts w:ascii="Times New Roman" w:hAnsi="Times New Roman"/>
          <w:sz w:val="24"/>
        </w:rPr>
        <w:t>Callum came in at one with flyers that said THE PEOPLE'S HOUR in a font that wanted a shirt, and then, seeing Ruth's face, with a second stack that said CLINIC OPEN MEETING and a time and a corner of a park. Sloane had a permit in a folder. They put both stacks on the table. Luz moved them under the binder clip without reading, which is a kind of due process a window understands.</w:t>
      </w:r>
    </w:p>
    <w:p>
      <w:pPr>
        <w:ind w:firstLine="432"/>
      </w:pPr>
      <w:r>
        <w:rPr>
          <w:rFonts w:ascii="Times New Roman" w:hAnsi="Times New Roman"/>
          <w:sz w:val="24"/>
        </w:rPr>
        <w:t>"Saturday," Callum said. "Two of us will talk. The rest of you can be the public. Being the public is allowed."</w:t>
      </w:r>
    </w:p>
    <w:p>
      <w:pPr>
        <w:ind w:firstLine="432"/>
      </w:pPr>
      <w:r>
        <w:rPr>
          <w:rFonts w:ascii="Times New Roman" w:hAnsi="Times New Roman"/>
          <w:sz w:val="24"/>
        </w:rPr>
        <w:t>"Being the public is a bus," Ruth said. "You may talk. You may not put my name on that font. You may not put Noemi's stamp on a flyer. The stamp is for captions."</w:t>
      </w:r>
    </w:p>
    <w:p>
      <w:pPr>
        <w:ind w:firstLine="432"/>
      </w:pPr>
      <w:r>
        <w:rPr>
          <w:rFonts w:ascii="Times New Roman" w:hAnsi="Times New Roman"/>
          <w:sz w:val="24"/>
        </w:rPr>
        <w:t>Noemi looked at the flyer. The People's Hour. A country people wanted to own. Ornelas in chambers. Tripp in a newsletter. Halsted's pin. Paxton's shoes. Delia's transfer.</w:t>
      </w:r>
    </w:p>
    <w:p>
      <w:pPr>
        <w:ind w:firstLine="432"/>
      </w:pPr>
      <w:r>
        <w:rPr>
          <w:rFonts w:ascii="Times New Roman" w:hAnsi="Times New Roman"/>
          <w:sz w:val="24"/>
        </w:rPr>
        <w:t>"I may not come," Noemi said. "If I come I will not stand. If I do not come I will be here with a well. That is the only hour I can still answer for."</w:t>
      </w:r>
    </w:p>
    <w:p>
      <w:pPr>
        <w:ind w:firstLine="432"/>
      </w:pPr>
      <w:r>
        <w:rPr>
          <w:rFonts w:ascii="Times New Roman" w:hAnsi="Times New Roman"/>
          <w:sz w:val="24"/>
        </w:rPr>
        <w:t>Harper, from the far end: "I will not stand. I may walk past. Walking past is not a congregation."</w:t>
      </w:r>
    </w:p>
    <w:p>
      <w:pPr>
        <w:ind w:firstLine="432"/>
      </w:pPr>
      <w:r>
        <w:rPr>
          <w:rFonts w:ascii="Times New Roman" w:hAnsi="Times New Roman"/>
          <w:sz w:val="24"/>
        </w:rPr>
        <w:t>Callum took the remaining flyers and left some, which is how a park begins in a supply closet whether you agree or not. Sloane looked at Noemi as if a six-sentence strategy had grown a Saturday. Noemi looked at the microwave. The microwave warned. Warnings, that afternoon, were the only adult sound in the suite.</w:t>
      </w:r>
    </w:p>
    <w:p>
      <w:pPr>
        <w:ind w:firstLine="432"/>
      </w:pPr>
      <w:r>
        <w:rPr>
          <w:rFonts w:ascii="Times New Roman" w:hAnsi="Times New Roman"/>
          <w:sz w:val="24"/>
        </w:rPr>
        <w:t>The afternoon was copies. Copies are how a record stays a record when a park is being invented. Keisha ran the numbers on a small wage until the small wage was rude. Ellis alphabetized a box. Avery drafted a letter to a landlord's nephew in a voice that did not lift at the ends. Dev fixed a formula. Benji called a number and was placed on hold and stayed on hold because hold is a tactic and also a climate. Yasmin translated a notice. Mateo walked a woman to the bus stop because walking is a motion that does not require a bar card. Ruth wrote a paragraph for the opposition that was still a living document, narrow, dull, a fence, a bus, a cereal bowl.</w:t>
      </w:r>
    </w:p>
    <w:p>
      <w:pPr>
        <w:ind w:firstLine="432"/>
      </w:pPr>
      <w:r>
        <w:rPr>
          <w:rFonts w:ascii="Times New Roman" w:hAnsi="Times New Roman"/>
          <w:sz w:val="24"/>
        </w:rPr>
        <w:t>Noemi sat with a form and the well and a thumb that was already faintly red. She thought of nothing that would have made a newsletter. She thought of the copay under the magnet. She thought of the rice's dried edges. She thought of the CNA on the bus with three stops of dark. She thought of Harper's tin click in the kitchen that was not a kitchen. She thought of Judge Ornelas's water without lemon. She did not think of a White House. A White House is a building that has already been owned. She thought of a table that did not belong to a dean.</w:t>
      </w:r>
    </w:p>
    <w:p>
      <w:pPr>
        <w:ind w:firstLine="432"/>
      </w:pPr>
      <w:r>
        <w:rPr>
          <w:rFonts w:ascii="Times New Roman" w:hAnsi="Times New Roman"/>
          <w:sz w:val="24"/>
        </w:rPr>
        <w:t>Luz put her head in at four.</w:t>
      </w:r>
    </w:p>
    <w:p>
      <w:pPr>
        <w:ind w:firstLine="432"/>
      </w:pPr>
      <w:r>
        <w:rPr>
          <w:rFonts w:ascii="Times New Roman" w:hAnsi="Times New Roman"/>
          <w:sz w:val="24"/>
        </w:rPr>
        <w:t>"Go home," Luz said. "The line is done. The park can wait. Your mother has a night. You have a bus. I have a sister and a bill. Tomorrow we will still be a hole in a window. That is the job. The job is enough if you let it be enough."</w:t>
      </w:r>
    </w:p>
    <w:p>
      <w:pPr>
        <w:ind w:firstLine="432"/>
      </w:pPr>
      <w:r>
        <w:rPr>
          <w:rFonts w:ascii="Times New Roman" w:hAnsi="Times New Roman"/>
          <w:sz w:val="24"/>
        </w:rPr>
        <w:t>Noemi put the well in the bag. Harper was already gone, good shoes, a leaving that had caught an earlier bus. The far end of the table still held the shape of a person. Shapes are not reconciliations. Noemi locked the supply closet. She said good night to the microwave, which is a foolishness she allowed herself because foolishness is how a priesthood is avoided, and the microwave did not answer, which was the correct theology.</w:t>
      </w:r>
    </w:p>
    <w:p>
      <w:pPr>
        <w:ind w:firstLine="432"/>
      </w:pPr>
      <w:r>
        <w:rPr>
          <w:rFonts w:ascii="Times New Roman" w:hAnsi="Times New Roman"/>
          <w:sz w:val="24"/>
        </w:rPr>
        <w:t>The bus home was crowded in the way evening buses are crowded when a city has been allocated and still has to move. Noemi stood this time because standing was a fact of the aisle, not a principle. A man with a bag of rice pressed her shoulder without meaning to. She thought of Mrs. Dela Cruz and a burner and a hug that had gone to Luz. She thought of Delia's gold cross. She thought of Arlo's daughter and cereal. She did not take a photograph. She got off at her stop and walked the last blocks in heat that had decided to stay, and the house in Town N Country had the lamp on because Rosa had not yet left for the night, and the copay was still under the magnet, and the rice was still a pot, and the bar card was still cheap plastic on the table, SOLIS, NOEMI, a photograph surprised to be believed.</w:t>
      </w:r>
    </w:p>
    <w:p>
      <w:pPr>
        <w:ind w:firstLine="432"/>
      </w:pPr>
      <w:r>
        <w:rPr>
          <w:rFonts w:ascii="Times New Roman" w:hAnsi="Times New Roman"/>
          <w:sz w:val="24"/>
        </w:rPr>
        <w:t>They ate again, smaller, leftovers, which is a country a newsletter cannot allocate. Rosa put on her shoes. Noemi packed a second container for a break room that would not be a break. They did not talk about Saturday. They talked about a dentist and a neighbor's dog and a telenovela character who had lied, which is all news some kitchens require.</w:t>
      </w:r>
    </w:p>
    <w:p>
      <w:pPr>
        <w:ind w:firstLine="432"/>
      </w:pPr>
      <w:r>
        <w:rPr>
          <w:rFonts w:ascii="Times New Roman" w:hAnsi="Times New Roman"/>
          <w:sz w:val="24"/>
        </w:rPr>
        <w:t>After Rosa left, Noemi set the well on the table and did not stamp anything. A day can end without a caption. She washed the pot. She thought of Harper's message that would not come, and then it came: microwave. Then: I went home. Then: Saturday is a park. Then: I am not coming over.</w:t>
      </w:r>
    </w:p>
    <w:p>
      <w:pPr>
        <w:ind w:firstLine="432"/>
      </w:pPr>
      <w:r>
        <w:rPr>
          <w:rFonts w:ascii="Times New Roman" w:hAnsi="Times New Roman"/>
          <w:sz w:val="24"/>
        </w:rPr>
        <w:t>Noemi left the door latched. She put her thumb on the crack and took it off. The ink never quite dried. The day had been rice, a copay, a microwave that warned, a bus that knelt, a stove, a headset, a flyer under a binder clip, a leaving that shared a cup, a mother in shoes, a tool that had stayed a tool. If a streak could not survive a day like that, the streak had already become a church. She turned off the lamp with her elbow so she would not have to see her own hands make a liturgy of a switch, and she slept, which is a filing the body still knows how to do when the county will not, and the well sat in the bag on the chair like a small red fault that had not, for one full ordinary day, been asked to be a country.</w:t>
      </w:r>
    </w:p>
    <w:p>
      <w:pPr>
        <w:ind w:firstLine="432"/>
      </w:pPr>
      <w:r>
        <w:rPr>
          <w:rFonts w:ascii="Times New Roman" w:hAnsi="Times New Roman"/>
          <w:sz w:val="24"/>
        </w:rPr>
        <w:t>The copay, in the late evening, was still a green paper under a magnet, and Noemi did the thing she did not do for captions: she looked at the number until it was a fact, the way Rosa did, and then she still could not pay it for her mother because the number was Rosa's and authorship has a boundary even in a kitchen. She washed the pot. She packed the second container. She checked the well's lid, the crack, the ink that never quite dried, and she did not stamp the copay, and she did not stamp the charter draft she had brought home by accident in a stack of notices, and she put the notices in a folder that was a bus pass's cousin, cheap cardboard, a fold.</w:t>
      </w:r>
    </w:p>
    <w:p>
      <w:pPr>
        <w:ind w:firstLine="432"/>
      </w:pPr>
      <w:r>
        <w:rPr>
          <w:rFonts w:ascii="Times New Roman" w:hAnsi="Times New Roman"/>
          <w:sz w:val="24"/>
        </w:rPr>
        <w:t>A dog barked two houses down. A neighbor's television did a laugh track with the windows open because heat makes privacy a theory. Noemi sat on the linoleum with her back to the cabinet that held the rice and thought of the CNA on the morning bus with three stops of dark, and of Harper's tin click by a microwave, and of Callum's flyer under a binder clip, and of Luz saying the job is enough if you let it be enough. Enough is a Camus word if you let it be a face instead of a slogan. Enough is a day that has rice in it. Enough is a warning from an appliance that has given up being an appliance. Enough is a bus that kneels. Enough is a leaving that shares a cup and does not unlatch a door. Enough is not a country. Countries are what streaks become when they get bored of enough.</w:t>
      </w:r>
    </w:p>
    <w:p>
      <w:pPr>
        <w:ind w:firstLine="432"/>
      </w:pPr>
      <w:r>
        <w:rPr>
          <w:rFonts w:ascii="Times New Roman" w:hAnsi="Times New Roman"/>
          <w:sz w:val="24"/>
        </w:rPr>
        <w:t>She slept. In the night the well sat in the bag on the chair and did not dream, because tools do not, and in the morning Rosa's shoes would be by the door again, and the copay would still be a plot, and the microwave on Kennedy would still warn, and the bus would still be late in the way buses are late when time is a luxury of cars, and Noemi would take it anyway, a person who stamps captions, a person who had not, for one full ordinary day, mistaken a day for a prize.</w:t>
      </w:r>
    </w:p>
    <w:p>
      <w:pPr>
        <w:ind w:firstLine="432"/>
      </w:pPr>
      <w:r>
        <w:rPr>
          <w:rFonts w:ascii="Times New Roman" w:hAnsi="Times New Roman"/>
          <w:sz w:val="24"/>
        </w:rPr>
        <w:t>At 2:40 the copier ran hot and Ellis stood beside it as if standing were a kindness to a machine, and Keisha opened the loan notebook and wrote copay in a column that had been interest, because the day had taught her that numbers live in more than one kitchen. Benji highlighted nothing for another sabbath minute. Yasmin watered the plant. Mateo counted ceiling holes. Dev offered cardamom. Ruth ate the rest of an apple. Avery's ten-minute sleep ended with a snort she blamed on the fan. Harper's far end held its shape even when Harper had gone to the restroom, a geography that did not require a body to remain a leaving.</w:t>
      </w:r>
    </w:p>
    <w:p>
      <w:pPr>
        <w:ind w:firstLine="432"/>
      </w:pPr>
      <w:r>
        <w:rPr>
          <w:rFonts w:ascii="Times New Roman" w:hAnsi="Times New Roman"/>
          <w:sz w:val="24"/>
        </w:rPr>
        <w:t>Noemi copied Mrs. Dela Cruz's old order, a stove from a year that had started the streak, because Luz had a landlord's nephew who had forgotten a burner again, cousins of clauses, and the well stamped a letter that was not a class action and was the same politics, a coil, a bus, a hug that would go to Luz. Smallness, on an ordinary day, is a constraint Ornelas would have recognized. Smallness is how a priesthood is avoided when a park is being invented in a supply closet.</w:t>
      </w:r>
    </w:p>
    <w:p>
      <w:pPr>
        <w:ind w:firstLine="432"/>
      </w:pPr>
      <w:r>
        <w:rPr>
          <w:rFonts w:ascii="Times New Roman" w:hAnsi="Times New Roman"/>
          <w:sz w:val="24"/>
        </w:rPr>
        <w:t>The vending machine ate Ellis's dollar and did not sir him back. He said thank you anyway. Keisha laughed the laugh of a person whose interest rate does not refund. That was the afternoon's only joke. Jokes are allowed if they do not become a liturgy.</w:t>
      </w:r>
    </w:p>
    <w:p>
      <w:pPr>
        <w:ind w:firstLine="432"/>
      </w:pPr>
      <w:r>
        <w:rPr>
          <w:rFonts w:ascii="Times New Roman" w:hAnsi="Times New Roman"/>
          <w:sz w:val="24"/>
        </w:rPr>
        <w:t>Noemi, on the bus home, stood in the aisle and held the bag and felt the well knock her shin at each stop, a small red fault traveling through a city that had been allocated without being asked, and she did not take a photograph of the allocation, and she did not take a photograph of her own face in the dark glass, and she got off and walked the last blocks and ate leftovers and packed a second container and latched the door and slept, which is a filing the body still knows.</w:t>
      </w:r>
    </w:p>
    <w:p>
      <w:pPr>
        <w:ind w:firstLine="432"/>
      </w:pPr>
      <w:r>
        <w:rPr>
          <w:rFonts w:ascii="Times New Roman" w:hAnsi="Times New Roman"/>
          <w:sz w:val="24"/>
        </w:rPr>
        <w:t>Night, after Rosa left for the floor, Noemi sat with the well and a notice and a flyer she had not pulled down, three papers, and she chose the notice, which is a kind of authorship a bus can hear, and she put the flyer in the recycling, which is a kind of street she was willing to do in a kitchen, and she put the well in the bag, and she turned off the lamp with her elbow so she would not make a liturgy of a switch, and she slept, rice in a pot for morning, a copay under a magnet, a microwave waiting to warn, a bus that would kneel, an ordinary day already becoming yesterday, which is how days stay days when a streak is trying to become a country, and which is, if you let it, the measure.</w:t>
      </w:r>
    </w:p>
    <w:p>
      <w:pPr>
        <w:ind w:firstLine="432"/>
      </w:pPr>
      <w:r>
        <w:rPr>
          <w:rFonts w:ascii="Times New Roman" w:hAnsi="Times New Roman"/>
          <w:sz w:val="24"/>
        </w:rPr>
        <w:t>Morning would come anyway. Rice would be a pot. A copay would be a magnet. A microwave would warn. A bus would kneel. Luz would have a line. Harper would sit two chairs down. The well would stamp whatever name the hole admitted. An ordinary day would refuse to be a prize, which is the only politics a kitchen is required to know, and which is, if you have eaten leftover rice, enough.</w:t>
      </w:r>
    </w:p>
    <w:p>
      <w:pPr>
        <w:ind w:firstLine="432"/>
      </w:pPr>
      <w:r>
        <w:rPr>
          <w:rFonts w:ascii="Times New Roman" w:hAnsi="Times New Roman"/>
          <w:sz w:val="24"/>
        </w:rPr>
        <w:t>Luz locked the hole at five and then unlocked it because a man had run from a bus, and Noemi sat in after hours with a well that had already done a stove letter and a headset intake and a notice, and the man knew family, a nephew, a polo, a window, and she asked what the clause did, and he cried in the specific way a person cries when a bus has been a last chance, and he hugged Luz, and Luz allowed it, and Noemi did not take a photograph, and the microwave warned at a cup nobody would drink.</w:t>
      </w:r>
    </w:p>
    <w:p>
      <w:pPr>
        <w:ind w:firstLine="432"/>
      </w:pPr>
      <w:r>
        <w:rPr>
          <w:rFonts w:ascii="Times New Roman" w:hAnsi="Times New Roman"/>
          <w:sz w:val="24"/>
        </w:rPr>
        <w:t>Harper came back because she had forgotten a pouch in a far-end drawer, which is a kind of filing, and she stood in the kitchen that was not a kitchen and clicked a tin that was a cousin of a worse night and did extra work in her chest and did not ask Noemi to notice. Noemi noticed and did not make it a caption. They shared the warning from the appliance. They did not kiss. They did not unlatch. They left in separate weathers to separate buses, an ordinary evening that had run past five and was still a day.</w:t>
      </w:r>
    </w:p>
    <w:p>
      <w:pPr>
        <w:ind w:firstLine="432"/>
      </w:pPr>
      <w:r>
        <w:rPr>
          <w:rFonts w:ascii="Times New Roman" w:hAnsi="Times New Roman"/>
          <w:sz w:val="24"/>
        </w:rPr>
        <w:t>On the bus Noemi stood in the aisle behind a CNA whose eyes were closed for four stops, which is a legal theory if you have been trained to see legal theories in closed eyes, and she held the bag and felt the well knock, and she did not introduce herself to a photograph of the twelve on a student's phone, and she got off and walked the last blocks in heat that had decided to stay, and Rosa had not yet left, and they ate leftovers, and they talked about a dentist and a neighbor's dog, and they did not talk about Saturday, and after Rosa left Noemi washed the pot and put the well in the bag and latched the door and slept, which is a filing the body still knows, rice and copay and microwave and bus already becoming a yesterday that had refused to be a prize.</w:t>
      </w:r>
    </w:p>
    <w:p>
      <w:pPr>
        <w:ind w:firstLine="432"/>
      </w:pPr>
      <w:r>
        <w:rPr>
          <w:rFonts w:ascii="Times New Roman" w:hAnsi="Times New Roman"/>
          <w:sz w:val="24"/>
        </w:rPr>
        <w:t>The leftover hour after Luz said go home was a walk to the stop in heat that sat on the neck like a hand that does not ask, and Noemi Solis stood under a sign that had lost two letters and still told the truth about a number, and a man with a bag of rice stood beside her, a cousin of her morning pot, and she did not tell him she was a lawyer, because telling is how a day becomes a jersey, and the bus knelt, and she stood in the aisle because standing was a fact of the hour, and a CNA in scrubs closed her eyes for four stops, which is a legal theory if you have been trained to see legal theories in closed eyes, and Noemi held the bag and felt the well knock her shin at each pothole, a small red fault traveling through a city that had been allocated without being asked, and she did not take a photograph of the allocation, and she did not take a photograph of her own face in the dark glass, and she got off and walked the last blocks past a check-cashing place that was a cousin of the one on Kennedy and past a yard with a dog that knew her step, and the lamp was on because Rosa had not yet left, and the copay was under the magnet, and the rice was a pot, and the bar card was cheap plastic on the table, SOLIS, NOEMI, a photograph surprised to be believed.</w:t>
      </w:r>
    </w:p>
    <w:p>
      <w:pPr>
        <w:ind w:firstLine="432"/>
      </w:pPr>
      <w:r>
        <w:rPr>
          <w:rFonts w:ascii="Times New Roman" w:hAnsi="Times New Roman"/>
          <w:sz w:val="24"/>
        </w:rPr>
        <w:t>They ate. They talked about a dentist and a neighbor's dog and a telenovela character who had lied, which is all news some kitchens require. They did not talk about Saturday. They did not talk about a newsletter. They did not talk about a dean. Rosa put on her shoes. Noemi packed a second container for a break room that would not be a break. After the door closed, Noemi set the well on the table and did not stamp anything, because a day can end without a caption, and she washed the pot, and she thought of Harper's microwave message, I went home, Saturday is a park, I am not coming over, and she left the door latched, and she put her thumb on the crack and took it off, and the ink never quite dried, and the day had been rice, a copay, a microwave that warned, a bus that knelt, a stove, a headset, a flyer under a binder clip, a leaving that shared a cup, a mother in shoes, a tool that had stayed a tool, and if a streak could not survive a day like that the streak had already become a church, and she turned off the lamp with her elbow so she would not have to see her own hands make a liturgy of a switch, and she slept, which is a filing the body still knows how to do when the county will not, and the well sat in the bag on the chair like a small red fault that had not, for one full ordinary day, been asked to be a country, and morning would come anyway with a pot and a magnet and a warning and a kneel, which is the only politics a kitchen is required to know.</w:t>
      </w:r>
    </w:p>
    <w:p>
      <w:pPr>
        <w:ind w:firstLine="432"/>
      </w:pPr>
      <w:r>
        <w:rPr>
          <w:rFonts w:ascii="Times New Roman" w:hAnsi="Times New Roman"/>
          <w:sz w:val="24"/>
        </w:rPr>
        <w:t>(5,052 words)</w:t>
      </w:r>
    </w:p>
    <w:p>
      <w:pPr>
        <w:pStyle w:val="Heading1"/>
        <w:ind w:firstLine="0"/>
      </w:pPr>
      <w:r>
        <w:t>Chapter 28. A Rumor With Good Shoes</w:t>
      </w:r>
    </w:p>
    <w:p>
      <w:pPr>
        <w:ind w:firstLine="432"/>
      </w:pPr>
      <w:r>
        <w:rPr>
          <w:rFonts w:ascii="Times New Roman" w:hAnsi="Times New Roman"/>
          <w:sz w:val="24"/>
        </w:rPr>
        <w:t>Paxton Bree walked into the status conference as if a status conference were a lunch he had already paid for, and the good shoes did the work good shoes do, which is to announce that a climate has not changed even when a newsletter has tried to make a climate into a war, but rather it's that money is a weather that does not read flyers. Noemi Solis sat at the plaintiff's table with the cracked red well in the bag at her feet and watched the watch catch the light, a rectangle that had never learned a night shift, a credential of a different church. Harper Quinn sat two chairs down, pulse doing extra work, pouch in, lisp ready, alive. Alive was still the assignment. Dev Patel had the thermos under the table. Ruth Ibe had a pad that was already an order. Judge Ornelas had the robe on and the letter-not-sent in her hands.</w:t>
      </w:r>
    </w:p>
    <w:p>
      <w:pPr>
        <w:ind w:firstLine="432"/>
      </w:pPr>
      <w:r>
        <w:rPr>
          <w:rFonts w:ascii="Times New Roman" w:hAnsi="Times New Roman"/>
          <w:sz w:val="24"/>
        </w:rPr>
        <w:t>"I have a proposed narrow order from plaintiffs and a letter from defendants about process," Ornelas said. "I also have a newspaper that wants me to be a chaplain for a culture war. I am not a chaplain. Mr. Bree, you first. Tell me whether the working-group minutes exist."</w:t>
      </w:r>
    </w:p>
    <w:p>
      <w:pPr>
        <w:ind w:firstLine="432"/>
      </w:pPr>
      <w:r>
        <w:rPr>
          <w:rFonts w:ascii="Times New Roman" w:hAnsi="Times New Roman"/>
          <w:sz w:val="24"/>
        </w:rPr>
        <w:t>"They exist as privileged impressions of counsel," Paxton said, pleasant, the voice boards liked. "We have offered a collaborative path. Collaboration is how adults keep patients in beds while young lawyers keep a streak. I will not produce a diary of hygiene because a clinic has discovered a theory. I will say, because courtesy still matters, that I remain concerned for the profession. Concern is not a motion. It is a fact."</w:t>
      </w:r>
    </w:p>
    <w:p>
      <w:pPr>
        <w:ind w:firstLine="432"/>
      </w:pPr>
      <w:r>
        <w:rPr>
          <w:rFonts w:ascii="Times New Roman" w:hAnsi="Times New Roman"/>
          <w:sz w:val="24"/>
        </w:rPr>
        <w:t>Harper's lisp, too low: "Concern is a shoe."</w:t>
      </w:r>
    </w:p>
    <w:p>
      <w:pPr>
        <w:ind w:firstLine="432"/>
      </w:pPr>
      <w:r>
        <w:rPr>
          <w:rFonts w:ascii="Times New Roman" w:hAnsi="Times New Roman"/>
          <w:sz w:val="24"/>
        </w:rPr>
        <w:t>Ornelas heard it anyway. She did not smile.</w:t>
      </w:r>
    </w:p>
    <w:p>
      <w:pPr>
        <w:ind w:firstLine="432"/>
      </w:pPr>
      <w:r>
        <w:rPr>
          <w:rFonts w:ascii="Times New Roman" w:hAnsi="Times New Roman"/>
          <w:sz w:val="24"/>
        </w:rPr>
        <w:t>"Ms. Quinn will keep her meteorology to herself until she is noticing," Ornelas said. "Mr. Bree, privilege is a coat. I have seen coats. I will review in camera. You will send the minutes to chambers by Friday. If they are a diary of a map, the coat comes off. If they are a diary of a feeling, you may keep your feelings. Feelings do not allocate a city. Do I sound like a newspaper."</w:t>
      </w:r>
    </w:p>
    <w:p>
      <w:pPr>
        <w:ind w:firstLine="432"/>
      </w:pPr>
      <w:r>
        <w:rPr>
          <w:rFonts w:ascii="Times New Roman" w:hAnsi="Times New Roman"/>
          <w:sz w:val="24"/>
        </w:rPr>
        <w:t>"No, Your Honor," Paxton said.</w:t>
      </w:r>
    </w:p>
    <w:p>
      <w:pPr>
        <w:ind w:firstLine="432"/>
      </w:pPr>
      <w:r>
        <w:rPr>
          <w:rFonts w:ascii="Times New Roman" w:hAnsi="Times New Roman"/>
          <w:sz w:val="24"/>
        </w:rPr>
        <w:t>"Good. I dislike being recruited. Plaintiffs, you will not hold a press conference about my in camera. The park I have heard about in a hallway is your business until it becomes mine. Do not make it mine. We are adjourned until I have paper."</w:t>
      </w:r>
    </w:p>
    <w:p>
      <w:pPr>
        <w:ind w:firstLine="432"/>
      </w:pPr>
      <w:r>
        <w:rPr>
          <w:rFonts w:ascii="Times New Roman" w:hAnsi="Times New Roman"/>
          <w:sz w:val="24"/>
        </w:rPr>
        <w:t>In the corridor Paxton paused, which is a kind of ownership of air. Halsted was not there. Tripp was not there. Cal Hoyt was not there. Hoyt was a climate. The climate had good shoes too, somewhere, or had once.</w:t>
      </w:r>
    </w:p>
    <w:p>
      <w:pPr>
        <w:ind w:firstLine="432"/>
      </w:pPr>
      <w:r>
        <w:rPr>
          <w:rFonts w:ascii="Times New Roman" w:hAnsi="Times New Roman"/>
          <w:sz w:val="24"/>
        </w:rPr>
        <w:t>"You are still welcome to a fund," Paxton said, to Noemi, as if a fund were a handshake. "A fund would let your dean keep a pin and let my clients keep a process. You could tell Delia Reyes she won a training. Training photographs. Injunctions photograph as war. You have seen the newsletter. I did not write it. I did not have to."</w:t>
      </w:r>
    </w:p>
    <w:p>
      <w:pPr>
        <w:ind w:firstLine="432"/>
      </w:pPr>
      <w:r>
        <w:rPr>
          <w:rFonts w:ascii="Times New Roman" w:hAnsi="Times New Roman"/>
          <w:sz w:val="24"/>
        </w:rPr>
        <w:t>"You are still rich," Noemi said. West Tampa, not performed. "Rich is the process. We will see the minutes. If the minutes are a map, the map will have a public. If you are disbarred, you will still be rich. I have learned that. It is the only adult sentence I have for you."</w:t>
      </w:r>
    </w:p>
    <w:p>
      <w:pPr>
        <w:ind w:firstLine="432"/>
      </w:pPr>
      <w:r>
        <w:rPr>
          <w:rFonts w:ascii="Times New Roman" w:hAnsi="Times New Roman"/>
          <w:sz w:val="24"/>
        </w:rPr>
        <w:t>Paxton's smile stayed in the lower half. "Disbarment is a story people tell when they want a villain. I am a lawyer. Lawyers have rumors. Rumors have shoes. Mine still fit. Ms. Quinn looks pale. Tell her to rest. Rest is a kind of hygiene."</w:t>
      </w:r>
    </w:p>
    <w:p>
      <w:pPr>
        <w:ind w:firstLine="432"/>
      </w:pPr>
      <w:r>
        <w:rPr>
          <w:rFonts w:ascii="Times New Roman" w:hAnsi="Times New Roman"/>
          <w:sz w:val="24"/>
        </w:rPr>
        <w:t>Harper had gone pale, it was true, the pulse doing the extra work a tin night had taught a heart, the cousin in the blood, HOYT, C, a ledger that had not yet become a paper. She did not rest. She looked at Paxton's mouth.</w:t>
      </w:r>
    </w:p>
    <w:p>
      <w:pPr>
        <w:ind w:firstLine="432"/>
      </w:pPr>
      <w:r>
        <w:rPr>
          <w:rFonts w:ascii="Times New Roman" w:hAnsi="Times New Roman"/>
          <w:sz w:val="24"/>
        </w:rPr>
        <w:t>"Do not tell anyone to rest in a hallway you own," Harper said. "Owning a hallway is not the same as surviving one."</w:t>
      </w:r>
    </w:p>
    <w:p>
      <w:pPr>
        <w:ind w:firstLine="432"/>
      </w:pPr>
      <w:r>
        <w:rPr>
          <w:rFonts w:ascii="Times New Roman" w:hAnsi="Times New Roman"/>
          <w:sz w:val="24"/>
        </w:rPr>
        <w:t>She walked. Noemi did not take her arm. Taking an arm is a case they had already spent. Mateo watched the elevator because elevators are doors. Dev poured nothing, thermos closed, a proof that had to stay in a bag. Ruth watched Paxton's back as if a back could be cross-examined later.</w:t>
      </w:r>
    </w:p>
    <w:p>
      <w:pPr>
        <w:ind w:firstLine="432"/>
      </w:pPr>
      <w:r>
        <w:rPr>
          <w:rFonts w:ascii="Times New Roman" w:hAnsi="Times New Roman"/>
          <w:sz w:val="24"/>
        </w:rPr>
        <w:t>They did not go back to Kennedy at once. Sloane had, without asking, made a reservation she called reconnaissance at a dining room downtown that did not take buses and did take men like Paxton at noon, and the twelve who could stand the idea sat at a table that had too much glass and watched, from two rooms away, Paxton Bree eat fish with a woman from Gulfshift's board and a man who had the posture of a bar counsel and also the posture of a person who still laughed at the right time. The rumor of disbarment sat in the room like a fourth diner. It had good shoes. It had a napkin. It did not have a docket number. The man who might have been bar counsel ordered wine at lunch and called it a meeting. Paxton signed the check without looking. Signing without looking is a climate.</w:t>
      </w:r>
    </w:p>
    <w:p>
      <w:pPr>
        <w:ind w:firstLine="432"/>
      </w:pPr>
      <w:r>
        <w:rPr>
          <w:rFonts w:ascii="Times New Roman" w:hAnsi="Times New Roman"/>
          <w:sz w:val="24"/>
        </w:rPr>
        <w:t>"That is the rumor," Harper said, water only, Zyn in, lisp a leak. "It eats. It drinks. It will eat tomorrow. If Hoyt ever becomes a paper, that table will still be a table. I wanted you to see it so you do not confuse a filing with a fall. Filings do not make that man poor. Poverty is a bus. He does not take them."</w:t>
      </w:r>
    </w:p>
    <w:p>
      <w:pPr>
        <w:ind w:firstLine="432"/>
      </w:pPr>
      <w:r>
        <w:rPr>
          <w:rFonts w:ascii="Times New Roman" w:hAnsi="Times New Roman"/>
          <w:sz w:val="24"/>
        </w:rPr>
        <w:t>Callum, who had wanted a park to be a fall, watched the check. "Then what is winning."</w:t>
      </w:r>
    </w:p>
    <w:p>
      <w:pPr>
        <w:ind w:firstLine="432"/>
      </w:pPr>
      <w:r>
        <w:rPr>
          <w:rFonts w:ascii="Times New Roman" w:hAnsi="Times New Roman"/>
          <w:sz w:val="24"/>
        </w:rPr>
        <w:t>"A record," Ruth said. "A dollar a bus can collect. A schedule that cannot call itself hygiene. If you need him in rags, you have already joined a different church. I will not go to that church. I will go to Kennedy and copy a notice."</w:t>
      </w:r>
    </w:p>
    <w:p>
      <w:pPr>
        <w:ind w:firstLine="432"/>
      </w:pPr>
      <w:r>
        <w:rPr>
          <w:rFonts w:ascii="Times New Roman" w:hAnsi="Times New Roman"/>
          <w:sz w:val="24"/>
        </w:rPr>
        <w:t>Noemi looked at Harper's mouth and at Paxton's watch two rooms away. The leaving sat in the water glass. The almost sat in a basement that had used outlines. The mill sat in a year. The tin sat in a pulse. The country people wanted to own sat in a park permit under Luz's binder clip. The man who had drafted a map ate fish. Eating fish is allowed. Abolishment, if the word had any honest work left, was a dissolution of a downward ownership, not a fantasy of a hungry mouth at that table. Camus would have recognized the fork. The face was Delia's. The jersey would have been a hunger for Paxton's ruin. They had not come to starve a man. They had come to see that ruin, even rumored, even earned, even whispered in hallways about a bagman and a tin and a flip that had not happened, still arrived in good shoes and still paid for wine.</w:t>
      </w:r>
    </w:p>
    <w:p>
      <w:pPr>
        <w:ind w:firstLine="432"/>
      </w:pPr>
      <w:r>
        <w:rPr>
          <w:rFonts w:ascii="Times New Roman" w:hAnsi="Times New Roman"/>
          <w:sz w:val="24"/>
        </w:rPr>
        <w:t>"I have seen it," Noemi said. "We can go."</w:t>
      </w:r>
    </w:p>
    <w:p>
      <w:pPr>
        <w:ind w:firstLine="432"/>
      </w:pPr>
      <w:r>
        <w:rPr>
          <w:rFonts w:ascii="Times New Roman" w:hAnsi="Times New Roman"/>
          <w:sz w:val="24"/>
        </w:rPr>
        <w:t>They went. The dining room did not notice. Not being noticed is a kind of class certification a court cannot grant.</w:t>
      </w:r>
    </w:p>
    <w:p>
      <w:pPr>
        <w:ind w:firstLine="432"/>
      </w:pPr>
      <w:r>
        <w:rPr>
          <w:rFonts w:ascii="Times New Roman" w:hAnsi="Times New Roman"/>
          <w:sz w:val="24"/>
        </w:rPr>
        <w:t>At Kennedy the microwave warned. Luz had a line. Gloria Peña was back with a dentist number and a question about Saturday, because parks leak into windows whether you file them or not.</w:t>
      </w:r>
    </w:p>
    <w:p>
      <w:pPr>
        <w:ind w:firstLine="432"/>
      </w:pPr>
      <w:r>
        <w:rPr>
          <w:rFonts w:ascii="Times New Roman" w:hAnsi="Times New Roman"/>
          <w:sz w:val="24"/>
        </w:rPr>
        <w:t>"Is it a rally for the dollar," Gloria said.</w:t>
      </w:r>
    </w:p>
    <w:p>
      <w:pPr>
        <w:ind w:firstLine="432"/>
      </w:pPr>
      <w:r>
        <w:rPr>
          <w:rFonts w:ascii="Times New Roman" w:hAnsi="Times New Roman"/>
          <w:sz w:val="24"/>
        </w:rPr>
        <w:t>"It is a rally for a feeling," Luz said, before anyone else could be kind. "The dollar is a notice on a wall and a stamp. If you have a shift, take the shift. If you have a child, take the child. Do not take a photograph unless you want to be a newsletter."</w:t>
      </w:r>
    </w:p>
    <w:p>
      <w:pPr>
        <w:ind w:firstLine="432"/>
      </w:pPr>
      <w:r>
        <w:rPr>
          <w:rFonts w:ascii="Times New Roman" w:hAnsi="Times New Roman"/>
          <w:sz w:val="24"/>
        </w:rPr>
        <w:t>Gloria nodded. She took a copy of the notice. She did not take a flyer. Noemi stamped the copy, red, and felt Saturday try to sit on the ink, and then felt the ink stay a tool.</w:t>
      </w:r>
    </w:p>
    <w:p>
      <w:pPr>
        <w:ind w:firstLine="432"/>
      </w:pPr>
      <w:r>
        <w:rPr>
          <w:rFonts w:ascii="Times New Roman" w:hAnsi="Times New Roman"/>
          <w:sz w:val="24"/>
        </w:rPr>
        <w:t>Halsted called. Noemi answered in the supply closet with the fan on the call so the dean would have weather.</w:t>
      </w:r>
    </w:p>
    <w:p>
      <w:pPr>
        <w:ind w:firstLine="432"/>
      </w:pPr>
      <w:r>
        <w:rPr>
          <w:rFonts w:ascii="Times New Roman" w:hAnsi="Times New Roman"/>
          <w:sz w:val="24"/>
        </w:rPr>
        <w:t>"Paxton is still a donor-adjacent fact," Halsted said. "You were seen in his dining room. Optics. Tripp thinks you are stalking. Stalking is a word that ends pins."</w:t>
      </w:r>
    </w:p>
    <w:p>
      <w:pPr>
        <w:ind w:firstLine="432"/>
      </w:pPr>
      <w:r>
        <w:rPr>
          <w:rFonts w:ascii="Times New Roman" w:hAnsi="Times New Roman"/>
          <w:sz w:val="24"/>
        </w:rPr>
        <w:t>"We were eating water in a room with too much glass," Noemi said. "He was eating fish. The rumor of his disbarment was eating wine. I needed the twelve to see that a rumor can be rich. If that ends a pin, the pin was already a leash."</w:t>
      </w:r>
    </w:p>
    <w:p>
      <w:pPr>
        <w:ind w:firstLine="432"/>
      </w:pPr>
      <w:r>
        <w:rPr>
          <w:rFonts w:ascii="Times New Roman" w:hAnsi="Times New Roman"/>
          <w:sz w:val="24"/>
        </w:rPr>
        <w:t>"Take a week," Halsted said.</w:t>
      </w:r>
    </w:p>
    <w:p>
      <w:pPr>
        <w:ind w:firstLine="432"/>
      </w:pPr>
      <w:r>
        <w:rPr>
          <w:rFonts w:ascii="Times New Roman" w:hAnsi="Times New Roman"/>
          <w:sz w:val="24"/>
        </w:rPr>
        <w:t>"We have a Friday for minutes," Noemi said. "We have a line at a window. We have rice. We do not have a week."</w:t>
      </w:r>
    </w:p>
    <w:p>
      <w:pPr>
        <w:ind w:firstLine="432"/>
      </w:pPr>
      <w:r>
        <w:rPr>
          <w:rFonts w:ascii="Times New Roman" w:hAnsi="Times New Roman"/>
          <w:sz w:val="24"/>
        </w:rPr>
        <w:t>She ended it. Harper, at the far end, had heard enough.</w:t>
      </w:r>
    </w:p>
    <w:p>
      <w:pPr>
        <w:ind w:firstLine="432"/>
      </w:pPr>
      <w:r>
        <w:rPr>
          <w:rFonts w:ascii="Times New Roman" w:hAnsi="Times New Roman"/>
          <w:sz w:val="24"/>
        </w:rPr>
        <w:t>"My father says the bar is looking," Harper said, not looking at Noemi. "Looking is a verb that can last a year. A year is a climate. Paxton will practice in it. Hoyt will live in it or not. I will live in it. Living is still the assignment. Do not make looking into a podium."</w:t>
      </w:r>
    </w:p>
    <w:p>
      <w:pPr>
        <w:ind w:firstLine="432"/>
      </w:pPr>
      <w:r>
        <w:rPr>
          <w:rFonts w:ascii="Times New Roman" w:hAnsi="Times New Roman"/>
          <w:sz w:val="24"/>
        </w:rPr>
        <w:t>"I will not," Noemi said.</w:t>
      </w:r>
    </w:p>
    <w:p>
      <w:pPr>
        <w:ind w:firstLine="432"/>
      </w:pPr>
      <w:r>
        <w:rPr>
          <w:rFonts w:ascii="Times New Roman" w:hAnsi="Times New Roman"/>
          <w:sz w:val="24"/>
        </w:rPr>
        <w:t>They copied. They noticed. They let the microwave warn. Ellis said sir to a box. Keisha wrote, in the loan notebook, pin maybe dead, rumor still rich. Avery's eyes were worse. Dev's hands shook over a formula that would turn working-group dates into a timeline a judge could hold. Mateo watched the lot for polos with cameras and saw only heat. Yasmin translated the notice again. Benji stacked the Bay Ledger under Schedule C under the proposed order until the stack was a small city, allocated, named, still eating fish two rooms away from water.</w:t>
      </w:r>
    </w:p>
    <w:p>
      <w:pPr>
        <w:ind w:firstLine="432"/>
      </w:pPr>
      <w:r>
        <w:rPr>
          <w:rFonts w:ascii="Times New Roman" w:hAnsi="Times New Roman"/>
          <w:sz w:val="24"/>
        </w:rPr>
        <w:t>Evening, Town N Country, Rosa's shoes, a copay, a pot. Noemi told her mother that a rich man was still rich and that a rumor had good shoes.</w:t>
      </w:r>
    </w:p>
    <w:p>
      <w:pPr>
        <w:ind w:firstLine="432"/>
      </w:pPr>
      <w:r>
        <w:rPr>
          <w:rFonts w:ascii="Times New Roman" w:hAnsi="Times New Roman"/>
          <w:sz w:val="24"/>
        </w:rPr>
        <w:t>"Of course," Rosa said. "Rumors that can afford shoes are the only rumors that get wine. Did you eat."</w:t>
      </w:r>
    </w:p>
    <w:p>
      <w:pPr>
        <w:ind w:firstLine="432"/>
      </w:pPr>
      <w:r>
        <w:rPr>
          <w:rFonts w:ascii="Times New Roman" w:hAnsi="Times New Roman"/>
          <w:sz w:val="24"/>
        </w:rPr>
        <w:t>"Water," Noemi said.</w:t>
      </w:r>
    </w:p>
    <w:p>
      <w:pPr>
        <w:ind w:firstLine="432"/>
      </w:pPr>
      <w:r>
        <w:rPr>
          <w:rFonts w:ascii="Times New Roman" w:hAnsi="Times New Roman"/>
          <w:sz w:val="24"/>
        </w:rPr>
        <w:t>"That is not eating." Rosa put rice in a bowl. "Eat. The rumor will eat without you. You are not required to starve to be right. Right is a dollar. Right is a bus. Right is this pot. Do not become a person who needs him poor in order to keep a stamp."</w:t>
      </w:r>
    </w:p>
    <w:p>
      <w:pPr>
        <w:ind w:firstLine="432"/>
      </w:pPr>
      <w:r>
        <w:rPr>
          <w:rFonts w:ascii="Times New Roman" w:hAnsi="Times New Roman"/>
          <w:sz w:val="24"/>
        </w:rPr>
        <w:t>Noemi ate. The well sat beside the card. Harper texted: I saw the shoes. Then: I am alive. Then: I am not coming over. Then: Friday, the minutes. Then nothing.</w:t>
      </w:r>
    </w:p>
    <w:p>
      <w:pPr>
        <w:ind w:firstLine="432"/>
      </w:pPr>
      <w:r>
        <w:rPr>
          <w:rFonts w:ascii="Times New Roman" w:hAnsi="Times New Roman"/>
          <w:sz w:val="24"/>
        </w:rPr>
        <w:t>Noemi left the door latched. She thought of Cal Hoyt as a name a pulse carried and not as a recipe, a bag, a night, a cousin, a later paper. She thought of Paxton's watch. She thought of Ornelas saying she was not a chaplain. She thought of a park on Saturday that two of twelve would stand in. She put her thumb on the crack and took it off. The ink never quite dried. The rumor, somewhere downtown, was still wearing what it had worn at noon, and the clinic, in the morning, would still have a microwave that warned, and that difference, if they could keep it, would be the only fall that mattered, a small one, a record, a city asked to see a line, a man still rich, a woman still stamping, a leaving still a file, a country still not a prize.</w:t>
      </w:r>
    </w:p>
    <w:p>
      <w:pPr>
        <w:ind w:firstLine="432"/>
      </w:pPr>
      <w:r>
        <w:rPr>
          <w:rFonts w:ascii="Times New Roman" w:hAnsi="Times New Roman"/>
          <w:sz w:val="24"/>
        </w:rPr>
        <w:t>The rumor had an office. The office was a suite on a floor that photographed as judgment, Bree Colquitt LLP, a dead founder's name on a plaque, a view of the port that made cargo look like weather, and Paxton Bree sat in it after the fish with the watch off for eight minutes because even rich men sometimes remember their wrists, and then he put the watch back on, which is how a climate resumes. He called a number that was not Hoyt's. He called a number that was a friend of the pin. He said the clinic had gone to lunch in his dining room. He said optics. He said the bar file, if there was a bar file, was a wellness matter with a mill rumor attached. He did not say tin. He did not say Harper. He said pause in a dialect that had learned fruit.</w:t>
      </w:r>
    </w:p>
    <w:p>
      <w:pPr>
        <w:ind w:firstLine="432"/>
      </w:pPr>
      <w:r>
        <w:rPr>
          <w:rFonts w:ascii="Times New Roman" w:hAnsi="Times New Roman"/>
          <w:sz w:val="24"/>
        </w:rPr>
        <w:t>Noemi Solis did not hear the call. She heard, in the Kennedy closet, the microwave warning, and she heard Harper's pulse in the way a person hears a leaving, and she heard Luz tell a man in a polo that names were allowed at the table and photographs were not allowed in the hallway. The polo left. The hallway kept its ears.</w:t>
      </w:r>
    </w:p>
    <w:p>
      <w:pPr>
        <w:ind w:firstLine="432"/>
      </w:pPr>
      <w:r>
        <w:rPr>
          <w:rFonts w:ascii="Times New Roman" w:hAnsi="Times New Roman"/>
          <w:sz w:val="24"/>
        </w:rPr>
        <w:t>Dev Patel printed the in camera cover letter because paper can be held up to a fluorescent and still say Friday. The minutes would go to Ornelas in a sealed envelope that looked like every other envelope until a judge took a coat off a handshake. He highlighted confer before adjustments in a color that meant map. The shake in his hands made the highlighter a little drunk. Cardamom from the thermos. The other coffee. A proof that had to stay in a body.</w:t>
      </w:r>
    </w:p>
    <w:p>
      <w:pPr>
        <w:ind w:firstLine="432"/>
      </w:pPr>
      <w:r>
        <w:rPr>
          <w:rFonts w:ascii="Times New Roman" w:hAnsi="Times New Roman"/>
          <w:sz w:val="24"/>
        </w:rPr>
        <w:t>"He will say the minutes are impressions of counsel," Dev said. "Impressions are a coat. Ornelas already used the word coat. We should not help him put it back on."</w:t>
      </w:r>
    </w:p>
    <w:p>
      <w:pPr>
        <w:ind w:firstLine="432"/>
      </w:pPr>
      <w:r>
        <w:rPr>
          <w:rFonts w:ascii="Times New Roman" w:hAnsi="Times New Roman"/>
          <w:sz w:val="24"/>
        </w:rPr>
        <w:t>Ruth Ibe wrote the cover as if a cover could be a person first. She named Delia. She named Nia. She named Arlo. She did not name Paxton as a disease. She named the schedule. She named the working group. She named the fee that was a wage. Dull on purpose. Dull is a record.</w:t>
      </w:r>
    </w:p>
    <w:p>
      <w:pPr>
        <w:ind w:firstLine="432"/>
      </w:pPr>
      <w:r>
        <w:rPr>
          <w:rFonts w:ascii="Times New Roman" w:hAnsi="Times New Roman"/>
          <w:sz w:val="24"/>
        </w:rPr>
        <w:t>At four, a man from a publication that was not The Bay Ledger and wanted to be stood at the hole and asked if the twelve had a response to rumors that Paxton Bree was under a bar inquiry related to a missing investigator and a night in Hyde Park. Luz said the hole was for names and buses. The man said the public had a right. Luz said the public had a chair if the public had a wage. The man left with a sentence he would write anyway. Harper, who had heard missing investigator from the copier, put both hands on the copier until the copier was a pulse she could share with a machine.</w:t>
      </w:r>
    </w:p>
    <w:p>
      <w:pPr>
        <w:ind w:firstLine="432"/>
      </w:pPr>
      <w:r>
        <w:rPr>
          <w:rFonts w:ascii="Times New Roman" w:hAnsi="Times New Roman"/>
          <w:sz w:val="24"/>
        </w:rPr>
        <w:t>"Hoyt is a climate," Harper said, to the copier, which was safer than a person. "The rumor wants a night. The night was a cousin. The cousin was a tin. I am not a manual. I am a mouth that lived. If they print the night they will print it as radical. Radical is how they keep him in good shoes."</w:t>
      </w:r>
    </w:p>
    <w:p>
      <w:pPr>
        <w:ind w:firstLine="432"/>
      </w:pPr>
      <w:r>
        <w:rPr>
          <w:rFonts w:ascii="Times New Roman" w:hAnsi="Times New Roman"/>
          <w:sz w:val="24"/>
        </w:rPr>
        <w:t>Noemi did not ask her to stop talking to the copier. Talking to a copier is how some people stay out of a priesthood. Ellis, who had said sir to the same copier all year, said nothing, which was a kindness.</w:t>
      </w:r>
    </w:p>
    <w:p>
      <w:pPr>
        <w:ind w:firstLine="432"/>
      </w:pPr>
      <w:r>
        <w:rPr>
          <w:rFonts w:ascii="Times New Roman" w:hAnsi="Times New Roman"/>
          <w:sz w:val="24"/>
        </w:rPr>
        <w:t>Mateo walked Noemi to the Ybor annex after close because the annex had become a room the charter had already named without waiting for a Saturday, a former lottery-and-cigarettes store, a folding table, a microwave that had given up in a more honest way than Kennedy's, a map of HarborCare sites Dev had printed and taped over a ghost of scratch-offs. Benji Rojas was there with a man named Luis Cardenas, twenty-six, a picker, a knee that had learned a shift, a voice that went fast when he was scared. Luis had not gone to any dining room. Luis had rounded minutes and a supervisor who said family. Benji wrote the declaration in Luis's words and then refused to translate them into lawyer until Luis had read the lawyer back.</w:t>
      </w:r>
    </w:p>
    <w:p>
      <w:pPr>
        <w:ind w:firstLine="432"/>
      </w:pPr>
      <w:r>
        <w:rPr>
          <w:rFonts w:ascii="Times New Roman" w:hAnsi="Times New Roman"/>
          <w:sz w:val="24"/>
        </w:rPr>
        <w:t>"This is the country," Mateo said, not as a sticker, as a table. "If Paxton is rich in a glass room, we are rich in a folding table. Rich is the wrong word. Present is the word. Present is a wage case that still has a knee in it."</w:t>
      </w:r>
    </w:p>
    <w:p>
      <w:pPr>
        <w:ind w:firstLine="432"/>
      </w:pPr>
      <w:r>
        <w:rPr>
          <w:rFonts w:ascii="Times New Roman" w:hAnsi="Times New Roman"/>
          <w:sz w:val="24"/>
        </w:rPr>
        <w:t>Noemi set the well on the folding table for a count of three, a rehearsal, then put it back in the bag. The annex did not belong to a dean. The well, someday, would sit here or on Kennedy and stay. Someday was a locked ending she was not allowed to rush. Rushing is how a tool becomes a liturgy.</w:t>
      </w:r>
    </w:p>
    <w:p>
      <w:pPr>
        <w:ind w:firstLine="432"/>
      </w:pPr>
      <w:r>
        <w:rPr>
          <w:rFonts w:ascii="Times New Roman" w:hAnsi="Times New Roman"/>
          <w:sz w:val="24"/>
        </w:rPr>
        <w:t>Harper did not come to Ybor. Harper went to a follow-up chair that still had Tampa General in it, a doctor who wrote exposure instead of panic, a heart that had learned extra work and was being asked to unlearn it in fifteen-minute blocks. She sat with cheap sneakers on and good shoes in a bag, a dual ledger of the feet. She texted Noemi: still rich. Then: I am still a pulse. Then: I am not coming over.</w:t>
      </w:r>
    </w:p>
    <w:p>
      <w:pPr>
        <w:ind w:firstLine="432"/>
      </w:pPr>
      <w:r>
        <w:rPr>
          <w:rFonts w:ascii="Times New Roman" w:hAnsi="Times New Roman"/>
          <w:sz w:val="24"/>
        </w:rPr>
        <w:t>Rosa, in Town N Country, had already put rice in a pot because rumors do not cook. Noemi ate standing, which is how you eat when you have seen wine paid for without looking. Rosa tapped the copay.</w:t>
      </w:r>
    </w:p>
    <w:p>
      <w:pPr>
        <w:ind w:firstLine="432"/>
      </w:pPr>
      <w:r>
        <w:rPr>
          <w:rFonts w:ascii="Times New Roman" w:hAnsi="Times New Roman"/>
          <w:sz w:val="24"/>
        </w:rPr>
        <w:t>"He will be rich when you are old," Rosa said. "That is not a reason to stop stamping. That is a reason to stamp and then eat. Disbarment is a building I do not go into. This kitchen is a building I go into. Bring the stamp. Leave his shoes downtown."</w:t>
      </w:r>
    </w:p>
    <w:p>
      <w:pPr>
        <w:ind w:firstLine="432"/>
      </w:pPr>
      <w:r>
        <w:rPr>
          <w:rFonts w:ascii="Times New Roman" w:hAnsi="Times New Roman"/>
          <w:sz w:val="24"/>
        </w:rPr>
        <w:t>Noemi left the door latched. She put her thumb on the crack and took it off. The rumor, downtown, still had a napkin. The annex still had a knee. The minutes still had a Friday. The well still never quite dried. A man could be a rumor with good shoes and still be the climate of a county. A clinic could see the climate and still file a box. Filing is not a fall. Filing is a public. Publics, if they stay dull, can survive a dining room. Dining rooms, if they stay rich, can survive a rumor. The difference is whose minutes get eaten while the wine is called a meeting, and the difference, if they could keep naming it, would be the only country they were still allowed to author without becoming a church that needed him poor in order to believe in a bus.</w:t>
      </w:r>
    </w:p>
    <w:p>
      <w:pPr>
        <w:ind w:firstLine="432"/>
      </w:pPr>
      <w:r>
        <w:rPr>
          <w:rFonts w:ascii="Times New Roman" w:hAnsi="Times New Roman"/>
          <w:sz w:val="24"/>
        </w:rPr>
        <w:t>The bar rumor had a hallway in the downtown tower, a place where associates practiced being bored, and a woman named Pruett from HarborCare's counsel's office said, to a person who said it to a person who said it to Luz's cousin, that Paxton Bree still had a number that opened doors, and that Hoyt was a personnel matter, and that personnel matters have wellness, and that wellness is a coat. Luz's cousin said it to Luz. Luz said it to the table. Harper heard wellness and put her hands on the copier again.</w:t>
      </w:r>
    </w:p>
    <w:p>
      <w:pPr>
        <w:ind w:firstLine="432"/>
      </w:pPr>
      <w:r>
        <w:rPr>
          <w:rFonts w:ascii="Times New Roman" w:hAnsi="Times New Roman"/>
          <w:sz w:val="24"/>
        </w:rPr>
        <w:t>"Wellness is how they filed my night in a foundation's mouth," Harper said. "Joan Tripp used polite. Polite is a coat. I am done with coats. I will write Friday's letter. I will not rest because a man in good shoes used rest as hygiene."</w:t>
      </w:r>
    </w:p>
    <w:p>
      <w:pPr>
        <w:ind w:firstLine="432"/>
      </w:pPr>
      <w:r>
        <w:rPr>
          <w:rFonts w:ascii="Times New Roman" w:hAnsi="Times New Roman"/>
          <w:sz w:val="24"/>
        </w:rPr>
        <w:t>Paxton, that same afternoon, sent pears to the clinic. Luz put the pears in the break room and the letter on the table, same jurisdiction as a year of fruit. The letter said concern for the young. Harper laughed. Noemi dual-ledgered it, left column concern, right column a dining room where wine was a meeting. They ate the pears because wasting food is a priesthood of a stupid kind, and because Luz said pears do not get to be evidence if they get to be lunch.</w:t>
      </w:r>
    </w:p>
    <w:p>
      <w:pPr>
        <w:ind w:firstLine="432"/>
      </w:pPr>
      <w:r>
        <w:rPr>
          <w:rFonts w:ascii="Times New Roman" w:hAnsi="Times New Roman"/>
          <w:sz w:val="24"/>
        </w:rPr>
        <w:t>In Hyde Park, Harper's father called Paxton and Paxton called Harper's father, a loop of watches, and Harper sat in a bungalow with a fern that had opinions and did not pick up. She texted Noemi: loop. Then: still rich. Then: Friday. Then: I am not coming over.</w:t>
      </w:r>
    </w:p>
    <w:p>
      <w:pPr>
        <w:ind w:firstLine="432"/>
      </w:pPr>
      <w:r>
        <w:rPr>
          <w:rFonts w:ascii="Times New Roman" w:hAnsi="Times New Roman"/>
          <w:sz w:val="24"/>
        </w:rPr>
        <w:t>Friday, the minutes went to chambers in a sealed envelope. Ornelas's clerk, wedding ring, cough, took the envelope as a line. Lines were her job. Faces delayed them. Noemi did not delay her. The well stayed in the bag. Red would have been a speech on a seal.</w:t>
      </w:r>
    </w:p>
    <w:p>
      <w:pPr>
        <w:ind w:firstLine="432"/>
      </w:pPr>
      <w:r>
        <w:rPr>
          <w:rFonts w:ascii="Times New Roman" w:hAnsi="Times New Roman"/>
          <w:sz w:val="24"/>
        </w:rPr>
        <w:t>They waited in a hallway that smelled like lemon cleaner and old wool. Paxton waited with them, which is a kind of ownership of air, and he said, pleasant, that in camera is how adults keep feelings from becoming maps. Ruth said maps are what minutes are for. Paxton smiled with the lower half. The watch caught the light. The rumor sat in the watch. Disbarment, if it came, would come in that light and sit down in it like a guest who still had a reservation.</w:t>
      </w:r>
    </w:p>
    <w:p>
      <w:pPr>
        <w:ind w:firstLine="432"/>
      </w:pPr>
      <w:r>
        <w:rPr>
          <w:rFonts w:ascii="Times New Roman" w:hAnsi="Times New Roman"/>
          <w:sz w:val="24"/>
        </w:rPr>
        <w:t>Noemi went home and ate rice and told Rosa that a rich man was still rich and that pears had been lunch. Rosa said of course, and that tomorrow there would still be a bus, and that buses do not care about in camera, and that she, Rosa, still had a floor, and that floors are the only bar she is willing to recognize, a bar of soap, a bar of a badge, a bar of a copay, three bars, no rumor, a kitchen.</w:t>
      </w:r>
    </w:p>
    <w:p>
      <w:pPr>
        <w:ind w:firstLine="432"/>
      </w:pPr>
      <w:r>
        <w:rPr>
          <w:rFonts w:ascii="Times New Roman" w:hAnsi="Times New Roman"/>
          <w:sz w:val="24"/>
        </w:rPr>
        <w:t>Ornelas took the minutes in camera on a Tuesday that smelled like lemon cleaner, and she came out with the robe still on and a look that had taken a coat off a handshake, and she said, from the bench, that she would not quote the minutes in the hallway, and that the parties would have a short order by Friday, and that process improvement was not an order, and that pears were not a filing. Paxton smiled with the lower half. Noemi did not smile. Harper's pulse did extra work and then, because extra work is a night, sat down.</w:t>
      </w:r>
    </w:p>
    <w:p>
      <w:pPr>
        <w:ind w:firstLine="432"/>
      </w:pPr>
      <w:r>
        <w:rPr>
          <w:rFonts w:ascii="Times New Roman" w:hAnsi="Times New Roman"/>
          <w:sz w:val="24"/>
        </w:rPr>
        <w:t>In the corridor Paxton said he remained rich in the only way that mattered, which is to say he had a number that opened doors, and that rumors were a clinic's hobby, and that Hoyt was a personnel file. Harper said personnel files have throats. Paxton said throats were a newspaper word. They left him there, still rich, a rumor with good shoes still wearing them, a watch that had never learned a night shift still learning nothing, a climate that would survive a Friday order and a box and a last caption, because money is a weather that does not read flyers, but rather it's that weather is what you walk through on the way to a clerk, and clerks, unlike rumors, take a number and give one back.</w:t>
      </w:r>
    </w:p>
    <w:p>
      <w:pPr>
        <w:ind w:firstLine="432"/>
      </w:pPr>
      <w:r>
        <w:rPr>
          <w:rFonts w:ascii="Times New Roman" w:hAnsi="Times New Roman"/>
          <w:sz w:val="24"/>
        </w:rPr>
        <w:t>Friday's short order came as three pages that a person who had been awake at two could hear: the minutes were a map; the coat came off; the parties would brief the freeze as a freeze and not as a feeling; pears remained not a filing; a park remained not the court's. Paxton Bree issued a statement that he respected the court and remained committed to process. Process, after three pages, sounded like shoes. He was still rich. The rumor was still a rumor. Hoyt was still a climate. Harper was still alive. Noemi stamped the order's working copy, red, a fault, a tool, and put it in the stack under Schedule C under the Bay Ledger under a student paper, a small city of paper, allocated, named, still eating fish two rooms away from water, and still, for all that, a record a clerk could hold.</w:t>
      </w:r>
    </w:p>
    <w:p>
      <w:pPr>
        <w:ind w:firstLine="432"/>
      </w:pPr>
      <w:r>
        <w:rPr>
          <w:rFonts w:ascii="Times New Roman" w:hAnsi="Times New Roman"/>
          <w:sz w:val="24"/>
        </w:rPr>
        <w:t>Paxton Bree's watch caught the light in the hallway after Friday's three pages, and he said, pleasant, that short orders are how judges pretend to be economists, and that he would appeal the coat if the coat became a freeze, and that rumors of disbarment were a clinic's wish dressed as a climate. Harper Quinn looked at his shoes. The shoes were still good. They would remain good if a panel took a year. Rich is a weather. Disbarment, if it came, would arrive in that weather and sit in it like a guest with a reservation.</w:t>
      </w:r>
    </w:p>
    <w:p>
      <w:pPr>
        <w:ind w:firstLine="432"/>
      </w:pPr>
      <w:r>
        <w:rPr>
          <w:rFonts w:ascii="Times New Roman" w:hAnsi="Times New Roman"/>
          <w:sz w:val="24"/>
        </w:rPr>
        <w:t>"You can appeal a coat," Harper said. The lisp made coat into a leak. "You cannot appeal a pulse. I lived. The paper, later, will say HOYT, C. Until then you may keep the shoes. We will keep the minutes. Minutes are what a city sells. Minutes are what your schedule ate."</w:t>
      </w:r>
    </w:p>
    <w:p>
      <w:pPr>
        <w:ind w:firstLine="432"/>
      </w:pPr>
      <w:r>
        <w:rPr>
          <w:rFonts w:ascii="Times New Roman" w:hAnsi="Times New Roman"/>
          <w:sz w:val="24"/>
        </w:rPr>
        <w:t>Paxton smiled with the lower half. He peeled off toward an elevator that opened as if it had been waiting, because elevators in this building had learned the shoes. Noemi watched him go, still rich, a rumor with good shoes still wearing them, and she put the three pages in the bag beside the well, two publics, a bench and a tool, and she went to Kennedy and stamped the working copy, red, and Luz put pears in a bowl because pears had arrived again, fruit as jurisdiction, and they ate the fruit because wasting food is a stupid church, and then they copied a notice, and then they went home to rice, and Rosa said of course he is still rich, and that richness is not a reason to stop stamping, and that buses do not care about appeals, and that floors are the only bar she is willing to recognize, a bar of soap, a bar of a badge, a bar of a copay, three bars, no rumor, a kitchen, a daughter with a stamp, a climate walked through without agreeing that it was a country.</w:t>
      </w:r>
    </w:p>
    <w:p>
      <w:pPr>
        <w:ind w:firstLine="432"/>
      </w:pPr>
      <w:r>
        <w:rPr>
          <w:rFonts w:ascii="Times New Roman" w:hAnsi="Times New Roman"/>
          <w:sz w:val="24"/>
        </w:rPr>
        <w:t>The three pages of Friday's short order lived in Noemi's bag beside the well all weekend like a second pulse, and on Saturday while a tent clapped a mile and a little from Kennedy she did not take the order to grass, she took it to a copier, and Ellis said sir to the copier, and the copy came out hot, and Ruth Ibe put the hot copy in the stack under Schedule C under the Bay Ledger under pears' letter, a small city of paper, and Paxton Bree, who was still rich, issued a statement from a tower that he respected the court and remained committed to process, and process, after three pages, sounded like shoes, and Harper Quinn read the statement standing up, which was how she read things that wanted her sitting, and she laughed the laugh of a person whose heart had learned extra work and would not give that work to a gentleman's paragraph.</w:t>
      </w:r>
    </w:p>
    <w:p>
      <w:pPr>
        <w:ind w:firstLine="432"/>
      </w:pPr>
      <w:r>
        <w:rPr>
          <w:rFonts w:ascii="Times New Roman" w:hAnsi="Times New Roman"/>
          <w:sz w:val="24"/>
        </w:rPr>
        <w:t>"He is still rich," Harper said, to the copier, which was safer than a person. "The order did not cost him a shoe. Disbarment is a rumor that still has to take a number. Hoyt is a climate. We are three pages. The difference is money."</w:t>
      </w:r>
    </w:p>
    <w:p>
      <w:pPr>
        <w:ind w:firstLine="432"/>
      </w:pPr>
      <w:r>
        <w:rPr>
          <w:rFonts w:ascii="Times New Roman" w:hAnsi="Times New Roman"/>
          <w:sz w:val="24"/>
        </w:rPr>
        <w:t>Noemi dual-ledgered the statement, left column respect, right column a dining room where wine was a meeting, and she inked the well and stamped the working copy of the order, red over a judge's black in a corner that a clerk had not asked for, a habit, a vote, a tool, and Luz watched from the hole and did not clap, and Delia Reyes came after a shift with a question about whether three pages changed a clock-in at three, and Noemi said three pages asked a freeze to be a freeze, and seeing is slower than a park, and Delia said she had a floor at three, and Luz put water in her hand, and Noemi did not perform, she asked what the clause did, still, even after three pages, because asking is the method and the method does not belong to an order.</w:t>
      </w:r>
    </w:p>
    <w:p>
      <w:pPr>
        <w:ind w:firstLine="432"/>
      </w:pPr>
      <w:r>
        <w:rPr>
          <w:rFonts w:ascii="Times New Roman" w:hAnsi="Times New Roman"/>
          <w:sz w:val="24"/>
        </w:rPr>
        <w:t>Evening, Rosa, rice, copay, the magnet, the question about a rich man. Noemi said he was still rich and that a rumor had good shoes and that three pages had taken a coat off a handshake. Rosa said of course, and that rumors that can afford shoes are the only rumors that get wine, and that you are not required to starve to be right, and that right is a dollar, a bus, this pot, and that you should not become a person who needs him poor in order to keep a stamp. Noemi ate. Harper texted: I saw the shoes. Then: I am alive. Then: I am not coming over. Then: Friday did a thing. Then nothing. Noemi left the door latched. She thought of Cal Hoyt as a name a pulse carried and not as a recipe, a bag, a night, a cousin, a later paper. She thought of Paxton's watch. She thought of Ornelas saying she was not a chaplain. She put her thumb on the crack and took it off. The ink never quite dried. The rumor, downtown, was still wearing what it had worn at noon, and the clinic, in the morning, would still have a microwave that warned, and that difference, if they could keep it, would be the only fall that mattered, a small one, a record, a city asked to see a line, a man still rich, a woman still stamping, a leaving still a file, a country still not a prize.</w:t>
      </w:r>
    </w:p>
    <w:p>
      <w:pPr>
        <w:ind w:firstLine="432"/>
      </w:pPr>
      <w:r>
        <w:rPr>
          <w:rFonts w:ascii="Times New Roman" w:hAnsi="Times New Roman"/>
          <w:sz w:val="24"/>
        </w:rPr>
        <w:t>(4,885 words)</w:t>
      </w:r>
    </w:p>
    <w:p>
      <w:pPr>
        <w:pStyle w:val="Heading1"/>
        <w:ind w:firstLine="0"/>
      </w:pPr>
      <w:r>
        <w:t>Chapter 28. The Offer Letter and the Exit</w:t>
      </w:r>
    </w:p>
    <w:p>
      <w:pPr>
        <w:ind w:firstLine="432"/>
      </w:pPr>
      <w:r>
        <w:rPr>
          <w:rFonts w:ascii="Times New Roman" w:hAnsi="Times New Roman"/>
          <w:sz w:val="24"/>
        </w:rPr>
        <w:t>Bennett Rowe drove to Ocala on a Saturday because his mother had a light bill that had learned his name, and because a signature on Halsted's cream addendum is a kind of RSVP that still has to sit at a kitchen table and explain itself. He said sir to the turnpike attendant out of habit. He did not say sir to his mother. She had fried fish. She asked if he was a lawyer yet in the way people ask when a pin has been in a photograph she keeps on the fridge under a magnet from a clinic that still billed. He said he was a fellow. Fellow, in Ocala, sounds like you have not started.</w:t>
      </w:r>
    </w:p>
    <w:p>
      <w:pPr>
        <w:ind w:firstLine="432"/>
      </w:pPr>
      <w:r>
        <w:rPr>
          <w:rFonts w:ascii="Times New Roman" w:hAnsi="Times New Roman"/>
          <w:sz w:val="24"/>
        </w:rPr>
        <w:t>Sunday morning was wet. The Civic left the pavement on an exit that Florida Highway Patrol would call failure to maintain. The incident report offered fatigue in a box that had a dropdown. He was twenty-seven. He had student loans with a personality. He had signed cream because his mother was the switch. The mill did not need him dead. The mill needed him tired, and tired is a fact a wet exit can use without a caption. Nobody proved a throat. Luz put his name on a list next to a stack that still had to be filed on Tuesday. Halsted sent flowers with the pin in the card. Noemi did not go to the funeral as a class. She went as a person who had told him a signature was not a deportation from a fan, and the telling sat in her mouth like a pouch she had not asked for.</w:t>
      </w:r>
    </w:p>
    <w:p>
      <w:pPr>
        <w:ind w:firstLine="432"/>
      </w:pPr>
      <w:r>
        <w:rPr>
          <w:rFonts w:ascii="Times New Roman" w:hAnsi="Times New Roman"/>
          <w:sz w:val="24"/>
        </w:rPr>
        <w:t>Nadia Pell entered an appearance the following Thursday in a Gulfshift related case in Pinellas, not as Commonwealth Clinic, as Commonwealth League, of counsel to a small firm that billed staffing companies for "policy work." The caption was ugly in the way real captions are ugly. Same rounding. Same poem. Different named plaintiff. Dev saw the color before Luz saw the email.</w:t>
      </w:r>
    </w:p>
    <w:p>
      <w:pPr>
        <w:ind w:firstLine="432"/>
      </w:pPr>
      <w:r>
        <w:rPr>
          <w:rFonts w:ascii="Times New Roman" w:hAnsi="Times New Roman"/>
          <w:sz w:val="24"/>
        </w:rPr>
        <w:t>"4-1.9," Dev said. The shake made the trackpad drunk. "She sat in Inez. She sat in Soledad. She has the categories in her head. The league is not a wall. The league is a floor."</w:t>
      </w:r>
    </w:p>
    <w:p>
      <w:pPr>
        <w:ind w:firstLine="432"/>
      </w:pPr>
      <w:r>
        <w:rPr>
          <w:rFonts w:ascii="Times New Roman" w:hAnsi="Times New Roman"/>
          <w:sz w:val="24"/>
        </w:rPr>
        <w:t>They filed a motion to disqualify. Fourteen pages, not eighteen. Sign-in sheets. Dates. Inez's stairwell call from a year that had become a year. Nadia's opposition arrived at 4:59 p.m. on a Thursday, as oppositions do. She had not been counsel of record on Inez. Training is not representation. The league was education and advocacy. Substantially related was a feeling about a closet.</w:t>
      </w:r>
    </w:p>
    <w:p>
      <w:pPr>
        <w:ind w:firstLine="432"/>
      </w:pPr>
      <w:r>
        <w:rPr>
          <w:rFonts w:ascii="Times New Roman" w:hAnsi="Times New Roman"/>
          <w:sz w:val="24"/>
        </w:rPr>
        <w:t>Judge Ornelas heard it at 8:30 on a Friday because she liked DQ motions off the calendar before a possession docket at 9:15. The courtroom still smelled like lemon cleaner and old wool. Harper sat with a pulse that had learned to be a muscle. Avery's eyes were red and open. Ruth stood when standing was allowed.</w:t>
      </w:r>
    </w:p>
    <w:p>
      <w:pPr>
        <w:ind w:firstLine="432"/>
      </w:pPr>
      <w:r>
        <w:rPr>
          <w:rFonts w:ascii="Times New Roman" w:hAnsi="Times New Roman"/>
          <w:sz w:val="24"/>
        </w:rPr>
        <w:t>Nadia did not cackle. She had a navy that had learned a registered agent. She said she wanted scale. Scale was how a stove in Sligh became a stove in a second county. She said the clinic had given the room back at a dais and she would not give it back. She said Bennett was terrible. She said terrible is not a rule.</w:t>
      </w:r>
    </w:p>
    <w:p>
      <w:pPr>
        <w:ind w:firstLine="432"/>
      </w:pPr>
      <w:r>
        <w:rPr>
          <w:rFonts w:ascii="Times New Roman" w:hAnsi="Times New Roman"/>
          <w:sz w:val="24"/>
        </w:rPr>
        <w:t>Ornelas looked at the clock. 9:07.</w:t>
      </w:r>
    </w:p>
    <w:p>
      <w:pPr>
        <w:ind w:firstLine="432"/>
      </w:pPr>
      <w:r>
        <w:rPr>
          <w:rFonts w:ascii="Times New Roman" w:hAnsi="Times New Roman"/>
          <w:sz w:val="24"/>
        </w:rPr>
        <w:t>"Ms. Pell is out of any Gulfshift or Hearthline or Pin Court matter that was in the clinic's office while she was on a sign-in sheet," Ornelas said. "That is 4-1.9. I do not need a hymn to smell a closet. The League is not a firm I am going to pretend is a school. Mr. Quade, if your name is on a related caption I will hear you next Friday. Ms. Solis, you will not be late for 9:15. Mrs. Correa's cousins did not take buses so you could win a memo. We are done. Call the docket."</w:t>
      </w:r>
    </w:p>
    <w:p>
      <w:pPr>
        <w:ind w:firstLine="432"/>
      </w:pPr>
      <w:r>
        <w:rPr>
          <w:rFonts w:ascii="Times New Roman" w:hAnsi="Times New Roman"/>
          <w:sz w:val="24"/>
        </w:rPr>
        <w:t>The mill called the docket. Mills do not recess for Ocala. Nadia collected her folder. In the hallway she said, not unkindly, which was worse, "You got a sign-in sheet. You did not get a country. I will bill the next motion. That is the job. If you wanted loyalty you should have paid better than a pin."</w:t>
      </w:r>
    </w:p>
    <w:p>
      <w:pPr>
        <w:ind w:firstLine="432"/>
      </w:pPr>
      <w:r>
        <w:rPr>
          <w:rFonts w:ascii="Times New Roman" w:hAnsi="Times New Roman"/>
          <w:sz w:val="24"/>
        </w:rPr>
        <w:t>Noemi did not answer. There was a 9:15. Luz was already walking a name toward the other courtroom. Bennett's flowers were still in a microwave that had given up being a microwave, which was not a metaphor. It was a door that closed.</w:t>
      </w:r>
    </w:p>
    <w:p>
      <w:pPr>
        <w:pStyle w:val="Heading1"/>
        <w:ind w:firstLine="0"/>
      </w:pPr>
      <w:r>
        <w:t>Chapter 29. A Charter in Third Person Rooms</w:t>
      </w:r>
    </w:p>
    <w:p>
      <w:pPr>
        <w:ind w:firstLine="432"/>
      </w:pPr>
      <w:r>
        <w:rPr>
          <w:rFonts w:ascii="Times New Roman" w:hAnsi="Times New Roman"/>
          <w:sz w:val="24"/>
        </w:rPr>
        <w:t>They wrote it in rooms that did not belong to a dean, which was the first clause, even before anyone put a sentence on a pad, and the rooms were a supply closet with a fan, a church basement on Armenia that Luz's cousin could open with a key that had learned not to be a throne, a night kitchen in Town N Country with a copay under a magnet, a bus that knelt, a break room at Gulfshift where Delia Reyes taped a notice to a wall and then stood in front of it without becoming a mascot, but rather it's that a charter, if it is honest, has to be written where the work already is. Noemi Solis set the cracked red well on the closet table because a tool should be present when a people tries to say how a tool will be used, and the lid sat open along the fault, ink never quite dry, a dumpster vote attending a meeting like a person.</w:t>
      </w:r>
    </w:p>
    <w:p>
      <w:pPr>
        <w:ind w:firstLine="432"/>
      </w:pPr>
      <w:r>
        <w:rPr>
          <w:rFonts w:ascii="Times New Roman" w:hAnsi="Times New Roman"/>
          <w:sz w:val="24"/>
        </w:rPr>
        <w:t>Ruth Ibe wrote the title in a hand that would survive a clerk: CHARTER OF THE FEDERATED CLINIC. She did not write movement. She did not write party. She did not write the people's hour. She wrote clinic, then federated, then a sentence that said the charter could be rewritten by the people who did the work, in rooms, in third person, because first person is how a priesthood learns to say I on behalf of a bus.</w:t>
      </w:r>
    </w:p>
    <w:p>
      <w:pPr>
        <w:ind w:firstLine="432"/>
      </w:pPr>
      <w:r>
        <w:rPr>
          <w:rFonts w:ascii="Times New Roman" w:hAnsi="Times New Roman"/>
          <w:sz w:val="24"/>
        </w:rPr>
        <w:t>"We write it as if Arguments wrote a filing," Ruth said. "No I in the narration. The rooms are the authors. If a sentence cannot sit in a kitchen, it does not sit in this paper."</w:t>
      </w:r>
    </w:p>
    <w:p>
      <w:pPr>
        <w:ind w:firstLine="432"/>
      </w:pPr>
      <w:r>
        <w:rPr>
          <w:rFonts w:ascii="Times New Roman" w:hAnsi="Times New Roman"/>
          <w:sz w:val="24"/>
        </w:rPr>
        <w:t>Dev Patel ruled the pad into the old columns, left what a clinic says, right what a clinic does. Harper Quinn sat at the far end with a pouch and a pulse and a leaving. Avery Chen's eyes were worse in the church basement later, folding chairs, a coffee that had given up, a cross on a wall that did not ask to be a jersey. Mateo Alvarez watched the door of each room as if a charter needed exits. Ellis Boone said sir to a folding chair and then apologized to the chair. Keisha Tolliver kept the loan notebook closed, which was a kind of faith. Benji Rojas highlighted draft language that sounded like a shirt. Yasmin Farooq put every sentence through Spanish and back until the back was still a person. Callum Finch wanted we. Sloane Dwyer wanted a preamble a camera could love. Luz Cardenas sat with her cousin's key on the table and said, each time the language lifted, that a window has a hole and a hole is a public, and a public does not need a hymn.</w:t>
      </w:r>
    </w:p>
    <w:p>
      <w:pPr>
        <w:ind w:firstLine="432"/>
      </w:pPr>
      <w:r>
        <w:rPr>
          <w:rFonts w:ascii="Times New Roman" w:hAnsi="Times New Roman"/>
          <w:sz w:val="24"/>
        </w:rPr>
        <w:t>Noemi read aloud, slowly, the way a person reads a clause they do not intend to become.</w:t>
      </w:r>
    </w:p>
    <w:p>
      <w:pPr>
        <w:ind w:firstLine="432"/>
      </w:pPr>
      <w:r>
        <w:rPr>
          <w:rFonts w:ascii="Times New Roman" w:hAnsi="Times New Roman"/>
          <w:sz w:val="24"/>
        </w:rPr>
        <w:t>The federated clinic is a set of rooms in which the people who do the legal work and the people who do the intake work and the people whose hours and deposits and burners have been treated as inventory meet as a council. The council does not own the people. The people may rewrite the council. Downward ownership of the law, meaning a dean, a pin, a donor, a board, a newsletter that calls a caption a war, is dissolved in these rooms to the extent a stamp and a notice and a filing can dissolve anything, which is not nothing and is not a throne.</w:t>
      </w:r>
    </w:p>
    <w:p>
      <w:pPr>
        <w:ind w:firstLine="432"/>
      </w:pPr>
      <w:r>
        <w:rPr>
          <w:rFonts w:ascii="Times New Roman" w:hAnsi="Times New Roman"/>
          <w:sz w:val="24"/>
        </w:rPr>
        <w:t>Callum winced at dissolve. "That word is a newsletter's gift."</w:t>
      </w:r>
    </w:p>
    <w:p>
      <w:pPr>
        <w:ind w:firstLine="432"/>
      </w:pPr>
      <w:r>
        <w:rPr>
          <w:rFonts w:ascii="Times New Roman" w:hAnsi="Times New Roman"/>
          <w:sz w:val="24"/>
        </w:rPr>
        <w:t>"Then we keep it precise," Ruth said. "Dissolution is replacement of decision-rights. It is not wreckage. It is not a street. Write that down so a donor cannot pretend we wrote a fire."</w:t>
      </w:r>
    </w:p>
    <w:p>
      <w:pPr>
        <w:ind w:firstLine="432"/>
      </w:pPr>
      <w:r>
        <w:rPr>
          <w:rFonts w:ascii="Times New Roman" w:hAnsi="Times New Roman"/>
          <w:sz w:val="24"/>
        </w:rPr>
        <w:t>They wrote: Dissolution, in this charter, means the ending of a particular ownership relation and the construction of a different relation in its place. The different relation is a council of the people who do the work, federated through other clinics by voluntary agreement, not by a new sovereign and not by a campaign. Peaceful is a constraint, not a marketing adjective. A cause that is not answerable to a face is already applying for a job with the machine it names.</w:t>
      </w:r>
    </w:p>
    <w:p>
      <w:pPr>
        <w:ind w:firstLine="432"/>
      </w:pPr>
      <w:r>
        <w:rPr>
          <w:rFonts w:ascii="Times New Roman" w:hAnsi="Times New Roman"/>
          <w:sz w:val="24"/>
        </w:rPr>
        <w:t>Harper's lisp, on face: "Do not let that sentence become a sticker. Put a name after it. Delia. Keisha. Arlo. Gloria. Luz. Rosa. A stove. A bus. If it cannot bear a name it is already a jersey."</w:t>
      </w:r>
    </w:p>
    <w:p>
      <w:pPr>
        <w:ind w:firstLine="432"/>
      </w:pPr>
      <w:r>
        <w:rPr>
          <w:rFonts w:ascii="Times New Roman" w:hAnsi="Times New Roman"/>
          <w:sz w:val="24"/>
        </w:rPr>
        <w:t>They put the names in an appendix that could be rewritten as names arrived, a living schedule the opposite of Schedule C, not a territory, a roll.</w:t>
      </w:r>
    </w:p>
    <w:p>
      <w:pPr>
        <w:ind w:firstLine="432"/>
      </w:pPr>
      <w:r>
        <w:rPr>
          <w:rFonts w:ascii="Times New Roman" w:hAnsi="Times New Roman"/>
          <w:sz w:val="24"/>
        </w:rPr>
        <w:t>The charter said the cracked red well was a tool of the Kennedy room until the Kennedy room chose another tool, and that no dean could make the well a mascot, and that Noemi Solis, who had taken it from a dumpster, did not own it, and that leaving it on a table that did not belong to a dean was the intended future of the object. Noemi's mouth did something that was not quite a smile. Authorship, Ornelas had said, is a life. A life can leave a stamp.</w:t>
      </w:r>
    </w:p>
    <w:p>
      <w:pPr>
        <w:ind w:firstLine="432"/>
      </w:pPr>
      <w:r>
        <w:rPr>
          <w:rFonts w:ascii="Times New Roman" w:hAnsi="Times New Roman"/>
          <w:sz w:val="24"/>
        </w:rPr>
        <w:t>They wrote that winning is a fact and that calling a streak justice is a sin the rooms would watch for, and that a podium is not a people, and that two of the twelve might stand in a park on Saturday and would stand as two, not as a country, and that Ruth Ibe would not stand, which Ruth insisted go in as a sentence, not as a mood.</w:t>
      </w:r>
    </w:p>
    <w:p>
      <w:pPr>
        <w:ind w:firstLine="432"/>
      </w:pPr>
      <w:r>
        <w:rPr>
          <w:rFonts w:ascii="Times New Roman" w:hAnsi="Times New Roman"/>
          <w:sz w:val="24"/>
        </w:rPr>
        <w:t>"Put it in," Ruth said. "Charters that are shy about refusals become churches. I refuse the podium. The refusal is a clause."</w:t>
      </w:r>
    </w:p>
    <w:p>
      <w:pPr>
        <w:ind w:firstLine="432"/>
      </w:pPr>
      <w:r>
        <w:rPr>
          <w:rFonts w:ascii="Times New Roman" w:hAnsi="Times New Roman"/>
          <w:sz w:val="24"/>
        </w:rPr>
        <w:t>Callum looked at the sentence as if a sentence could be negotiated. It could not. Sloane wrote, beside it, that description of a gathering is allowed and that a gathering does not become a party by being described, and Ruth let that live in a footnote, footnotes being how adults keep a park from eating a clinic.</w:t>
      </w:r>
    </w:p>
    <w:p>
      <w:pPr>
        <w:ind w:firstLine="432"/>
      </w:pPr>
      <w:r>
        <w:rPr>
          <w:rFonts w:ascii="Times New Roman" w:hAnsi="Times New Roman"/>
          <w:sz w:val="24"/>
        </w:rPr>
        <w:t>In the church basement the coffee gave up completely and Luz's cousin brought a plate of something that had rice in it, and they ate because charters that do not eat become theories, and theories get courtesy. Delia came for twenty minutes after a shift and listened to the appendix with her gold cross in her fingers and said that a roll with her name on it was fine if the dollar stayed a dollar. Keisha sent a text that said do not make me a hymn. Arlo's name stayed. Gloria's name stayed. Mrs. Dela Cruz, from a year that had been a stove, sent word through Luz that a burner that lights is a politics she understood and a charter was a long word, and they put stove in the appendix as if a stove could be a member, which, in this county, it could.</w:t>
      </w:r>
    </w:p>
    <w:p>
      <w:pPr>
        <w:ind w:firstLine="432"/>
      </w:pPr>
      <w:r>
        <w:rPr>
          <w:rFonts w:ascii="Times New Roman" w:hAnsi="Times New Roman"/>
          <w:sz w:val="24"/>
        </w:rPr>
        <w:t>Halsted emailed while they were in the basement. He had heard, he wrote, that they were writing a constitution like children. He forbade it. Forbade is a verb that needs a pin. The pin was already a rumor. Noemi did not answer from the basement. Answering is how a dean remains a sovereign. She stamped the draft instead, red, a fault, a tool attending, and the church folding chairs held a council that had no officer except a stack of pages and a key and a well.</w:t>
      </w:r>
    </w:p>
    <w:p>
      <w:pPr>
        <w:ind w:firstLine="432"/>
      </w:pPr>
      <w:r>
        <w:rPr>
          <w:rFonts w:ascii="Times New Roman" w:hAnsi="Times New Roman"/>
          <w:sz w:val="24"/>
        </w:rPr>
        <w:t>They wrote the amendment rule in the night kitchen, Rosa asleep down the hall, copay under the magnet, Harper not there, the leaving a file on a chair. A charter that cannot be rewritten is a throne. Rewriting requires a room, a notice, a majority of the people who have done the work in the last ninety days, including intake, including the names on the roll who wish to sit. Lawyers do not outvote the window. The window does not outvote a filing that has a clock. Disputes go to a face, meaning the person whose hours or deposit or burner is on the paper, and if the face cannot be found the paper waits. Waiting is allowed. Speed is how a priesthood learns to love itself.</w:t>
      </w:r>
    </w:p>
    <w:p>
      <w:pPr>
        <w:ind w:firstLine="432"/>
      </w:pPr>
      <w:r>
        <w:rPr>
          <w:rFonts w:ascii="Times New Roman" w:hAnsi="Times New Roman"/>
          <w:sz w:val="24"/>
        </w:rPr>
        <w:t>Noemi read that last sentence twice. She thought of Ornelas. She thought of Camus. She thought of a White House that they would not take because a house that size is already a jersey. She wrote, in the margin, incomplete, and then put incomplete into the body: This charter is incomplete. Incompleteness is a duty. A finished country is a prize. The rooms refuse a prize.</w:t>
      </w:r>
    </w:p>
    <w:p>
      <w:pPr>
        <w:ind w:firstLine="432"/>
      </w:pPr>
      <w:r>
        <w:rPr>
          <w:rFonts w:ascii="Times New Roman" w:hAnsi="Times New Roman"/>
          <w:sz w:val="24"/>
        </w:rPr>
        <w:t>Dev, later, typed it on the cracked laptop, a file that was not a repository for a pin, a document that could be printed and left on a table. Avery printed it. Ellis stapled it and said thank you to the stapler. Keisha put a copy in the drawer with the loan notebook, two pulses. Benji lined the pages. Yasmin made the Spanish the same length, which is a politics. Mateo walked a copy to Delia's campus and watched it go onto a wall. Callum asked if Saturday could be a ratification. Ruth said Saturday could be a park. Ratification, she said, is a room with a well, not a microphone.</w:t>
      </w:r>
    </w:p>
    <w:p>
      <w:pPr>
        <w:ind w:firstLine="432"/>
      </w:pPr>
      <w:r>
        <w:rPr>
          <w:rFonts w:ascii="Times New Roman" w:hAnsi="Times New Roman"/>
          <w:sz w:val="24"/>
        </w:rPr>
        <w:t>They left the original on the Kennedy table with the well beside it, lid cracked, ink never quite dry, a tool and a paper that did not belong to Halsted, did not belong to Tripp, did not belong to a newsletter, did not belong to a podium, belonged to a set of rooms that could still, if they were careful, hear a stove when a camera wanted a speech.</w:t>
      </w:r>
    </w:p>
    <w:p>
      <w:pPr>
        <w:ind w:firstLine="432"/>
      </w:pPr>
      <w:r>
        <w:rPr>
          <w:rFonts w:ascii="Times New Roman" w:hAnsi="Times New Roman"/>
          <w:sz w:val="24"/>
        </w:rPr>
        <w:t>Harper, before she took the far bus, stood over the pages and did not sign, because signing had become a subject, and then she signed, because a leaving that refuses every paper becomes a throne of its own.</w:t>
      </w:r>
    </w:p>
    <w:p>
      <w:pPr>
        <w:ind w:firstLine="432"/>
      </w:pPr>
      <w:r>
        <w:rPr>
          <w:rFonts w:ascii="Times New Roman" w:hAnsi="Times New Roman"/>
          <w:sz w:val="24"/>
        </w:rPr>
        <w:t>"I am not a country," Harper said.</w:t>
      </w:r>
    </w:p>
    <w:p>
      <w:pPr>
        <w:ind w:firstLine="432"/>
      </w:pPr>
      <w:r>
        <w:rPr>
          <w:rFonts w:ascii="Times New Roman" w:hAnsi="Times New Roman"/>
          <w:sz w:val="24"/>
        </w:rPr>
        <w:t>"Neither is this," Noemi said.</w:t>
      </w:r>
    </w:p>
    <w:p>
      <w:pPr>
        <w:ind w:firstLine="432"/>
      </w:pPr>
      <w:r>
        <w:rPr>
          <w:rFonts w:ascii="Times New Roman" w:hAnsi="Times New Roman"/>
          <w:sz w:val="24"/>
        </w:rPr>
        <w:t>They did not touch. The charter sat between them like a third person in a third person room, which was the point, and the fan did the work fans do, and the microwave warned from the other side of a wall, and Saturday waited, and Friday's minutes waited, and the rice at home waited, and the well waited, cracked, red, a dumpster vote that had lived long enough to attend a rewriting, which is the only forever a tool is entitled to.</w:t>
      </w:r>
    </w:p>
    <w:p>
      <w:pPr>
        <w:ind w:firstLine="432"/>
      </w:pPr>
      <w:r>
        <w:rPr>
          <w:rFonts w:ascii="Times New Roman" w:hAnsi="Times New Roman"/>
          <w:sz w:val="24"/>
        </w:rPr>
        <w:t>The Ybor annex received a copy of the charter at dusk, Mateo taping it over the ghost of the scratch-off display so that a map of HarborCare sites and a paper that could be rewritten had to share a wall, which is a politics a lottery store understands because luck was the old religion and a council is a poorer, better one. Benji Rojas read the amendment rule aloud to Luis Cardenas, who had stayed after his declaration because staying is how a knee decides whether a paper is a hymn. Luis said the window should vote. Benji said the window does vote, in the charter, if the window has done the work in ninety days. Luis said ninety days is a season. Benji said seasons are how warehouses stay honest.</w:t>
      </w:r>
    </w:p>
    <w:p>
      <w:pPr>
        <w:ind w:firstLine="432"/>
      </w:pPr>
      <w:r>
        <w:rPr>
          <w:rFonts w:ascii="Times New Roman" w:hAnsi="Times New Roman"/>
          <w:sz w:val="24"/>
        </w:rPr>
        <w:t>On Armenia, in the church basement, Luz's cousin locked the door behind the last folding chair and said the key would still open Thursday if Thursday needed a room that did not belong to a dean. The coffee urn was empty. The plate that had had rice was a record of eating. The appendix was a roll that could be rewritten as names arrived, Nia, Arlo, Gloria, Mrs. Soto, Luis, a stove from a year that had been a burner, Inez Roldan from a swipe that had rounded down, Tanya Gibbs from a five-day notice in a second county, a living schedule the opposite of Schedule C.</w:t>
      </w:r>
    </w:p>
    <w:p>
      <w:pPr>
        <w:ind w:firstLine="432"/>
      </w:pPr>
      <w:r>
        <w:rPr>
          <w:rFonts w:ascii="Times New Roman" w:hAnsi="Times New Roman"/>
          <w:sz w:val="24"/>
        </w:rPr>
        <w:t>Halsted, who had forbidden a constitution like children, sent a second email that used the word trademark. Trademark, in a dean's mouth, is a pin that has hired a lawyer. Dev printed it and dual-ledgered it, left column we own the method, right column a method is looking, looking is what a stove does to a dark coil. He put the printout under the charter. The charter was heavier.</w:t>
      </w:r>
    </w:p>
    <w:p>
      <w:pPr>
        <w:ind w:firstLine="432"/>
      </w:pPr>
      <w:r>
        <w:rPr>
          <w:rFonts w:ascii="Times New Roman" w:hAnsi="Times New Roman"/>
          <w:sz w:val="24"/>
        </w:rPr>
        <w:t>Yasmin Farooq took a copy to Halsted's office because Yasmin still believed a pin could be a shield if you held it correctly, and she put it on his desk without sitting, which was the most fellowship thing she had done all month, and Halsted said this is how you lose altitude, and Yasmin said altitude is a hobby, and then she went back to Kennedy and put the pin in a drawer with Keisha's loan notebook, two pulses, two refusals that had not yet chosen a park.</w:t>
      </w:r>
    </w:p>
    <w:p>
      <w:pPr>
        <w:ind w:firstLine="432"/>
      </w:pPr>
      <w:r>
        <w:rPr>
          <w:rFonts w:ascii="Times New Roman" w:hAnsi="Times New Roman"/>
          <w:sz w:val="24"/>
        </w:rPr>
        <w:t>Callum Finch wanted the charter ratified on Saturday. Sloane Dwyer drafted a preamble that had we in it three times. Ruth drew lines through we until we was a defined term again. Noemi read the Camus measure in the body, a cause answerable to a face, and wrote Delia's buses in the margin so the measure could not become a sticker. Harper signed last, two chairs down, a leaving that still knew how to hold a pen.</w:t>
      </w:r>
    </w:p>
    <w:p>
      <w:pPr>
        <w:ind w:firstLine="432"/>
      </w:pPr>
      <w:r>
        <w:rPr>
          <w:rFonts w:ascii="Times New Roman" w:hAnsi="Times New Roman"/>
          <w:sz w:val="24"/>
        </w:rPr>
        <w:t>"If this becomes a party I will unsign," Harper said.</w:t>
      </w:r>
    </w:p>
    <w:p>
      <w:pPr>
        <w:ind w:firstLine="432"/>
      </w:pPr>
      <w:r>
        <w:rPr>
          <w:rFonts w:ascii="Times New Roman" w:hAnsi="Times New Roman"/>
          <w:sz w:val="24"/>
        </w:rPr>
        <w:t>"Unsigning is in the amendment rule," Ruth said. "That is why the rule exists. Parties do not let you unsign. Rooms do."</w:t>
      </w:r>
    </w:p>
    <w:p>
      <w:pPr>
        <w:ind w:firstLine="432"/>
      </w:pPr>
      <w:r>
        <w:rPr>
          <w:rFonts w:ascii="Times New Roman" w:hAnsi="Times New Roman"/>
          <w:sz w:val="24"/>
        </w:rPr>
        <w:t>They left the original on the Kennedy table through the night, the well beside it, a fan, a microwave that warned at no one, a strip-center dark except for a dentist's sedation sign that still believed itself a civil right. In the morning Luz moved neither object. She said the line could see a paper and a tool. She said seeing is how a hole stays a public. She said if anyone called the paper a constitution in the hallway she would put the paper in the drawer with the pears Halsted used to send, and pears, in this suite, were a jurisdiction she had already closed.</w:t>
      </w:r>
    </w:p>
    <w:p>
      <w:pPr>
        <w:ind w:firstLine="432"/>
      </w:pPr>
      <w:r>
        <w:rPr>
          <w:rFonts w:ascii="Times New Roman" w:hAnsi="Times New Roman"/>
          <w:sz w:val="24"/>
        </w:rPr>
        <w:t>Noemi stamped a working copy for the annex, red, a fault, a dumpster vote attending a federation, and Mateo carried it to Ybor on a bus because cars are not a requirement of a council, and the bus knelt, and a CNA slept three stops, and the charter sat in a bag with a well, two objects that did not belong to a dean, two objects that could be rewritten, two objects that would, if the rooms stayed rooms, still be there when a park had come down and a rumor had gone back to fish.</w:t>
      </w:r>
    </w:p>
    <w:p>
      <w:pPr>
        <w:ind w:firstLine="432"/>
      </w:pPr>
      <w:r>
        <w:rPr>
          <w:rFonts w:ascii="Times New Roman" w:hAnsi="Times New Roman"/>
          <w:sz w:val="24"/>
        </w:rPr>
        <w:t>They argued the officer question in the basement until the question sat down. Callum wanted a chair named coordinator. Sloane wanted a rotating spokesperson. Ruth wanted no officer. Noemi wanted a clerk's job: a person who keeps the roll and does not speak for it. They wrote clerk. Clerk is a public that does not clap. Ellis, who had said sir to folding chairs, said he would not be clerk if clerk meant sir. They wrote that the clerk is a ninety-day turn, intake included, lawyers not preferred. Luz said she would not be clerk either, because a hole is already a clerk, and two clerkdoms is a church. They wrote that the hole is a standing public and does not need a title.</w:t>
      </w:r>
    </w:p>
    <w:p>
      <w:pPr>
        <w:ind w:firstLine="432"/>
      </w:pPr>
      <w:r>
        <w:rPr>
          <w:rFonts w:ascii="Times New Roman" w:hAnsi="Times New Roman"/>
          <w:sz w:val="24"/>
        </w:rPr>
        <w:t>Harper asked what the charter did with a night that had been meant for someone else. The room went quiet in the way rooms go quiet when a pulse is in them. Ruth said the charter does not make a night a mascot and does not make a night a secret. They wrote: harm to a body is a face. Faces are not exhibits unless the face authors the exhibit. Harper looked at the sentence until it was a door she could leave through and still sign.</w:t>
      </w:r>
    </w:p>
    <w:p>
      <w:pPr>
        <w:ind w:firstLine="432"/>
      </w:pPr>
      <w:r>
        <w:rPr>
          <w:rFonts w:ascii="Times New Roman" w:hAnsi="Times New Roman"/>
          <w:sz w:val="24"/>
        </w:rPr>
        <w:t>Dev asked what the charter did with winning. They wrote that winning is a fact, that calling a streak justice is a watched-for sin, that a report to the rooms after each caption will name the face first and the order second and the photograph never. Never is a hard word. They kept it.</w:t>
      </w:r>
    </w:p>
    <w:p>
      <w:pPr>
        <w:ind w:firstLine="432"/>
      </w:pPr>
      <w:r>
        <w:rPr>
          <w:rFonts w:ascii="Times New Roman" w:hAnsi="Times New Roman"/>
          <w:sz w:val="24"/>
        </w:rPr>
        <w:t>Avery asked what the charter did with debt. Keisha's loan notebook sat closed. They wrote that debt relief from a pin is a climate, that the rooms will not pretend a climate is a gift, that unselection is expected, that a folding table is a budget. Benji said Ybor had a jar. Jars are a politics. They wrote jar.</w:t>
      </w:r>
    </w:p>
    <w:p>
      <w:pPr>
        <w:ind w:firstLine="432"/>
      </w:pPr>
      <w:r>
        <w:rPr>
          <w:rFonts w:ascii="Times New Roman" w:hAnsi="Times New Roman"/>
          <w:sz w:val="24"/>
        </w:rPr>
        <w:t>Mateo asked about exits. They wrote that every room keeps a door that opens, that no meeting is a lock, that a person may leave a council without leaving a name on a roll. Leaving is a filing they all understood.</w:t>
      </w:r>
    </w:p>
    <w:p>
      <w:pPr>
        <w:ind w:firstLine="432"/>
      </w:pPr>
      <w:r>
        <w:rPr>
          <w:rFonts w:ascii="Times New Roman" w:hAnsi="Times New Roman"/>
          <w:sz w:val="24"/>
        </w:rPr>
        <w:t>They went, at the end of the Armenia night, to a potluck that was only Luz's cousin's rice and a store cake, and they ate because charters that do not eat become theories, and theories get courtesy, and courtesy is Paxton's word. Delia came for the cake and left before the hymn could start, which it did not, because Ruth had already written that hymns are a watched-for sin too.</w:t>
      </w:r>
    </w:p>
    <w:p>
      <w:pPr>
        <w:ind w:firstLine="432"/>
      </w:pPr>
      <w:r>
        <w:rPr>
          <w:rFonts w:ascii="Times New Roman" w:hAnsi="Times New Roman"/>
          <w:sz w:val="24"/>
        </w:rPr>
        <w:t>Noemi carried the well home and set it on the Town N Country table beside a copay and a card, and she copied the incompleteness clause in her own hand, incomplete is a duty, a finished country is a prize, the rooms refuse a prize, and she put the copy under the magnet beside the copay, two papers, a number and a refusal, and Rosa, coming in at 5:40, saw both and said, without making it a lesson, that magnets are for facts, and that she would allow a refusal if the refusal still took a bus in the morning.</w:t>
      </w:r>
    </w:p>
    <w:p>
      <w:pPr>
        <w:ind w:firstLine="432"/>
      </w:pPr>
      <w:r>
        <w:rPr>
          <w:rFonts w:ascii="Times New Roman" w:hAnsi="Times New Roman"/>
          <w:sz w:val="24"/>
        </w:rPr>
        <w:t>Monday the rooms tested the charter the way a clause tests a wage, which is to say they used it before they loved it. Luz called a fifteen-minute council at the hole because a man in a polo had asked to photograph the original, and the charter said photographs of the paper were not the paper, and the hole voted, in the persons of Luz and a woman waiting with a transfer, that the polo could photograph the poster in three languages and then leave. The polo left. The original stayed. The well stayed beside it, a tool attending a vote that had not needed a microphone.</w:t>
      </w:r>
    </w:p>
    <w:p>
      <w:pPr>
        <w:ind w:firstLine="432"/>
      </w:pPr>
      <w:r>
        <w:rPr>
          <w:rFonts w:ascii="Times New Roman" w:hAnsi="Times New Roman"/>
          <w:sz w:val="24"/>
        </w:rPr>
        <w:t>At Ybor, Mateo used the amendment rule to add Luis Cardenas to the roll and to refuse a sentence Benji had drafted that sounded like a shirt. Refusal is in the charter. Benji crossed it out. Luis watched a paper get rewritten in front of him and said that was the first time a paper had done that for a knee. He went to a shift. The shift would round him. The roll would still have his name.</w:t>
      </w:r>
    </w:p>
    <w:p>
      <w:pPr>
        <w:ind w:firstLine="432"/>
      </w:pPr>
      <w:r>
        <w:rPr>
          <w:rFonts w:ascii="Times New Roman" w:hAnsi="Times New Roman"/>
          <w:sz w:val="24"/>
        </w:rPr>
        <w:t>Halsted, who had used trademark, sent a cease-and-desist that was not quite a cease-and-desist, a letter from a university counsel who used the words Commonwealth and method and confusion in the marketplace. Dev dual-ledgered it, left column marketplace, right column a dumpster that had been refused a vote. Ruth wrote a reply that said the rooms did not claim the pin, claimed only looking, looking is not a trademark, looking is a stove. They sent it. They did not send it on letterhead. Letterhead is a pin's cousin.</w:t>
      </w:r>
    </w:p>
    <w:p>
      <w:pPr>
        <w:ind w:firstLine="432"/>
      </w:pPr>
      <w:r>
        <w:rPr>
          <w:rFonts w:ascii="Times New Roman" w:hAnsi="Times New Roman"/>
          <w:sz w:val="24"/>
        </w:rPr>
        <w:t>Callum Finch brought a revised preamble to the closet and sat, which was progress, and read a version with we reduced to a defined term, we meaning the people who have done the work in ninety days, and Ruth let it live in a footnote. Footnotes are how parks are kept from eating clinics. Sloane Dwyer filed the footnote in a folder that also held the six sentences, two strategies, one person.</w:t>
      </w:r>
    </w:p>
    <w:p>
      <w:pPr>
        <w:ind w:firstLine="432"/>
      </w:pPr>
      <w:r>
        <w:rPr>
          <w:rFonts w:ascii="Times New Roman" w:hAnsi="Times New Roman"/>
          <w:sz w:val="24"/>
        </w:rPr>
        <w:t>Noemi copied the incompleteness clause onto a yellow pad and taped the pad inside the supply closet door, above the ghost of DUAL LEDGER, a constraint you could see on the way to a copier. Incomplete is a duty. A finished country is a prize. The rooms refuse a prize. Ellis read it and said thank you to the door. Keisha photographed it for no one and then deleted the photograph because photographs get owners. Avery's eyes watered in the fan. Harper, two chairs down, signed a second copy because a leaving that signs twice is still a leaving and is also a room.</w:t>
      </w:r>
    </w:p>
    <w:p>
      <w:pPr>
        <w:ind w:firstLine="432"/>
      </w:pPr>
      <w:r>
        <w:rPr>
          <w:rFonts w:ascii="Times New Roman" w:hAnsi="Times New Roman"/>
          <w:sz w:val="24"/>
        </w:rPr>
        <w:t>They adjourned without adjourning. Adjourn is a gavel word. They went to work. Work is how a charter stays a filing instead of a hymn. The well sat on the table through the line, cracked, red, ink never quite dry, a dumpster vote that had lived long enough to attend a rewriting, which is the only forever a tool is entitled to, and which, if the rooms kept being rooms, would still be true when a dean had unselected them and a park had come down and a last box had gone into a slot, a table that did not belong to a dean waiting, as the locked future already knew, for a well to sit down and stay.</w:t>
      </w:r>
    </w:p>
    <w:p>
      <w:pPr>
        <w:ind w:firstLine="432"/>
      </w:pPr>
      <w:r>
        <w:rPr>
          <w:rFonts w:ascii="Times New Roman" w:hAnsi="Times New Roman"/>
          <w:sz w:val="24"/>
        </w:rPr>
        <w:t>The incompleteness clause got tested by a donor email that offered money if the charter named a board, and the rooms, in a fifteen-minute council at the hole, refused the money because money that requires a board is a pin with a new metal. Luz voted with a look. Delia, who had come for a notice, voted with a bus transfer put on the table and taken back. Noemi voted with the well left closed. Ruth voted with a line through board. Callum, who had wanted scale, sat with the refusal and did not leave, which was work. Sloane wrote the refusal into the six sentences as a seventh that would not trend. Harper, two chairs down, said money is a climate and climates get into copays, and then she said still no, because still no is a clause.</w:t>
      </w:r>
    </w:p>
    <w:p>
      <w:pPr>
        <w:ind w:firstLine="432"/>
      </w:pPr>
      <w:r>
        <w:rPr>
          <w:rFonts w:ascii="Times New Roman" w:hAnsi="Times New Roman"/>
          <w:sz w:val="24"/>
        </w:rPr>
        <w:t>They wrote the refusal into the amendment history, a page that could be rewritten, a page that said the rooms had been offered a throne and had said the rooms refuse a prize. Dev printed it. Ellis stapled it and thanked the stapler. Keisha put a copy in the drawer with the loan notebook. Benji took a copy to Ybor. Yasmin left the pin in the drawer. Avery slept ten minutes. Mateo watched a door. The well sat on the table. The charter sat beside it. Two objects. No dean. A federation. Incomplete. A duty. A pot waiting in Town N Country. A bus that would kneel in the morning. A county that had been allocated and was, for the first time in a vendor's year, writing the terms of its own looking in a room, which is, if you let the room stay a room, enough.</w:t>
      </w:r>
    </w:p>
    <w:p>
      <w:pPr>
        <w:ind w:firstLine="432"/>
      </w:pPr>
      <w:r>
        <w:rPr>
          <w:rFonts w:ascii="Times New Roman" w:hAnsi="Times New Roman"/>
          <w:sz w:val="24"/>
        </w:rPr>
        <w:t>The jar at Ybor filled with ones and fives because a folding table is a budget, and Mateo Alvarez counted it the way he counted cups, without making it a hymn, and Benji Rojas wrote a receipt in a notebook that was not Keisha's loans and was a cousin of that pulse, and Luis Cardenas put in a five he could not spare and said a knee had decided, and the charter, on the wall beside the map beside the receipt from a later box, had already said jar, and jar is a politics a lottery store understands because luck was the old religion and a council is a poorer, better one.</w:t>
      </w:r>
    </w:p>
    <w:p>
      <w:pPr>
        <w:ind w:firstLine="432"/>
      </w:pPr>
      <w:r>
        <w:rPr>
          <w:rFonts w:ascii="Times New Roman" w:hAnsi="Times New Roman"/>
          <w:sz w:val="24"/>
        </w:rPr>
        <w:t>On Kennedy the incompleteness clause on the closet door got a smudge from a thumb that had been in the well, a small red fault on incomplete is a duty, and Noemi did not wipe it, because a thumb is a face if you have decided that faces are the measure. Harper saw the smudge and did not wipe it either. Two chairs down, a leaving that could share a smudge without sharing a kitchen.</w:t>
      </w:r>
    </w:p>
    <w:p>
      <w:pPr>
        <w:ind w:firstLine="432"/>
      </w:pPr>
      <w:r>
        <w:rPr>
          <w:rFonts w:ascii="Times New Roman" w:hAnsi="Times New Roman"/>
          <w:sz w:val="24"/>
        </w:rPr>
        <w:t>Halsted's university counsel sent a second letter. Dev dual-ledgered it. Ruth replied without letterhead. Callum sat with a footnote. Sloane filed the footnote. Ellis thanked a stapler. Yasmin left a pin in a drawer. Avery slept. The rooms went to work. Work is how a charter stays a filing. The well sat on the table through a line that did not care about constitutions, a hole, a name, a bus, a tool, a dumpster vote attending a rewriting, which is the only forever a tool is entitled to.</w:t>
      </w:r>
    </w:p>
    <w:p>
      <w:pPr>
        <w:ind w:firstLine="432"/>
      </w:pPr>
      <w:r>
        <w:rPr>
          <w:rFonts w:ascii="Times New Roman" w:hAnsi="Times New Roman"/>
          <w:sz w:val="24"/>
        </w:rPr>
        <w:t>Thursday the rooms used the charter again because using is how a paper stays a filing, and Luz called a council at the hole when a man asked to license the dual ledger as a training module for a hospital's leadership retreat, leadership being a word that had been to a consultant, and the hole voted, in the persons of Luz and a woman with a transfer and Noemi with the well closed, that looking is not a module, looking is a stove, and the man left with a brochure Halsted had printed in month one, and the original charter stayed on the table, and the well stayed beside it, a tool attending a vote that had not needed a microphone.</w:t>
      </w:r>
    </w:p>
    <w:p>
      <w:pPr>
        <w:ind w:firstLine="432"/>
      </w:pPr>
      <w:r>
        <w:rPr>
          <w:rFonts w:ascii="Times New Roman" w:hAnsi="Times New Roman"/>
          <w:sz w:val="24"/>
        </w:rPr>
        <w:t>At Ybor the jar had forty-one dollars and a button, and Mateo Alvarez counted the forty-one and left the button, because buttons are a hymn, and Benji Rojas wrote a receipt for Luis Cardenas's five, and Otis Bramble, who had talked about cornbread and minutes, put in three ones and said a kitchen had decided, and the charter on the wall had already said jar, and jar is a politics a lottery store understands because luck was the old religion and a council is a poorer, better one, and Dev Patel arrived with the thermos and put Otis on the roll in the appendix, a living schedule the opposite of Schedule C, not a territory, a name.</w:t>
      </w:r>
    </w:p>
    <w:p>
      <w:pPr>
        <w:ind w:firstLine="432"/>
      </w:pPr>
      <w:r>
        <w:rPr>
          <w:rFonts w:ascii="Times New Roman" w:hAnsi="Times New Roman"/>
          <w:sz w:val="24"/>
        </w:rPr>
        <w:t>Halsted's university counsel sent a third letter that used confusion in the marketplace as if a dumpster vote could confuse a pin, and Ruth Ibe replied without letterhead that the rooms did not claim Commonwealth, claimed only looking, looking is not a trademark, looking is what Mrs. Dela Cruz did to a dark coil, and they sent it, and they did not copy Halsted, because copying a dean is how a dean remains a sovereign, and Callum Finch sat with the reply and did not add we, which was work, and Sloane Dwyer filed the reply beside the six sentences beside a footnote, three strategies, one folder.</w:t>
      </w:r>
    </w:p>
    <w:p>
      <w:pPr>
        <w:ind w:firstLine="432"/>
      </w:pPr>
      <w:r>
        <w:rPr>
          <w:rFonts w:ascii="Times New Roman" w:hAnsi="Times New Roman"/>
          <w:sz w:val="24"/>
        </w:rPr>
        <w:t>Noemi copied the incompleteness clause again, incomplete is a duty, a finished country is a prize, the rooms refuse a prize, and she taped the copy inside the annex's former scratch-off wall beside the map beside the jar's notebook, three papers, a federation, and Harper Quinn, who had come to Ybor for once because a leaving can share a folding table without sharing a kitchen, signed the annex copy, two chairs down even in a store that had sold luck, and she said if this becomes a party I will unsign, and Ruth said unsigning is in the rule, that is why the rule exists, parties do not let you unsign, rooms do, and they went to work, and the well sat on the folding table for a count of ten, a rehearsal, then went back into a bag because Kennedy had a line, and Luz had a name, and a name had a bus, and a bus is a public a charter can still hear.</w:t>
      </w:r>
    </w:p>
    <w:p>
      <w:pPr>
        <w:ind w:firstLine="432"/>
      </w:pPr>
      <w:r>
        <w:rPr>
          <w:rFonts w:ascii="Times New Roman" w:hAnsi="Times New Roman"/>
          <w:sz w:val="24"/>
        </w:rPr>
        <w:t>(4,645 words)</w:t>
      </w:r>
    </w:p>
    <w:p>
      <w:pPr>
        <w:pStyle w:val="Heading1"/>
        <w:ind w:firstLine="0"/>
      </w:pPr>
      <w:r>
        <w:t>Chapter 30. The Podium Ruth Would Not Climb</w:t>
      </w:r>
    </w:p>
    <w:p>
      <w:pPr>
        <w:ind w:firstLine="432"/>
      </w:pPr>
      <w:r>
        <w:rPr>
          <w:rFonts w:ascii="Times New Roman" w:hAnsi="Times New Roman"/>
          <w:sz w:val="24"/>
        </w:rPr>
        <w:t>Saturday arrived as heat and a permit and a rented corner of a park near the university where students already knew how to make a photograph into a feeling, and Callum Finch had a microphone that the city had called a public address system in a font that looked like safety, and Sloane Dwyer had a stack of flyers that said CLINIC OPEN MEETING until you got close enough to see that someone, not Sloane, had written THE PEOPLE'S HOUR across the top in a marker that wanted a shirt, but rather it's that a park will write on your paper if you bring a paper to a park. Two of the twelve stood on a low platform that had been a stage for a band the week before and would be a stage for a band the week after. The rest of the twelve were a weather.</w:t>
      </w:r>
    </w:p>
    <w:p>
      <w:pPr>
        <w:ind w:firstLine="432"/>
      </w:pPr>
      <w:r>
        <w:rPr>
          <w:rFonts w:ascii="Times New Roman" w:hAnsi="Times New Roman"/>
          <w:sz w:val="24"/>
        </w:rPr>
        <w:t>Ruth Ibe was not in the park. Ruth was at Kennedy with Luz and a line and a well that Noemi had left on the table because leaving a tool on a table that does not belong to a dean is a clause in a charter a folding chair had already heard. Ruth had said it into the fan and then into a paper: she would not stand on a podium. The refusal was a clause. Clauses, if you keep them, cost you a Saturday that claps.</w:t>
      </w:r>
    </w:p>
    <w:p>
      <w:pPr>
        <w:ind w:firstLine="432"/>
      </w:pPr>
      <w:r>
        <w:rPr>
          <w:rFonts w:ascii="Times New Roman" w:hAnsi="Times New Roman"/>
          <w:sz w:val="24"/>
        </w:rPr>
        <w:t>Noemi Solis almost took a bus toward the university and then took a bus toward Kennedy, which is a kind of authorship that does not photograph. She sat in the supply closet with the fan and heard, from a phone Avery had left on speaker against Ruth's wishes and then against her own, Callum's voice doing the thing Callum's voice had always wanted to do.</w:t>
      </w:r>
    </w:p>
    <w:p>
      <w:pPr>
        <w:ind w:firstLine="432"/>
      </w:pPr>
      <w:r>
        <w:rPr>
          <w:rFonts w:ascii="Times New Roman" w:hAnsi="Times New Roman"/>
          <w:sz w:val="24"/>
        </w:rPr>
        <w:t>"A city was allocated," Callum said, into a heat that clapped. "A clause treated your hours like a franchise. A newsletter called us a war because a board needed a jersey. We are a clinic. We are also done asking permission to name a fence. If that is radical, the stove was radical. If that is a movement, the movement can be rewritten. We have a charter. We have a stamp. We have names. We will not take a house that size. We will take a dollar a bus can see."</w:t>
      </w:r>
    </w:p>
    <w:p>
      <w:pPr>
        <w:ind w:firstLine="432"/>
      </w:pPr>
      <w:r>
        <w:rPr>
          <w:rFonts w:ascii="Times New Roman" w:hAnsi="Times New Roman"/>
          <w:sz w:val="24"/>
        </w:rPr>
        <w:t>The crowd made the sound crowds make when a sentence has a dollar in it and a house in it and a we that has not been defined. Sloane took the microphone and was better, duller, six sentences that had grown a seventh.</w:t>
      </w:r>
    </w:p>
    <w:p>
      <w:pPr>
        <w:ind w:firstLine="432"/>
      </w:pPr>
      <w:r>
        <w:rPr>
          <w:rFonts w:ascii="Times New Roman" w:hAnsi="Times New Roman"/>
          <w:sz w:val="24"/>
        </w:rPr>
        <w:t>"The caption names a relation," Sloane said. "HarborCare, Gulfshift, Bay Memorial. A schedule called hygiene. Delia Reyes. Nia Drummond. Arlo Benson. If you are here to own us, go home. If you are here to hear a notice, the notice is on walls. If you are here to make a party, we are not a party. If you are here because a story called us a war, look at a face and decide whether a face is a war."</w:t>
      </w:r>
    </w:p>
    <w:p>
      <w:pPr>
        <w:ind w:firstLine="432"/>
      </w:pPr>
      <w:r>
        <w:rPr>
          <w:rFonts w:ascii="Times New Roman" w:hAnsi="Times New Roman"/>
          <w:sz w:val="24"/>
        </w:rPr>
        <w:t>A face in the third row was Gloria Peña with a child. A face in the back was Ellis Boone, who had said sir to a folding chair the night before and now said nothing, a public. Keisha had the loan notebook in a pocket and a look that said interest does not pause for parks. Benji handed notices, not flyers. Yasmin spoke after, in Spanish, the same length, a politics. Mateo watched exits because a park is a set of exits with grass. Dev stood under a tree with the thermos and did not pour, a proof in a climate that wanted a toast. Avery's eyes were worse in the sun. Harper Quinn walked past, good shoes, pouch in, pulse doing extra work in a crowd, and did not climb, and did not stop, and did not look at the platform as if the platform were a kitchen.</w:t>
      </w:r>
    </w:p>
    <w:p>
      <w:pPr>
        <w:ind w:firstLine="432"/>
      </w:pPr>
      <w:r>
        <w:rPr>
          <w:rFonts w:ascii="Times New Roman" w:hAnsi="Times New Roman"/>
          <w:sz w:val="24"/>
        </w:rPr>
        <w:t>A student asked Callum if they were running anyone for office. Callum said not today, which is a sentence with a tomorrow in it. A reporter asked Sloane if the Commonwealth Clinic had become a political organization. Sloane said the clinic was a set of rooms. The reporter wrote political anyway. Tripp, from a quote emailed to the same reporter, said the park proved the newsletter's point. Paxton Bree did not come. Paxton was rich on a Saturday, which is a climate that does not require grass.</w:t>
      </w:r>
    </w:p>
    <w:p>
      <w:pPr>
        <w:ind w:firstLine="432"/>
      </w:pPr>
      <w:r>
        <w:rPr>
          <w:rFonts w:ascii="Times New Roman" w:hAnsi="Times New Roman"/>
          <w:sz w:val="24"/>
        </w:rPr>
        <w:t>At Kennedy the microwave warned. Luz had a line that did not care about a park. A man with a window that did not close sat in the chair. Ruth asked what the clause did. The man knew family, a nephew, a polo. Noemi stamped the intake, red, the crack feeding the pad, the ink a stubborn wet, and the sound of a crowd on Avery's phone was a weather in the closet until Ruth reached over and ended the call.</w:t>
      </w:r>
    </w:p>
    <w:p>
      <w:pPr>
        <w:ind w:firstLine="432"/>
      </w:pPr>
      <w:r>
        <w:rPr>
          <w:rFonts w:ascii="Times New Roman" w:hAnsi="Times New Roman"/>
          <w:sz w:val="24"/>
        </w:rPr>
        <w:t>"They may talk," Ruth said. "Talking is allowed. We are the constraint. If we leave this window to become a public in a park, the window becomes a photograph. Photographs get owners."</w:t>
      </w:r>
    </w:p>
    <w:p>
      <w:pPr>
        <w:ind w:firstLine="432"/>
      </w:pPr>
      <w:r>
        <w:rPr>
          <w:rFonts w:ascii="Times New Roman" w:hAnsi="Times New Roman"/>
          <w:sz w:val="24"/>
        </w:rPr>
        <w:t>Noemi's thumb was red. She thought of Callum's we. She thought of the charter's third person rooms. She thought of Ornelas saying a microphone is a bench with no oath. She thought of Harper walking past, a leaving that had become a route. She did not go to the park. She had almost gone. Almost is a basement. Almost is an unlatched door. Almost is a bus toward a university that turns around at a transfer. She stayed. Staying is a filing.</w:t>
      </w:r>
    </w:p>
    <w:p>
      <w:pPr>
        <w:ind w:firstLine="432"/>
      </w:pPr>
      <w:r>
        <w:rPr>
          <w:rFonts w:ascii="Times New Roman" w:hAnsi="Times New Roman"/>
          <w:sz w:val="24"/>
        </w:rPr>
        <w:t>Delia Reyes came to the window after a shift, gold cross, purse, a look that had seen a flyer on a break-room wall and a park on a phone.</w:t>
      </w:r>
    </w:p>
    <w:p>
      <w:pPr>
        <w:ind w:firstLine="432"/>
      </w:pPr>
      <w:r>
        <w:rPr>
          <w:rFonts w:ascii="Times New Roman" w:hAnsi="Times New Roman"/>
          <w:sz w:val="24"/>
        </w:rPr>
        <w:t>"I did not go," Delia said. "My feet went to a bed. Tell the tall one thank you for the dollar in the sentence. Tell him I am not a hymn. Tell the woman who would not stand that I understand a refusal. Refusals are how churches stay honest, when they do."</w:t>
      </w:r>
    </w:p>
    <w:p>
      <w:pPr>
        <w:ind w:firstLine="432"/>
      </w:pPr>
      <w:r>
        <w:rPr>
          <w:rFonts w:ascii="Times New Roman" w:hAnsi="Times New Roman"/>
          <w:sz w:val="24"/>
        </w:rPr>
        <w:t>"I will tell her," Noemi said, though Ruth was three feet away and had heard. Ruth's mouth was a line that had a kindness in it, briefly.</w:t>
      </w:r>
    </w:p>
    <w:p>
      <w:pPr>
        <w:ind w:firstLine="432"/>
      </w:pPr>
      <w:r>
        <w:rPr>
          <w:rFonts w:ascii="Times New Roman" w:hAnsi="Times New Roman"/>
          <w:sz w:val="24"/>
        </w:rPr>
        <w:t>Harper came in at the end of the hour, heat on the good shoes, color thin, a crowd still in her pulse.</w:t>
      </w:r>
    </w:p>
    <w:p>
      <w:pPr>
        <w:ind w:firstLine="432"/>
      </w:pPr>
      <w:r>
        <w:rPr>
          <w:rFonts w:ascii="Times New Roman" w:hAnsi="Times New Roman"/>
          <w:sz w:val="24"/>
        </w:rPr>
        <w:t>"Callum said not today about office," Harper said. "Not today is a podium that has learned patience. Ruth was right to sit. I walked past. Walking past is the most I can do with a heart that still does extra work in congregations. They used the well as a metaphor. A student said stamp the state. I wanted to go home and wash my hands. I came here instead. Here is a sink."</w:t>
      </w:r>
    </w:p>
    <w:p>
      <w:pPr>
        <w:ind w:firstLine="432"/>
      </w:pPr>
      <w:r>
        <w:rPr>
          <w:rFonts w:ascii="Times New Roman" w:hAnsi="Times New Roman"/>
          <w:sz w:val="24"/>
        </w:rPr>
        <w:t>She washed her hands in the kitchen that was not a kitchen. Noemi did not join her at the sink. The leaving could share a Saturday without sharing a tap. Ruth turned Avery's phone face down. The park, a mile and a little, kept clapping for a we that had not been defined, and the defined terms stayed in a strip-center with a hole in a window and a charter on a table and a well that had not gone to the grass, cracked, red, a tool, a refusal sitting beside a refusal, two clauses, a record, a county that still had a line at four o'clock on a Saturday, which is the only proof a clinic is entitled to when a city starts to want to own a streak.</w:t>
      </w:r>
    </w:p>
    <w:p>
      <w:pPr>
        <w:ind w:firstLine="432"/>
      </w:pPr>
      <w:r>
        <w:rPr>
          <w:rFonts w:ascii="Times New Roman" w:hAnsi="Times New Roman"/>
          <w:sz w:val="24"/>
        </w:rPr>
        <w:t>Callum Finch came to Kennedy at five with the microphone still in his voice and the heat still in his collar, and he stood in the doorway because Ruth's face had already told him that the table was a different country than the grass. Sloane Dwyer came in behind him with flyers that had wilted, marker bleeding into CLINIC OPEN MEETING until THE PEOPLE'S HOUR was a weather stain.</w:t>
      </w:r>
    </w:p>
    <w:p>
      <w:pPr>
        <w:ind w:firstLine="432"/>
      </w:pPr>
      <w:r>
        <w:rPr>
          <w:rFonts w:ascii="Times New Roman" w:hAnsi="Times New Roman"/>
          <w:sz w:val="24"/>
        </w:rPr>
        <w:t>"You should have stood," Callum said, to Ruth, which was a mistake he had practiced all afternoon without knowing it was a mistake. "A refusal in a closet is a refusal nobody hears. Ornelas asked us not to become a church. She did not ask us to become a secret."</w:t>
      </w:r>
    </w:p>
    <w:p>
      <w:pPr>
        <w:ind w:firstLine="432"/>
      </w:pPr>
      <w:r>
        <w:rPr>
          <w:rFonts w:ascii="Times New Roman" w:hAnsi="Times New Roman"/>
          <w:sz w:val="24"/>
        </w:rPr>
        <w:t>Ruth did not stand even now. Sitting was the clause.</w:t>
      </w:r>
    </w:p>
    <w:p>
      <w:pPr>
        <w:ind w:firstLine="432"/>
      </w:pPr>
      <w:r>
        <w:rPr>
          <w:rFonts w:ascii="Times New Roman" w:hAnsi="Times New Roman"/>
          <w:sz w:val="24"/>
        </w:rPr>
        <w:t>"I heard you from a phone I did not ask for," Ruth said. "You said not today about office. Not today is a tomorrow with a filing fee. I will not put my name under a marker that wants a shirt. If you want a public, take the notice to a wall. Walls do not elect you."</w:t>
      </w:r>
    </w:p>
    <w:p>
      <w:pPr>
        <w:ind w:firstLine="432"/>
      </w:pPr>
      <w:r>
        <w:rPr>
          <w:rFonts w:ascii="Times New Roman" w:hAnsi="Times New Roman"/>
          <w:sz w:val="24"/>
        </w:rPr>
        <w:t>Sloane sat, which was more adult than the marker.</w:t>
      </w:r>
    </w:p>
    <w:p>
      <w:pPr>
        <w:ind w:firstLine="432"/>
      </w:pPr>
      <w:r>
        <w:rPr>
          <w:rFonts w:ascii="Times New Roman" w:hAnsi="Times New Roman"/>
          <w:sz w:val="24"/>
        </w:rPr>
        <w:t>"The student paper already wrote you as the conscience," Sloane said. "Conscience is a jersey too. I tried to keep the six sentences. The six sentences grew a tent. I am not proud. I am also not going to pretend a park did no work. Delia's name was said correctly. Nia's name was said correctly. Arlo's pipeline was said. Then a boy said abolish and the constraint left the microphone. That is on us. It is also on a newsletter that taught a city to want a war. I am holding both facts. Holding both is the job. The job is ugly on grass."</w:t>
      </w:r>
    </w:p>
    <w:p>
      <w:pPr>
        <w:ind w:firstLine="432"/>
      </w:pPr>
      <w:r>
        <w:rPr>
          <w:rFonts w:ascii="Times New Roman" w:hAnsi="Times New Roman"/>
          <w:sz w:val="24"/>
        </w:rPr>
        <w:t>Noemi looked at the well on the table, where Luz had moved it so the line could see a tool and not a mascot. The crack in the lid caught the four o'clock fluorescent. Ink never quite dry. A dumpster vote that had not gone to the university.</w:t>
      </w:r>
    </w:p>
    <w:p>
      <w:pPr>
        <w:ind w:firstLine="432"/>
      </w:pPr>
      <w:r>
        <w:rPr>
          <w:rFonts w:ascii="Times New Roman" w:hAnsi="Times New Roman"/>
          <w:sz w:val="24"/>
        </w:rPr>
        <w:t>"You used the well as a picture," Noemi said. "A student said stamp the state. The well does not stamp a state. The well stamps a caption. If you cannot tell the difference, you have already joined the newsletter's church, only with better weather."</w:t>
      </w:r>
    </w:p>
    <w:p>
      <w:pPr>
        <w:ind w:firstLine="432"/>
      </w:pPr>
      <w:r>
        <w:rPr>
          <w:rFonts w:ascii="Times New Roman" w:hAnsi="Times New Roman"/>
          <w:sz w:val="24"/>
        </w:rPr>
        <w:t>Callum's mouth did the thing mouths do when a Saturday has been a feeling and a closet is a fact. He put the remaining flyers on the table. Luz moved them under the binder clip without reading, the same due process she had given the permit.</w:t>
      </w:r>
    </w:p>
    <w:p>
      <w:pPr>
        <w:ind w:firstLine="432"/>
      </w:pPr>
      <w:r>
        <w:rPr>
          <w:rFonts w:ascii="Times New Roman" w:hAnsi="Times New Roman"/>
          <w:sz w:val="24"/>
        </w:rPr>
        <w:t>Mateo, who had watched exits in grass and had come back to watch a door that actually had a line, said, "The Ybor annex had three declarations today. People who did not go to a park. People who went to a folding table because a folding table takes a name without a cheer. If we are a federation, the federation is that table and this hole. It is not a rented corner."</w:t>
      </w:r>
    </w:p>
    <w:p>
      <w:pPr>
        <w:ind w:firstLine="432"/>
      </w:pPr>
      <w:r>
        <w:rPr>
          <w:rFonts w:ascii="Times New Roman" w:hAnsi="Times New Roman"/>
          <w:sz w:val="24"/>
        </w:rPr>
        <w:t>Dev poured cardamom into the lid and offered it to Callum, which was a kindness and a scold. Callum drank. Sloane did not. Avery put her head on a box of forms. Ellis said sir to the Saturday copier and then apologized to the copier. Keisha wrote tent in the loan notebook and crossed it out. Benji stacked notices for Monday. Yasmin looked at the pin she still sometimes wore and took it off and put it in a pocket, a small unselection that did not need a dean.</w:t>
      </w:r>
    </w:p>
    <w:p>
      <w:pPr>
        <w:ind w:firstLine="432"/>
      </w:pPr>
      <w:r>
        <w:rPr>
          <w:rFonts w:ascii="Times New Roman" w:hAnsi="Times New Roman"/>
          <w:sz w:val="24"/>
        </w:rPr>
        <w:t>Harper dried her hands on a paper towel that had been a budget and looked at Noemi and did not look at Callum.</w:t>
      </w:r>
    </w:p>
    <w:p>
      <w:pPr>
        <w:ind w:firstLine="432"/>
      </w:pPr>
      <w:r>
        <w:rPr>
          <w:rFonts w:ascii="Times New Roman" w:hAnsi="Times New Roman"/>
          <w:sz w:val="24"/>
        </w:rPr>
        <w:t>"I walked past," Harper said again, as if the sentence had to be filed twice to stay a record. "Walking past cost me a pulse. Standing would have cost me a night I already paid. Do not ask me to pay it again for a we. I lived. Living is not a platform. If you put living on a flyer I will leave the twelve in a way that is not a leaving of a kitchen. It will be a caption of my own."</w:t>
      </w:r>
    </w:p>
    <w:p>
      <w:pPr>
        <w:ind w:firstLine="432"/>
      </w:pPr>
      <w:r>
        <w:rPr>
          <w:rFonts w:ascii="Times New Roman" w:hAnsi="Times New Roman"/>
          <w:sz w:val="24"/>
        </w:rPr>
        <w:t>Callum said he understood. Understanding is a word parks use. He left with Sloane toward a car that had a permit on the dash. The tent, a mile and a little, was being taken down by a city crew that did not care which we had rented it. Tents come down. Records stay if you copy them.</w:t>
      </w:r>
    </w:p>
    <w:p>
      <w:pPr>
        <w:ind w:firstLine="432"/>
      </w:pPr>
      <w:r>
        <w:rPr>
          <w:rFonts w:ascii="Times New Roman" w:hAnsi="Times New Roman"/>
          <w:sz w:val="24"/>
        </w:rPr>
        <w:t>Evening, Town N Country, Rosa's shoes off, a copay, rice that had waited. Noemi told her mother that two of the twelve had stood and that Ruth had not and that she had not and that Harper had walked past.</w:t>
      </w:r>
    </w:p>
    <w:p>
      <w:pPr>
        <w:ind w:firstLine="432"/>
      </w:pPr>
      <w:r>
        <w:rPr>
          <w:rFonts w:ascii="Times New Roman" w:hAnsi="Times New Roman"/>
          <w:sz w:val="24"/>
        </w:rPr>
        <w:t>"Walking past is a kind of prayer I respect," Rosa said. "Standing is a kind of prayer I have seen in churches that forgot the potluck. Did anyone eat."</w:t>
      </w:r>
    </w:p>
    <w:p>
      <w:pPr>
        <w:ind w:firstLine="432"/>
      </w:pPr>
      <w:r>
        <w:rPr>
          <w:rFonts w:ascii="Times New Roman" w:hAnsi="Times New Roman"/>
          <w:sz w:val="24"/>
        </w:rPr>
        <w:t>"Cardamom," Noemi said.</w:t>
      </w:r>
    </w:p>
    <w:p>
      <w:pPr>
        <w:ind w:firstLine="432"/>
      </w:pPr>
      <w:r>
        <w:rPr>
          <w:rFonts w:ascii="Times New Roman" w:hAnsi="Times New Roman"/>
          <w:sz w:val="24"/>
        </w:rPr>
        <w:t>"That is not eating." Rosa put a bowl down. "Eat. Parks do not cook. If your streak becomes a country, countries forget pots. I did not raise a person to forget a pot."</w:t>
      </w:r>
    </w:p>
    <w:p>
      <w:pPr>
        <w:ind w:firstLine="432"/>
      </w:pPr>
      <w:r>
        <w:rPr>
          <w:rFonts w:ascii="Times New Roman" w:hAnsi="Times New Roman"/>
          <w:sz w:val="24"/>
        </w:rPr>
        <w:t>Noemi ate. The well sat beside the card. Harper texted: the tent is down. Then: Callum will do it again. Then: Ruth was the only adult on a microphone she refused. Then: I am not coming over. Then: the well is not a picture.</w:t>
      </w:r>
    </w:p>
    <w:p>
      <w:pPr>
        <w:ind w:firstLine="432"/>
      </w:pPr>
      <w:r>
        <w:rPr>
          <w:rFonts w:ascii="Times New Roman" w:hAnsi="Times New Roman"/>
          <w:sz w:val="24"/>
        </w:rPr>
        <w:t>Noemi left the door latched. She thought of a student saying stamp the state, a sentence that wanted a street, and of Luz saying the hole was a public, and of Ornelas saying a microphone is a bench with no oath, and of a charter that had already written Ruth's refusal as a clause. The park had tried to own a streak. The streak, if it still existed, was a line at four on a Saturday, a sink, a bowl, a crack in a lid, a woman who would not climb, a woman who had walked past, a woman who had stayed with a stamp, which is the only we a face can still answer for when a city has learned to clap.</w:t>
      </w:r>
    </w:p>
    <w:p>
      <w:pPr>
        <w:ind w:firstLine="432"/>
      </w:pPr>
      <w:r>
        <w:rPr>
          <w:rFonts w:ascii="Times New Roman" w:hAnsi="Times New Roman"/>
          <w:sz w:val="24"/>
        </w:rPr>
        <w:t>Sunday the park still wanted a second hour and Kennedy still had a microwave that warned, and the split in the twelve was no longer a rumor in a dean's email, it was a geography you could walk. Callum Finch stood on grass with a smaller crowd and a bigger we. Sloane Dwyer stood with him and looked, from a phone Avery refused to leave on, like a person holding a constraint in a wind. Ruth Ibe sat with Mrs. Soto's draft. Noemi almost took the university bus again and did not, which would be a later chapter's almost, already practicing. Harper walked a different route, a sidewalk that passed the tent far enough that a pulse could do extra work without becoming a congregation.</w:t>
      </w:r>
    </w:p>
    <w:p>
      <w:pPr>
        <w:ind w:firstLine="432"/>
      </w:pPr>
      <w:r>
        <w:rPr>
          <w:rFonts w:ascii="Times New Roman" w:hAnsi="Times New Roman"/>
          <w:sz w:val="24"/>
        </w:rPr>
        <w:t>At the annex, Mateo and Benji took two declarations from people who had seen a flyer and had chosen a folding table, which is a kind of vote a charter can count. One was a CNA who had a hold on a pipeline. One was a picker who had a rounding. They used names. They did not use we. Dev arrived with the thermos and put both names on the roll in the appendix, a living schedule. Avery slept in a chair with her mouth open. Ellis said sir to a folding chair in Ybor and then to a chair on Kennedy, two rooms, one muscle.</w:t>
      </w:r>
    </w:p>
    <w:p>
      <w:pPr>
        <w:ind w:firstLine="432"/>
      </w:pPr>
      <w:r>
        <w:rPr>
          <w:rFonts w:ascii="Times New Roman" w:hAnsi="Times New Roman"/>
          <w:sz w:val="24"/>
        </w:rPr>
        <w:t>Luz, at the hole, told a reporter who had found the strip-center that Saturday was grass and Saturday was also a line, and that if the reporter needed a photograph he could photograph the poster in three languages, English larger, a tell, and then he could leave because the hallway had ears and the ears were tired.</w:t>
      </w:r>
    </w:p>
    <w:p>
      <w:pPr>
        <w:ind w:firstLine="432"/>
      </w:pPr>
      <w:r>
        <w:rPr>
          <w:rFonts w:ascii="Times New Roman" w:hAnsi="Times New Roman"/>
          <w:sz w:val="24"/>
        </w:rPr>
        <w:t>Paxton Bree did not go to the park. Paxton Bree sent, from a tower, a letter that said the gathering illustrated the need for process. Process, after a tent, sounded like a robe. Ruth put the letter in the stack under Schedule C. Stacks are how a clinic answers a climate without putting on a shirt.</w:t>
      </w:r>
    </w:p>
    <w:p>
      <w:pPr>
        <w:ind w:firstLine="432"/>
      </w:pPr>
      <w:r>
        <w:rPr>
          <w:rFonts w:ascii="Times New Roman" w:hAnsi="Times New Roman"/>
          <w:sz w:val="24"/>
        </w:rPr>
        <w:t>Noemi stamped nothing on Saturday after the first intakes. A day can refuse a liturgy even when a park is writing one. She put the well on the table and took her thumb off the crack. Ruth's refusal sat in the charter. Harper's walking past sat in a pulse. Callum's not today sat in a student paper that would run Monday. The county, allocated, named, clapped-at, still had buses, still had a hole, still had a tool that had not gone to grass, which was the only Saturday a record is entitled to when a streak has started to look, from certain rented corners, like a country.</w:t>
      </w:r>
    </w:p>
    <w:p>
      <w:pPr>
        <w:ind w:firstLine="432"/>
      </w:pPr>
      <w:r>
        <w:rPr>
          <w:rFonts w:ascii="Times New Roman" w:hAnsi="Times New Roman"/>
          <w:sz w:val="24"/>
        </w:rPr>
        <w:t>Callum Finch slept, if he slept, on a sentence about office, not today, a tomorrow with a filing fee, and Sloane Dwyer slept on six sentences that had grown teeth, and Ruth Ibe slept, if she slept, on a refusal that was already a clause, and Noemi Solis slept with the well in the bag on the chair, a Saturday still in the thumb, a student still saying stamp the state in a room that was only a head. Harper Quinn slept with a pulse that did extra work and a leaving that had walked past, cheap sneakers by a Hyde Park door, good shoes in a bag, a dual ledger of the feet that had refused a platform and had still had to pass one.</w:t>
      </w:r>
    </w:p>
    <w:p>
      <w:pPr>
        <w:ind w:firstLine="432"/>
      </w:pPr>
      <w:r>
        <w:rPr>
          <w:rFonts w:ascii="Times New Roman" w:hAnsi="Times New Roman"/>
          <w:sz w:val="24"/>
        </w:rPr>
        <w:t>Morning would be a line. Lines do not care which we clapped. Lines care about names. Names were the only radical Luz was willing to be paid in. The well would stamp whatever Luz put in Noemi's hands. The charter would sit under a binder clip that had lost its tension and kept working. The park would be a photograph in a student paper. The photograph would not include Ruth. The photograph would not include the well except as a metaphor, which is a theft a dumpster already understood. They would keep the tool a tool. They would keep the refusal a clause. They would keep the line a line. That was the Saturday after the Saturday, which is how a clinic stays a clinic when a city has learned to want a streak as a country, and which is, if you have been paying attention to faces, enough.</w:t>
      </w:r>
    </w:p>
    <w:p>
      <w:pPr>
        <w:ind w:firstLine="432"/>
      </w:pPr>
      <w:r>
        <w:rPr>
          <w:rFonts w:ascii="Times New Roman" w:hAnsi="Times New Roman"/>
          <w:sz w:val="24"/>
        </w:rPr>
        <w:t>The student paper ran Monday with a photograph of Callum Finch and Sloane Dwyer on a low platform that had been a stage for a band, and the caption used the word movement, and the well appeared as a metaphor in paragraph four, a red stamp the state, a dumpster the writer had not met. Ruth Ibe wrote a letter to the editor she then did not send, because letters to editors are podiums with stamps. She sent, instead, a correction to a housing listserv that still used names: the Clinic on Kennedy is not a movement. The movement, if there is one, is two classmates. The stamp is a tool. Use the tool.</w:t>
      </w:r>
    </w:p>
    <w:p>
      <w:pPr>
        <w:ind w:firstLine="432"/>
      </w:pPr>
      <w:r>
        <w:rPr>
          <w:rFonts w:ascii="Times New Roman" w:hAnsi="Times New Roman"/>
          <w:sz w:val="24"/>
        </w:rPr>
        <w:t>Noemi read the piece on the linoleum with rice. Rosa said movement is a word supervisors like because it means you can be moved. Noemi said the charter could be rewritten. Rosa said then rewrite it toward a pot.</w:t>
      </w:r>
    </w:p>
    <w:p>
      <w:pPr>
        <w:ind w:firstLine="432"/>
      </w:pPr>
      <w:r>
        <w:rPr>
          <w:rFonts w:ascii="Times New Roman" w:hAnsi="Times New Roman"/>
          <w:sz w:val="24"/>
        </w:rPr>
        <w:t>At Kennedy the twelve who were not twelve sat with the piece under the binder clip beside the newsletter beside the permit, three papers that had wanted to own a week. Callum said the piece was wrong in the way pieces are wrong and right in the way a dollar had been said. Sloane said she would write a correction that would not trend. Harper said trending is a coat. Mateo said the annex had declarations. Dev said the spreadsheet did not read student papers. Ellis said sir to the piece and then apologized to the piece. Keisha added a line to the loan notebook, paper, then crossed it out. Avery's eyes were worse. Yasmin left the pin in the drawer.</w:t>
      </w:r>
    </w:p>
    <w:p>
      <w:pPr>
        <w:ind w:firstLine="432"/>
      </w:pPr>
      <w:r>
        <w:rPr>
          <w:rFonts w:ascii="Times New Roman" w:hAnsi="Times New Roman"/>
          <w:sz w:val="24"/>
        </w:rPr>
        <w:t>They went to work. Work is how a photograph is answered without becoming one. The well stamped a notice. The notice went to a wall. The wall did not clap. The park, in the piece, still clapped. Two publics. One of them had a hole in a window. The hole, if they kept it, would still be there when the piece was recycling, which is the only forever a clinic is entitled to, and which is, if you have been on a bus, enough.</w:t>
      </w:r>
    </w:p>
    <w:p>
      <w:pPr>
        <w:ind w:firstLine="432"/>
      </w:pPr>
      <w:r>
        <w:rPr>
          <w:rFonts w:ascii="Times New Roman" w:hAnsi="Times New Roman"/>
          <w:sz w:val="24"/>
        </w:rPr>
        <w:t>Ruth Ibe, who had not stood, wrote the Saturday into the charter's appendix as a date a room had refused, which is a kind of minutes a folding chair understands, and she put Callum Finch's name and Sloane Dwyer's name in the roll as people who had done work, because refusing a podium is not refusing a person, and then she went to the hole and took a number for a woman whose window did not close, because numbers are a public that does not require grass. Noemi sat in. Harper did not, yet, and then did, two chairs down, a leaving that could hear a window.</w:t>
      </w:r>
    </w:p>
    <w:p>
      <w:pPr>
        <w:ind w:firstLine="432"/>
      </w:pPr>
      <w:r>
        <w:rPr>
          <w:rFonts w:ascii="Times New Roman" w:hAnsi="Times New Roman"/>
          <w:sz w:val="24"/>
        </w:rPr>
        <w:t>The woman knew family, a nephew, a polo. They took the dates. They stamped. Red. Crack. Ink. A tool that had not gone to the university. A student paper would later say the stamp had. The paper would be wrong in the way papers are wrong, and the tray would be right in the way trays are right.</w:t>
      </w:r>
    </w:p>
    <w:p>
      <w:pPr>
        <w:ind w:firstLine="432"/>
      </w:pPr>
      <w:r>
        <w:rPr>
          <w:rFonts w:ascii="Times New Roman" w:hAnsi="Times New Roman"/>
          <w:sz w:val="24"/>
        </w:rPr>
        <w:t>Callum called after dark. Noemi answered because unanswered parks become abandonment stories.</w:t>
      </w:r>
    </w:p>
    <w:p>
      <w:pPr>
        <w:ind w:firstLine="432"/>
      </w:pPr>
      <w:r>
        <w:rPr>
          <w:rFonts w:ascii="Times New Roman" w:hAnsi="Times New Roman"/>
          <w:sz w:val="24"/>
        </w:rPr>
        <w:t>"The piece is a climate," Callum said. "If we do not describe ourselves, Tripp's paragraph and the student caption will be the only descriptions. Description is adult. Adult is a word Halsted used. I would like to be adult in a basement on Tuesday."</w:t>
      </w:r>
    </w:p>
    <w:p>
      <w:pPr>
        <w:ind w:firstLine="432"/>
      </w:pPr>
      <w:r>
        <w:rPr>
          <w:rFonts w:ascii="Times New Roman" w:hAnsi="Times New Roman"/>
          <w:sz w:val="24"/>
        </w:rPr>
        <w:t>"Adult is a box," Noemi said. "Adult is a stoop. Adult is Ruth's clause. I almost went. I did not. I will not stand on Tuesday. If you talk, talk as two, not as a country. Put that on the flyer or I will."</w:t>
      </w:r>
    </w:p>
    <w:p>
      <w:pPr>
        <w:ind w:firstLine="432"/>
      </w:pPr>
      <w:r>
        <w:rPr>
          <w:rFonts w:ascii="Times New Roman" w:hAnsi="Times New Roman"/>
          <w:sz w:val="24"/>
        </w:rPr>
        <w:t>He said he understood. Understanding is a park word. She put the phone face down beside the well. Rosa, from the hall, said phones do not cook. They ate. The Saturday sat in the rice like a spice. The refusal sat in the charter. The well sat in the bag. The city, allocated, named, clapped-at, still had a hole in a window, which is the only proof a clinic is entitled to when a streak has started to look like a country.</w:t>
      </w:r>
    </w:p>
    <w:p>
      <w:pPr>
        <w:ind w:firstLine="432"/>
      </w:pPr>
      <w:r>
        <w:rPr>
          <w:rFonts w:ascii="Times New Roman" w:hAnsi="Times New Roman"/>
          <w:sz w:val="24"/>
        </w:rPr>
        <w:t>The housing listserv correction landed in inboxes that still used names, and a woman in Sulphur Springs wrote back that she had seen the tent on a phone and had gone to a wall instead, and that the wall had a notice, and that the notice had a dollar, and that she would take the dollar over a clap. Ruth Ibe printed the note and put it under the binder clip beside the student paper, two publics, a name and a caption. Noemi read it. Harper read it. Luz said the hallway could hear a wall.</w:t>
      </w:r>
    </w:p>
    <w:p>
      <w:pPr>
        <w:ind w:firstLine="432"/>
      </w:pPr>
      <w:r>
        <w:rPr>
          <w:rFonts w:ascii="Times New Roman" w:hAnsi="Times New Roman"/>
          <w:sz w:val="24"/>
        </w:rPr>
        <w:t>Callum Finch came to the closet with the correction in his hand and sat, which was still progress, and said he would talk on Tuesday as two, not as a country, and that he would not put Ruth's name on a flyer, and that he would not put the well on a flyer, and that he still thought a basement was allowed. Ruth said allowed is a bench word. She did not forbid a basement. She forbade a podium in her name. He wrote that down. Writing down is a clause.</w:t>
      </w:r>
    </w:p>
    <w:p>
      <w:pPr>
        <w:ind w:firstLine="432"/>
      </w:pPr>
      <w:r>
        <w:rPr>
          <w:rFonts w:ascii="Times New Roman" w:hAnsi="Times New Roman"/>
          <w:sz w:val="24"/>
        </w:rPr>
        <w:t>Saturday's grass, in memory, still clapped. Saturday's hole still had a line. Two memories. One of them had unmatched glasses on a later stoop. One of them had a student saying stamp the state. They kept the stoop. They kept the tool. They kept the refusal. They went to work. The well stamped a notice. The notice went to a wall. The wall did not clap. The county, allocated, named, clapped-at, still had buses, still had a hole, still had a woman who would not climb, a woman who had walked past, a woman who had stayed with a stamp, which is the only we a face can still answer for when a city has learned to clap.</w:t>
      </w:r>
    </w:p>
    <w:p>
      <w:pPr>
        <w:ind w:firstLine="432"/>
      </w:pPr>
      <w:r>
        <w:rPr>
          <w:rFonts w:ascii="Times New Roman" w:hAnsi="Times New Roman"/>
          <w:sz w:val="24"/>
        </w:rPr>
        <w:t>Monday's student paper sat on the Kennedy table under a binder clip that had lost its tension and kept working, a photograph of Callum Finch and Sloane Dwyer on a low platform that had been a stage for a band, a caption that used movement, a paragraph that used the well as a metaphor, stamp the state, a dumpster the writer had not met, and Ruth Ibe did not send a letter to the editor, because letters to editors are podiums with stamps, she sent a correction to a housing listserv that still used names, the Clinic on Kennedy is not a movement, the movement if there is one is two classmates, the stamp is a tool, use the tool, and a woman in Sulphur Springs wrote back that she had seen the tent on a phone and had gone to a wall instead, and that the wall had a notice, and that the notice had a dollar, and that she would take the dollar over a clap, and Ruth printed the note and put it under the clip beside the paper, two publics, a name and a caption.</w:t>
      </w:r>
    </w:p>
    <w:p>
      <w:pPr>
        <w:ind w:firstLine="432"/>
      </w:pPr>
      <w:r>
        <w:rPr>
          <w:rFonts w:ascii="Times New Roman" w:hAnsi="Times New Roman"/>
          <w:sz w:val="24"/>
        </w:rPr>
        <w:t>Noemi Solis read both on the linoleum with rice, and Rosa Solis said movement is a word supervisors like because it means you can be moved, and Noemi said the charter can be rewritten, and Rosa said then rewrite it toward a pot, and they ate, and Noemi went to Kennedy, and the twelve who were not twelve sat with the piece, and Callum said the piece was wrong in the way pieces are wrong and right in the way a dollar had been said, and Sloane said she would write a correction that would not trend, and Harper said trending is a coat, and Mateo said the annex had declarations, and Dev said the spreadsheet did not read student papers, and Ellis said sir to the piece and then apologized to the piece, and Keisha added a line to the loan notebook, paper, then crossed it out, and Avery's eyes were worse, and Yasmin left the pin in the drawer, and they went to work, because work is how a photograph is answered without becoming one.</w:t>
      </w:r>
    </w:p>
    <w:p>
      <w:pPr>
        <w:ind w:firstLine="432"/>
      </w:pPr>
      <w:r>
        <w:rPr>
          <w:rFonts w:ascii="Times New Roman" w:hAnsi="Times New Roman"/>
          <w:sz w:val="24"/>
        </w:rPr>
        <w:t>The well stamped a notice. The notice went to a wall. The wall did not clap. The park, in the piece, still clapped. Two publics. One of them had a hole in a window. Luz told a reporter who had found the strip-center that Saturday was grass and Saturday was also a line, and that if he needed a photograph he could photograph the poster in three languages, English larger, a tell, and then he could leave because the hallway had ears and the ears were tired. He left. The hole stayed. The well stayed a tool. The refusal stayed a clause. The line stayed a line. That was the Monday after the Saturday, which is how a clinic stays a clinic when a city has learned to want a streak as a country, and which is, if you have been on a bus, enough.</w:t>
      </w:r>
    </w:p>
    <w:p>
      <w:pPr>
        <w:ind w:firstLine="432"/>
      </w:pPr>
      <w:r>
        <w:rPr>
          <w:rFonts w:ascii="Times New Roman" w:hAnsi="Times New Roman"/>
          <w:sz w:val="24"/>
        </w:rPr>
        <w:t>(4,566 words)</w:t>
      </w:r>
    </w:p>
    <w:p>
      <w:pPr>
        <w:pStyle w:val="Heading1"/>
        <w:ind w:firstLine="0"/>
      </w:pPr>
      <w:r>
        <w:t>Chapter 31. She Almost Went</w:t>
      </w:r>
    </w:p>
    <w:p>
      <w:pPr>
        <w:ind w:firstLine="432"/>
      </w:pPr>
      <w:r>
        <w:rPr>
          <w:rFonts w:ascii="Times New Roman" w:hAnsi="Times New Roman"/>
          <w:sz w:val="24"/>
        </w:rPr>
        <w:t>Sunday the park still had a tent because tents, once rented, like to become weather, and Callum Finch sent a message at 7:10 that said day two, smaller, still a public, bring the well if you want the well to be a vote people can see, and Noemi Solis stood in the Town N Country kitchen with rice and a copay and a mother asleep down the hall after a night, and she almost went, which is a sentence that needs a bus to be true, but rather it's that almost, in this year, had already been a basement and an unlatched door and a mill, and the well in the bag was heavy with a charter that had said a podium is not a people. She packed the bag. She latched the door. She walked to the stop. The bus toward the university came first. She looked at it. She looked at the well's outline against the cheap cloth. She let that bus go. The bus toward Kennedy came four minutes later, kneeling, a theology she trusted more than a tent.</w:t>
      </w:r>
    </w:p>
    <w:p>
      <w:pPr>
        <w:ind w:firstLine="432"/>
      </w:pPr>
      <w:r>
        <w:rPr>
          <w:rFonts w:ascii="Times New Roman" w:hAnsi="Times New Roman"/>
          <w:sz w:val="24"/>
        </w:rPr>
        <w:t>On the Kennedy bus a student had a flyer with THE PEOPLE'S HOUR in marker and CLINIC OPEN MEETING underneath, two countries on one paper. The student did not look at Noemi. Noemi did not introduce herself to a font. At a light she could see, if she wanted, the corner of grass and the tent and a microphone stand like a thin tree. She wanted, for one stop, the way a person wants a we that would hold a pulse and a leaving and a copay and a stove and make them one thing that clapped. Wanting is not authorship. She got off at the strip-center. The dentist's sedation sign was still a civil right in a joke the lot did not laugh at. Luz Cardenas had the hole open because need does not keep a Sabbath in this county.</w:t>
      </w:r>
    </w:p>
    <w:p>
      <w:pPr>
        <w:ind w:firstLine="432"/>
      </w:pPr>
      <w:r>
        <w:rPr>
          <w:rFonts w:ascii="Times New Roman" w:hAnsi="Times New Roman"/>
          <w:sz w:val="24"/>
        </w:rPr>
        <w:t>"I thought you might be grass," Luz said.</w:t>
      </w:r>
    </w:p>
    <w:p>
      <w:pPr>
        <w:ind w:firstLine="432"/>
      </w:pPr>
      <w:r>
        <w:rPr>
          <w:rFonts w:ascii="Times New Roman" w:hAnsi="Times New Roman"/>
          <w:sz w:val="24"/>
        </w:rPr>
        <w:t>"I almost was," Noemi said.</w:t>
      </w:r>
    </w:p>
    <w:p>
      <w:pPr>
        <w:ind w:firstLine="432"/>
      </w:pPr>
      <w:r>
        <w:rPr>
          <w:rFonts w:ascii="Times New Roman" w:hAnsi="Times New Roman"/>
          <w:sz w:val="24"/>
        </w:rPr>
        <w:t>"Almost is a chair we still have," Luz said. "Mrs. Soto is in it. She took two buses. Do not make her take two buses for a tent."</w:t>
      </w:r>
    </w:p>
    <w:p>
      <w:pPr>
        <w:ind w:firstLine="432"/>
      </w:pPr>
      <w:r>
        <w:rPr>
          <w:rFonts w:ascii="Times New Roman" w:hAnsi="Times New Roman"/>
          <w:sz w:val="24"/>
        </w:rPr>
        <w:t>Mrs. Soto was seventy, a wage that had been shaved by a time clock that rounded in the company's favor, a small theft that had the same shape as a city allocated, a freeze in miniature, minutes stolen until they were a copay. Noemi sat beside her, not across. She asked what the clause did. Mrs. Soto knew the word rounded. She knew a paycheck that always landed a little light, as if light were a kindness. She had a grandson who needed a dentist. She had a church voice. She had not gone to the park because parks, she said, are for people whose feet have not yet learned the true cost of a minute.</w:t>
      </w:r>
    </w:p>
    <w:p>
      <w:pPr>
        <w:ind w:firstLine="432"/>
      </w:pPr>
      <w:r>
        <w:rPr>
          <w:rFonts w:ascii="Times New Roman" w:hAnsi="Times New Roman"/>
          <w:sz w:val="24"/>
        </w:rPr>
        <w:t>Dev Patel came in with the thermos and ran the dual ledger on a pad, left what the handbook said about rounding, right what the rounding did. Harper Quinn was not there yet. Ruth Ibe was already a brief. Mateo Alvarez counted cups. The microwave warned. Noemi inked the cracked red well and felt the red come up darker than it should have, the crack feeding the pad in a line that looked, if you were in a mood, like a fault, and she was not in a mood, she was in a complaint, a small caption, a wage, a face, a woman who had taken two buses. She pressed the well to the paper. The ink never quite dried. The tent, a mile and a little, did not get the stamp. The stamp stayed a tool.</w:t>
      </w:r>
    </w:p>
    <w:p>
      <w:pPr>
        <w:ind w:firstLine="432"/>
      </w:pPr>
      <w:r>
        <w:rPr>
          <w:rFonts w:ascii="Times New Roman" w:hAnsi="Times New Roman"/>
          <w:sz w:val="24"/>
        </w:rPr>
        <w:t>"That is the vote," Luz said, watching. "I do not need a park to know a vote. I have a hole. You have a red. She has two buses. That is a public."</w:t>
      </w:r>
    </w:p>
    <w:p>
      <w:pPr>
        <w:ind w:firstLine="432"/>
      </w:pPr>
      <w:r>
        <w:rPr>
          <w:rFonts w:ascii="Times New Roman" w:hAnsi="Times New Roman"/>
          <w:sz w:val="24"/>
        </w:rPr>
        <w:t>Callum called. Noemi let it go, then stepped into the corridor Luz had said had ears, and answered because unanswered parks become stories about abandonment.</w:t>
      </w:r>
    </w:p>
    <w:p>
      <w:pPr>
        <w:ind w:firstLine="432"/>
      </w:pPr>
      <w:r>
        <w:rPr>
          <w:rFonts w:ascii="Times New Roman" w:hAnsi="Times New Roman"/>
          <w:sz w:val="24"/>
        </w:rPr>
        <w:t>"You should be here," Callum said. Heat in the microphone even through a phone. "Sloane is tired of being two. The student paper wants the woman with the stamp. The well is a picture they already drew. If you are not here they will draw it anyway and put Ruth on a podium she refused. Come for ten minutes. Ten minutes is not a church."</w:t>
      </w:r>
    </w:p>
    <w:p>
      <w:pPr>
        <w:ind w:firstLine="432"/>
      </w:pPr>
      <w:r>
        <w:rPr>
          <w:rFonts w:ascii="Times New Roman" w:hAnsi="Times New Roman"/>
          <w:sz w:val="24"/>
        </w:rPr>
        <w:t>"Ten minutes is how a church learns a person," Noemi said. "I have a complaint on a table. Mrs. Soto took two buses. I almost took yours. I took hers. Tell the student paper the stamp is for captions. Tell them I will not stand. Tell them Ruth will not stand. Tell them the charter can be rewritten and a tent cannot rewrite it. If they need a face, they may use the notice on the wall. Walls do not clap."</w:t>
      </w:r>
    </w:p>
    <w:p>
      <w:pPr>
        <w:ind w:firstLine="432"/>
      </w:pPr>
      <w:r>
        <w:rPr>
          <w:rFonts w:ascii="Times New Roman" w:hAnsi="Times New Roman"/>
          <w:sz w:val="24"/>
        </w:rPr>
        <w:t>She ended it. Harper came through the door as she put the phone away, good shoes, Sunday heat, pouch in, a look that had seen the tent from a car she had not parked.</w:t>
      </w:r>
    </w:p>
    <w:p>
      <w:pPr>
        <w:ind w:firstLine="432"/>
      </w:pPr>
      <w:r>
        <w:rPr>
          <w:rFonts w:ascii="Times New Roman" w:hAnsi="Times New Roman"/>
          <w:sz w:val="24"/>
        </w:rPr>
        <w:t>"I almost went," Harper said. The lisp caught on almost, a leak. "I saw the we from the street. I saw a jersey starting, the cheap kind, marker on a flyer. I came here. If you had been there I would have had to decide whether a leaving is stronger than a we. I am glad I do not have to decide that in grass."</w:t>
      </w:r>
    </w:p>
    <w:p>
      <w:pPr>
        <w:ind w:firstLine="432"/>
      </w:pPr>
      <w:r>
        <w:rPr>
          <w:rFonts w:ascii="Times New Roman" w:hAnsi="Times New Roman"/>
          <w:sz w:val="24"/>
        </w:rPr>
        <w:t>"I almost went," Noemi said.</w:t>
      </w:r>
    </w:p>
    <w:p>
      <w:pPr>
        <w:ind w:firstLine="432"/>
      </w:pPr>
      <w:r>
        <w:rPr>
          <w:rFonts w:ascii="Times New Roman" w:hAnsi="Times New Roman"/>
          <w:sz w:val="24"/>
        </w:rPr>
        <w:t>They stood in the corridor with the almosts, which is a kind of reunion a mill had forbidden and a Saturday had not healed. They did not kiss. They did not unlatch anything. They went to the table and Harper sat two chairs down and read Mrs. Soto's numbers until the numbers were rude, and Noemi stamped the copies, red, red, red, a small liturgy she stopped before it became one, three copies, a clerk's tray tomorrow, a record, not a street.</w:t>
      </w:r>
    </w:p>
    <w:p>
      <w:pPr>
        <w:ind w:firstLine="432"/>
      </w:pPr>
      <w:r>
        <w:rPr>
          <w:rFonts w:ascii="Times New Roman" w:hAnsi="Times New Roman"/>
          <w:sz w:val="24"/>
        </w:rPr>
        <w:t>Avery, who had gone to the tent and left, came in with red eyes and sun and a sentence.</w:t>
      </w:r>
    </w:p>
    <w:p>
      <w:pPr>
        <w:ind w:firstLine="432"/>
      </w:pPr>
      <w:r>
        <w:rPr>
          <w:rFonts w:ascii="Times New Roman" w:hAnsi="Times New Roman"/>
          <w:sz w:val="24"/>
        </w:rPr>
        <w:t>"They used your names," Avery said. "They used the well. A boy said abolish like a cheer. Callum tried to put the constraint back in. Constraints do not survive cheers. Sloane looked like a person who had written six sentences and watched them grow teeth. I came back. I need the fan."</w:t>
      </w:r>
    </w:p>
    <w:p>
      <w:pPr>
        <w:ind w:firstLine="432"/>
      </w:pPr>
      <w:r>
        <w:rPr>
          <w:rFonts w:ascii="Times New Roman" w:hAnsi="Times New Roman"/>
          <w:sz w:val="24"/>
        </w:rPr>
        <w:t>Ruth did not say she had told them. Ruth put a form in Avery's hands. Forms are how a person comes back without a sermon. Ellis said sir to the copier, Sunday or not. Keisha opened the loan notebook and added a line that said tent, then crossed it out, then wrote copay, which was the more honest pulse. Benji stacked Mrs. Soto on Gloria on the stove on the allocation until the stack was a year. Yasmin translated Mrs. Soto's notice. Mateo watched the lot, which had no polo, only heat, only a dentist's sign, only a bus kneeling at the curb.</w:t>
      </w:r>
    </w:p>
    <w:p>
      <w:pPr>
        <w:ind w:firstLine="432"/>
      </w:pPr>
      <w:r>
        <w:rPr>
          <w:rFonts w:ascii="Times New Roman" w:hAnsi="Times New Roman"/>
          <w:sz w:val="24"/>
        </w:rPr>
        <w:t>Noemi put the well down beside the charter draft, two objects that did not belong to a dean, and felt the sin the year had named try to sit on her: calling a streak justice, calling a podium a people. She had almost gone. Almost would have been a photograph. She had stamped a complaint instead. The complaint would not clap. The complaint would take a number. The complaint had Mrs. Soto's name, a face, minutes stolen until they were a dentist, a rounded clock that thought it was furniture. If a park needed her more than that, the park had already become a house they had promised not to take.</w:t>
      </w:r>
    </w:p>
    <w:p>
      <w:pPr>
        <w:ind w:firstLine="432"/>
      </w:pPr>
      <w:r>
        <w:rPr>
          <w:rFonts w:ascii="Times New Roman" w:hAnsi="Times New Roman"/>
          <w:sz w:val="24"/>
        </w:rPr>
        <w:t>Evening, rice, a copay, Rosa asking if she had stood in grass.</w:t>
      </w:r>
    </w:p>
    <w:p>
      <w:pPr>
        <w:ind w:firstLine="432"/>
      </w:pPr>
      <w:r>
        <w:rPr>
          <w:rFonts w:ascii="Times New Roman" w:hAnsi="Times New Roman"/>
          <w:sz w:val="24"/>
        </w:rPr>
        <w:t>"I almost," Noemi said. "I stamped."</w:t>
      </w:r>
    </w:p>
    <w:p>
      <w:pPr>
        <w:ind w:firstLine="432"/>
      </w:pPr>
      <w:r>
        <w:rPr>
          <w:rFonts w:ascii="Times New Roman" w:hAnsi="Times New Roman"/>
          <w:sz w:val="24"/>
        </w:rPr>
        <w:t>"Good," Rosa said. "Grass does not pay this." She tapped the magnet. "Stamps do not either, not always. But stamps live in this kitchen without making me a hymn. Eat."</w:t>
      </w:r>
    </w:p>
    <w:p>
      <w:pPr>
        <w:ind w:firstLine="432"/>
      </w:pPr>
      <w:r>
        <w:rPr>
          <w:rFonts w:ascii="Times New Roman" w:hAnsi="Times New Roman"/>
          <w:sz w:val="24"/>
        </w:rPr>
        <w:t>Noemi ate. Harper texted: I almost. Then: you almost. Then: we are still a leaving. Then: tomorrow the minutes. Then: I am not coming over.</w:t>
      </w:r>
    </w:p>
    <w:p>
      <w:pPr>
        <w:ind w:firstLine="432"/>
      </w:pPr>
      <w:r>
        <w:rPr>
          <w:rFonts w:ascii="Times New Roman" w:hAnsi="Times New Roman"/>
          <w:sz w:val="24"/>
        </w:rPr>
        <w:t>Noemi left the door latched. She washed a plate. She set the well in the bag for a clerk's morning. The ink on her thumb was a small fault she did not scrub into a symbol. The tent, if it still stood, could stand without her. The complaint would go in a tray. The tray would be a public. The public would be a face in a chair, two buses, a rounded minute, a red well, a woman who had almost gone and had not, which was the only we she could still answer for without becoming a jersey in a county that had started to want to own even a refusal, even a stamp, even a Sunday.</w:t>
      </w:r>
    </w:p>
    <w:p>
      <w:pPr>
        <w:ind w:firstLine="432"/>
      </w:pPr>
      <w:r>
        <w:rPr>
          <w:rFonts w:ascii="Times New Roman" w:hAnsi="Times New Roman"/>
          <w:sz w:val="24"/>
        </w:rPr>
        <w:t>Monday the clerk took Mrs. Soto's complaint with the black stamp over the red, a tray, a number, a public that did not require grass, and Noemi Solis stood in the line on Twiggs with the well in the bag and felt Saturday's tent try to sit on her shoulders and then felt it fail, because limestone does not care which we rented a corner. Harper Quinn stood two people back, good shoes, pouch in, a leaving that could share a clerk. Ruth Ibe had stayed at Kennedy because a line at a window does not recess for a caption. Dev Patel photographed the docket number with a camera that was not a phone, a habit that had become a method. Mateo watched the door.</w:t>
      </w:r>
    </w:p>
    <w:p>
      <w:pPr>
        <w:ind w:firstLine="432"/>
      </w:pPr>
      <w:r>
        <w:rPr>
          <w:rFonts w:ascii="Times New Roman" w:hAnsi="Times New Roman"/>
          <w:sz w:val="24"/>
        </w:rPr>
        <w:t>The tent's second day had been smaller, Sloane had said in a message Noemi had read once and put face down. Callum had said the well should have come. The well had come to Twiggs instead. Twiggs is a street that already knows how to be a record.</w:t>
      </w:r>
    </w:p>
    <w:p>
      <w:pPr>
        <w:ind w:firstLine="432"/>
      </w:pPr>
      <w:r>
        <w:rPr>
          <w:rFonts w:ascii="Times New Roman" w:hAnsi="Times New Roman"/>
          <w:sz w:val="24"/>
        </w:rPr>
        <w:t>Mrs. Soto waited on a bench with a transfer and a church voice and a grandson who needed a dentist. She asked if the paper would make the clock stop rounding. Noemi said the paper would make the rounding a public. Publics are slower than parks. Slower is not an insult. Slower is a docket.</w:t>
      </w:r>
    </w:p>
    <w:p>
      <w:pPr>
        <w:ind w:firstLine="432"/>
      </w:pPr>
      <w:r>
        <w:rPr>
          <w:rFonts w:ascii="Times New Roman" w:hAnsi="Times New Roman"/>
          <w:sz w:val="24"/>
        </w:rPr>
        <w:t>On the steps a student with a flyer asked if this was the people's hour. Noemi said this was a clerk. The student wrote movement anyway. Harper's lisp, wet: "They will write what they rented. We will file what we stamped."</w:t>
      </w:r>
    </w:p>
    <w:p>
      <w:pPr>
        <w:ind w:firstLine="432"/>
      </w:pPr>
      <w:r>
        <w:rPr>
          <w:rFonts w:ascii="Times New Roman" w:hAnsi="Times New Roman"/>
          <w:sz w:val="24"/>
        </w:rPr>
        <w:t>They walked back to Kennedy in heat that had not asked. Luz had a man in the chair whose landlord had kept a deposit. Avery sat in. Ellis copied. Keisha's servicer called and she put the phone in a drawer. Benji stacked. Yasmin took a notice to a wall. Callum was not there. Sloane was not there. Parks have Mondays too, apparently, meetings about meetings.</w:t>
      </w:r>
    </w:p>
    <w:p>
      <w:pPr>
        <w:ind w:firstLine="432"/>
      </w:pPr>
      <w:r>
        <w:rPr>
          <w:rFonts w:ascii="Times New Roman" w:hAnsi="Times New Roman"/>
          <w:sz w:val="24"/>
        </w:rPr>
        <w:t>Noemi inked the well for the deposit caption, a small thing, a stove's cousin, and felt the almost of Sunday still in her thumb, the bus she had let go, the tent she had seen from a light, the we she had wanted for one stop. Wanting had not authored. Stamping had. She pressed the red. The crack fed the pad. The ink never quite dried.</w:t>
      </w:r>
    </w:p>
    <w:p>
      <w:pPr>
        <w:ind w:firstLine="432"/>
      </w:pPr>
      <w:r>
        <w:rPr>
          <w:rFonts w:ascii="Times New Roman" w:hAnsi="Times New Roman"/>
          <w:sz w:val="24"/>
        </w:rPr>
        <w:t>In the supply closet Ruth said, without looking up, that almost is a word she respected more than we.</w:t>
      </w:r>
    </w:p>
    <w:p>
      <w:pPr>
        <w:ind w:firstLine="432"/>
      </w:pPr>
      <w:r>
        <w:rPr>
          <w:rFonts w:ascii="Times New Roman" w:hAnsi="Times New Roman"/>
          <w:sz w:val="24"/>
        </w:rPr>
        <w:t>"Almost means you still have a face to answer to," Ruth said. "We means you have a shirt. Keep almost. File the rounded minutes. Let Callum have grass. Grass grows back. Captions do not, if you miss the clock."</w:t>
      </w:r>
    </w:p>
    <w:p>
      <w:pPr>
        <w:ind w:firstLine="432"/>
      </w:pPr>
      <w:r>
        <w:rPr>
          <w:rFonts w:ascii="Times New Roman" w:hAnsi="Times New Roman"/>
          <w:sz w:val="24"/>
        </w:rPr>
        <w:t>Harper sat two chairs down and wrote Mrs. Soto's numbers until they were rude, which is the only useful arithmetic, and then she looked at Noemi's thumb.</w:t>
      </w:r>
    </w:p>
    <w:p>
      <w:pPr>
        <w:ind w:firstLine="432"/>
      </w:pPr>
      <w:r>
        <w:rPr>
          <w:rFonts w:ascii="Times New Roman" w:hAnsi="Times New Roman"/>
          <w:sz w:val="24"/>
        </w:rPr>
        <w:t>"Red," Harper said.</w:t>
      </w:r>
    </w:p>
    <w:p>
      <w:pPr>
        <w:ind w:firstLine="432"/>
      </w:pPr>
      <w:r>
        <w:rPr>
          <w:rFonts w:ascii="Times New Roman" w:hAnsi="Times New Roman"/>
          <w:sz w:val="24"/>
        </w:rPr>
        <w:t>"A tool," Noemi said.</w:t>
      </w:r>
    </w:p>
    <w:p>
      <w:pPr>
        <w:ind w:firstLine="432"/>
      </w:pPr>
      <w:r>
        <w:rPr>
          <w:rFonts w:ascii="Times New Roman" w:hAnsi="Times New Roman"/>
          <w:sz w:val="24"/>
        </w:rPr>
        <w:t>"I almost went," Harper said. "I am still a leaving. I am still alive. I am still not coming over. I can share a clerk. Sharing a clerk is the most I can do with a pulse that does extra work when a student says people."</w:t>
      </w:r>
    </w:p>
    <w:p>
      <w:pPr>
        <w:ind w:firstLine="432"/>
      </w:pPr>
      <w:r>
        <w:rPr>
          <w:rFonts w:ascii="Times New Roman" w:hAnsi="Times New Roman"/>
          <w:sz w:val="24"/>
        </w:rPr>
        <w:t>"Sharing a clerk is a filing," Noemi said.</w:t>
      </w:r>
    </w:p>
    <w:p>
      <w:pPr>
        <w:ind w:firstLine="432"/>
      </w:pPr>
      <w:r>
        <w:rPr>
          <w:rFonts w:ascii="Times New Roman" w:hAnsi="Times New Roman"/>
          <w:sz w:val="24"/>
        </w:rPr>
        <w:t>They shared it. Incomplete. A mill had taught them the cost of a kitchen. A tent had taught them the cost of a we. A well had taught them the cost of a dumpster that almost got a vote. They had reversed the dumpster. They had not reversed the leaving. They had reversed, for one Sunday, a bus toward grass. The complaint was in a tray. The tray was a public. The public was a woman who had taken two buses for a rounded minute, which is the only hour a stamp is entitled to when a city has learned to clap.</w:t>
      </w:r>
    </w:p>
    <w:p>
      <w:pPr>
        <w:ind w:firstLine="432"/>
      </w:pPr>
      <w:r>
        <w:rPr>
          <w:rFonts w:ascii="Times New Roman" w:hAnsi="Times New Roman"/>
          <w:sz w:val="24"/>
        </w:rPr>
        <w:t>Mrs. Soto lived in a unit off Sligh that had a window that did close, which was a luck she did not confuse with a clause, and Noemi went there in the late afternoon because Luz had said two buses deserved a walk the other direction at least once, and Harper came because sharing a clerk had made sharing a stoop possible without making it a kitchen. They sat on the stoop. Mrs. Soto brought water in glasses that did not match. She showed, after Noemi asked about the kitchen, a photograph of a grandson who needed a dentist, and then she put the phone away because phones, on stoops, can become hymns if you let them.</w:t>
      </w:r>
    </w:p>
    <w:p>
      <w:pPr>
        <w:ind w:firstLine="432"/>
      </w:pPr>
      <w:r>
        <w:rPr>
          <w:rFonts w:ascii="Times New Roman" w:hAnsi="Times New Roman"/>
          <w:sz w:val="24"/>
        </w:rPr>
        <w:t>"The tent," Mrs. Soto said. "I saw it on a neighbor's screen. They used a red stamp as a picture. Your stamp. I thought: that is a church I did not join. I joined a clock. The clock owes me minutes. Minutes are a dentist. Do not make my dentist a flag."</w:t>
      </w:r>
    </w:p>
    <w:p>
      <w:pPr>
        <w:ind w:firstLine="432"/>
      </w:pPr>
      <w:r>
        <w:rPr>
          <w:rFonts w:ascii="Times New Roman" w:hAnsi="Times New Roman"/>
          <w:sz w:val="24"/>
        </w:rPr>
        <w:t>"We will not," Noemi said.</w:t>
      </w:r>
    </w:p>
    <w:p>
      <w:pPr>
        <w:ind w:firstLine="432"/>
      </w:pPr>
      <w:r>
        <w:rPr>
          <w:rFonts w:ascii="Times New Roman" w:hAnsi="Times New Roman"/>
          <w:sz w:val="24"/>
        </w:rPr>
        <w:t>Harper's lisp, small: "Flags need poles. Poles need parks. Parks need us to forget stoops. I would like to keep the stoop."</w:t>
      </w:r>
    </w:p>
    <w:p>
      <w:pPr>
        <w:ind w:firstLine="432"/>
      </w:pPr>
      <w:r>
        <w:rPr>
          <w:rFonts w:ascii="Times New Roman" w:hAnsi="Times New Roman"/>
          <w:sz w:val="24"/>
        </w:rPr>
        <w:t>They took the dates of the rounded weeks. They copied pay stubs on a phone that was a camera that was a method. They did not take a photograph of Mrs. Soto. They left the glasses in the sink because leaving glasses is a kindness and washing someone else's glasses is a priesthood of a small kind.</w:t>
      </w:r>
    </w:p>
    <w:p>
      <w:pPr>
        <w:ind w:firstLine="432"/>
      </w:pPr>
      <w:r>
        <w:rPr>
          <w:rFonts w:ascii="Times New Roman" w:hAnsi="Times New Roman"/>
          <w:sz w:val="24"/>
        </w:rPr>
        <w:t>On the bus back, a flyer was stuck to a pole, THE PEOPLE'S HOUR, marker, a time that had already passed. Noemi did not pull it down. Pulling it down is a street. She looked at it until it was paper. Paper is allowed to be wrong in public if a tray is also public.</w:t>
      </w:r>
    </w:p>
    <w:p>
      <w:pPr>
        <w:ind w:firstLine="432"/>
      </w:pPr>
      <w:r>
        <w:rPr>
          <w:rFonts w:ascii="Times New Roman" w:hAnsi="Times New Roman"/>
          <w:sz w:val="24"/>
        </w:rPr>
        <w:t>At Kennedy, Callum had left a voicemail that Luz had not played until the line was done. The voicemail said ten minutes, said the well, said Ruth's absence was being written as a split, said splits get owners. Noemi played it once. She did not call back. She stamped a copy for the annex. Red. Crack. Ink. A tool.</w:t>
      </w:r>
    </w:p>
    <w:p>
      <w:pPr>
        <w:ind w:firstLine="432"/>
      </w:pPr>
      <w:r>
        <w:rPr>
          <w:rFonts w:ascii="Times New Roman" w:hAnsi="Times New Roman"/>
          <w:sz w:val="24"/>
        </w:rPr>
        <w:t>Yasmin Farooq, who had put the pin in a drawer, sat with the charter and copied the refusal clause in her own hand so that a student paper could not say Ruth had been silent. Silence is a thing papers invent. Handwriting is a record.</w:t>
      </w:r>
    </w:p>
    <w:p>
      <w:pPr>
        <w:ind w:firstLine="432"/>
      </w:pPr>
      <w:r>
        <w:rPr>
          <w:rFonts w:ascii="Times New Roman" w:hAnsi="Times New Roman"/>
          <w:sz w:val="24"/>
        </w:rPr>
        <w:t>Avery Chen found Harper in the kitchen that was not a kitchen and said, without making it a scene, that walking past a tent was allowed, and that hearts that did extra work were allowed to do it in cheap sneakers, and that she had been the one on a Ybor couch with an ambulance once and would not be the one on grass with a microphone. Harper nodded. Nodding is a pulse you can share.</w:t>
      </w:r>
    </w:p>
    <w:p>
      <w:pPr>
        <w:ind w:firstLine="432"/>
      </w:pPr>
      <w:r>
        <w:rPr>
          <w:rFonts w:ascii="Times New Roman" w:hAnsi="Times New Roman"/>
          <w:sz w:val="24"/>
        </w:rPr>
        <w:t>Evening, Rosa, rice, copay, the magnet, the question about grass already asked and answered. Noemi told her about the stoop and the unmatched glasses and the grandson who was not a hymn.</w:t>
      </w:r>
    </w:p>
    <w:p>
      <w:pPr>
        <w:ind w:firstLine="432"/>
      </w:pPr>
      <w:r>
        <w:rPr>
          <w:rFonts w:ascii="Times New Roman" w:hAnsi="Times New Roman"/>
          <w:sz w:val="24"/>
        </w:rPr>
        <w:t>"Good," Rosa said. "Stoops are a country I understand. Tents are a country I visit for baptisms. You were not baptized today. Eat."</w:t>
      </w:r>
    </w:p>
    <w:p>
      <w:pPr>
        <w:ind w:firstLine="432"/>
      </w:pPr>
      <w:r>
        <w:rPr>
          <w:rFonts w:ascii="Times New Roman" w:hAnsi="Times New Roman"/>
          <w:sz w:val="24"/>
        </w:rPr>
        <w:t>Noemi ate. Harper texted: stoop. Then: I almost. Then: you almost. Then: we stamped. Then: I am not coming over. Then, after a minute: the well stayed a well.</w:t>
      </w:r>
    </w:p>
    <w:p>
      <w:pPr>
        <w:ind w:firstLine="432"/>
      </w:pPr>
      <w:r>
        <w:rPr>
          <w:rFonts w:ascii="Times New Roman" w:hAnsi="Times New Roman"/>
          <w:sz w:val="24"/>
        </w:rPr>
        <w:t>Noemi left the door latched. She put the well on the table and did not stamp the copay and did not stamp the flyer she had not pulled down. She washed a plate. She thought of Camus the way a person thinks of a measure when a we has just tried to sit on a Sunday: a cause that cannot sit on a stoop with unmatched glasses is already a job application. She took her thumb off the crack. The complaint was in a tray. The tray would still be there in the morning. The tent, if it still stood, could stand. She had almost gone. She had stamped instead. That was the chapter. That was the only we she could still answer for.</w:t>
      </w:r>
    </w:p>
    <w:p>
      <w:pPr>
        <w:ind w:firstLine="432"/>
      </w:pPr>
      <w:r>
        <w:rPr>
          <w:rFonts w:ascii="Times New Roman" w:hAnsi="Times New Roman"/>
          <w:sz w:val="24"/>
        </w:rPr>
        <w:t>Callum Finch stood in the Kennedy lot at noon on Monday with a student paper folded to a photograph of a tent and a metaphor of a stamp, and he asked Noemi, who had just come back from Twiggs, to come to a Tuesday hour, smaller, indoor, a church basement they could borrow, a microphone that was only a talk. Noemi said she had stamped a complaint. He said a complaint is a private. She said a complaint is a tray. He said trays do not change climates. She said climates are ads, and ads are not her clerk. He left the paper on a wiper. Luz took it off the wiper and put it under the binder clip. Binder clips are a due process.</w:t>
      </w:r>
    </w:p>
    <w:p>
      <w:pPr>
        <w:ind w:firstLine="432"/>
      </w:pPr>
      <w:r>
        <w:rPr>
          <w:rFonts w:ascii="Times New Roman" w:hAnsi="Times New Roman"/>
          <w:sz w:val="24"/>
        </w:rPr>
        <w:t>Harper watched from the doorway. The leaving could watch a lot without entering a we.</w:t>
      </w:r>
    </w:p>
    <w:p>
      <w:pPr>
        <w:ind w:firstLine="432"/>
      </w:pPr>
      <w:r>
        <w:rPr>
          <w:rFonts w:ascii="Times New Roman" w:hAnsi="Times New Roman"/>
          <w:sz w:val="24"/>
        </w:rPr>
        <w:t>"He will keep asking," Harper said.</w:t>
      </w:r>
    </w:p>
    <w:p>
      <w:pPr>
        <w:ind w:firstLine="432"/>
      </w:pPr>
      <w:r>
        <w:rPr>
          <w:rFonts w:ascii="Times New Roman" w:hAnsi="Times New Roman"/>
          <w:sz w:val="24"/>
        </w:rPr>
        <w:t>"I will keep stamping," Noemi said.</w:t>
      </w:r>
    </w:p>
    <w:p>
      <w:pPr>
        <w:ind w:firstLine="432"/>
      </w:pPr>
      <w:r>
        <w:rPr>
          <w:rFonts w:ascii="Times New Roman" w:hAnsi="Times New Roman"/>
          <w:sz w:val="24"/>
        </w:rPr>
        <w:t>They went inside. Mrs. Soto's number was on the docket. A deposit letter was on the table. A rounded clock was a public. A tent was a photograph. The well was a well. Almost had been a bus she let go. Almost would try again, because almost is a basement, an unlatched door, a mill, a Sunday, a muscle. She would let it try. She would take the Kennedy bus. She would press red to a caption. She would leave the door latched. She would eat rice. She would not stand. Standing, this month, was a clause Ruth had already written, and Noemi, who had almost gone, had found the clause in her own thumb, a small red fault, a tool, a vote, a county that still had trays when the grass had already learned to clap.</w:t>
      </w:r>
    </w:p>
    <w:p>
      <w:pPr>
        <w:ind w:firstLine="432"/>
      </w:pPr>
      <w:r>
        <w:rPr>
          <w:rFonts w:ascii="Times New Roman" w:hAnsi="Times New Roman"/>
          <w:sz w:val="24"/>
        </w:rPr>
        <w:t>Tuesday Mrs. Soto took one bus instead of two because Luz had called a cousin who was going that way, and she sat in the chair with a docket number in her purse as if a number could be a saint, and Noemi asked what the clause did, still, even after a tray, because asking is the method and the method does not retire when a clerk has stamped. Mrs. Soto knew rounded. She knew light paychecks. She knew a grandson's dentist. She did not know allocation. She learned it, a little, from a sentence Dev put on a pad, left and right, and she nodded the way a person nods when a name has been waiting in the body.</w:t>
      </w:r>
    </w:p>
    <w:p>
      <w:pPr>
        <w:ind w:firstLine="432"/>
      </w:pPr>
      <w:r>
        <w:rPr>
          <w:rFonts w:ascii="Times New Roman" w:hAnsi="Times New Roman"/>
          <w:sz w:val="24"/>
        </w:rPr>
        <w:t>The student paper's photograph sat under the binder clip. Callum's Tuesday hour, indoor, church basement, a talk, sat in a voicemail Noemi did not return. Harper sat two chairs down and wrote numbers until they were rude. Ruth wrote a paragraph for the allocation opposition that was still a living document, a fence, a bus, a cereal bowl, a rounded minute, a city. Avery's eyes were worse. Mateo watched the lot. Ellis said sir to the copier. Keisha's servicer called and the drawer took the call. Benji stacked. Yasmin took a notice to a wall.</w:t>
      </w:r>
    </w:p>
    <w:p>
      <w:pPr>
        <w:ind w:firstLine="432"/>
      </w:pPr>
      <w:r>
        <w:rPr>
          <w:rFonts w:ascii="Times New Roman" w:hAnsi="Times New Roman"/>
          <w:sz w:val="24"/>
        </w:rPr>
        <w:t>Noemi inked the well for a service copy and felt Sunday's almost in the thumb, a bus let go, a tent seen from a light, a we wanted for one stop. She pressed the red. The crack fed the pad. The ink never quite dried. Luz watched and did not clap.</w:t>
      </w:r>
    </w:p>
    <w:p>
      <w:pPr>
        <w:ind w:firstLine="432"/>
      </w:pPr>
      <w:r>
        <w:rPr>
          <w:rFonts w:ascii="Times New Roman" w:hAnsi="Times New Roman"/>
          <w:sz w:val="24"/>
        </w:rPr>
        <w:t>"That is still the vote," Luz said. "I do not care what a paper called a stamp. A stamp is a tool. A tool is a public if you use it on a name. Use it on a name."</w:t>
      </w:r>
    </w:p>
    <w:p>
      <w:pPr>
        <w:ind w:firstLine="432"/>
      </w:pPr>
      <w:r>
        <w:rPr>
          <w:rFonts w:ascii="Times New Roman" w:hAnsi="Times New Roman"/>
          <w:sz w:val="24"/>
        </w:rPr>
        <w:t>They used it on a name. They used it on a copy. They used it on a notice. They did not use it on a flyer. Flyers stayed under the clip. Clips are a due process.</w:t>
      </w:r>
    </w:p>
    <w:p>
      <w:pPr>
        <w:ind w:firstLine="432"/>
      </w:pPr>
      <w:r>
        <w:rPr>
          <w:rFonts w:ascii="Times New Roman" w:hAnsi="Times New Roman"/>
          <w:sz w:val="24"/>
        </w:rPr>
        <w:t>Evening, rice, copay, Rosa, the magnet, the question already asked. Noemi said she had almost gone and had stamped instead and had sat on a stoop with unmatched glasses. Rosa said unmatched glasses are a country. Noemi left the door latched. Harper texted: I almost. Then: you almost. Then: we stamped. Then: I am not coming over. The well sat in the bag. The complaint sat in a tray. The tray was a public. The public was a face. The face was the measure. The measure, if they could keep it, would keep them from becoming the thing a student paper had already named, a movement, a we, a jersey, a country people wanted to own.</w:t>
      </w:r>
    </w:p>
    <w:p>
      <w:pPr>
        <w:ind w:firstLine="432"/>
      </w:pPr>
      <w:r>
        <w:rPr>
          <w:rFonts w:ascii="Times New Roman" w:hAnsi="Times New Roman"/>
          <w:sz w:val="24"/>
        </w:rPr>
        <w:t>The almost lived in the body the way a mill lives in a year, which is to say it did not leave when a tray had taken a paper. Noemi Solis stood at the Kennedy stop on Wednesday and watched a university bus kneel and did not take it, again, a practice of a Sunday, and Harper Quinn, coming from the other direction, saw the not-taking and did not make it a caption, and they walked in together, two almosts, a leaving, a well in a bag.</w:t>
      </w:r>
    </w:p>
    <w:p>
      <w:pPr>
        <w:ind w:firstLine="432"/>
      </w:pPr>
      <w:r>
        <w:rPr>
          <w:rFonts w:ascii="Times New Roman" w:hAnsi="Times New Roman"/>
          <w:sz w:val="24"/>
        </w:rPr>
        <w:t>Luz had Mrs. Soto on the phone, a dentist appointment, a docket number, a question about whether a tent had changed a clock. Noemi said a tray had changed a public. Publics are slower. Mrs. Soto said slower is how dentists get paid if they get paid. Luz put the call on the table like a person.</w:t>
      </w:r>
    </w:p>
    <w:p>
      <w:pPr>
        <w:ind w:firstLine="432"/>
      </w:pPr>
      <w:r>
        <w:rPr>
          <w:rFonts w:ascii="Times New Roman" w:hAnsi="Times New Roman"/>
          <w:sz w:val="24"/>
        </w:rPr>
        <w:t>They stamped a letter to the rounding vendor, red, a fault, a tool used on a name. Callum's Tuesday basement happened without them. Sloane sent a note that said two, not a country, and that a boy had said abolish anyway, and that constraints do not survive boys. Ruth said she had told them. Ruth put a form in Avery's hands. Forms are how a person comes back.</w:t>
      </w:r>
    </w:p>
    <w:p>
      <w:pPr>
        <w:ind w:firstLine="432"/>
      </w:pPr>
      <w:r>
        <w:rPr>
          <w:rFonts w:ascii="Times New Roman" w:hAnsi="Times New Roman"/>
          <w:sz w:val="24"/>
        </w:rPr>
        <w:t>Evening, rice, copay, latched door, a text: I almost. You almost. We stamped. I am not coming over. The well sat in the bag. The complaint sat in a tray. The tray was a public. The public was a face. The face was the measure. The measure, if they could keep it, would keep a Sunday from becoming a church, which is the only politics a stamp is required to know.</w:t>
      </w:r>
    </w:p>
    <w:p>
      <w:pPr>
        <w:ind w:firstLine="432"/>
      </w:pPr>
      <w:r>
        <w:rPr>
          <w:rFonts w:ascii="Times New Roman" w:hAnsi="Times New Roman"/>
          <w:sz w:val="24"/>
        </w:rPr>
        <w:t>Wednesday morning the Kennedy bus knelt in heat that had decided to be a fact, and Noemi Solis let a university bus go by again, a practice of Sunday's almost, and she got on the kneeling one with the well against her shin and a student across the aisle reading a paper that still had a tent in it and a metaphor of a stamp the student had not met, and she did not introduce herself to a font, and she got off at the strip-center between the check-cashing place and the dentist who advertised sedation as if sedation were a civil right, and Luz Cardenas looked up from the hole and did not clap, because clapping is a liturgy and liturgies were a watched-for sin in a charter taped inside a closet door.</w:t>
      </w:r>
    </w:p>
    <w:p>
      <w:pPr>
        <w:ind w:firstLine="432"/>
      </w:pPr>
      <w:r>
        <w:rPr>
          <w:rFonts w:ascii="Times New Roman" w:hAnsi="Times New Roman"/>
          <w:sz w:val="24"/>
        </w:rPr>
        <w:t>Mrs. Soto called at nine-ten from a stoop with unmatched glasses in the sink behind her, a docket number in her purse, a grandson's dentist at eleven, a question about whether a tray had changed a clock, and Noemi said a tray had changed a public, and publics are slower than parks, and Mrs. Soto said slower is how dentists get paid if they get paid, and Luz put the call on the table like a person, and Dev Patel ran the rounded weeks on a pad until the weeks were rude, and Harper Quinn sat two chairs down and wrote the rudeness into a letter to a vendor who had thought rounding was furniture, and Ruth Ibe put the letter next to the allocation opposition that was still a living document, a fence, a bus, a cereal bowl, a rounded minute, a city that had been allocated and was also a stoop.</w:t>
      </w:r>
    </w:p>
    <w:p>
      <w:pPr>
        <w:ind w:firstLine="432"/>
      </w:pPr>
      <w:r>
        <w:rPr>
          <w:rFonts w:ascii="Times New Roman" w:hAnsi="Times New Roman"/>
          <w:sz w:val="24"/>
        </w:rPr>
        <w:t>Callum Finch left a voicemail at nine-forty that said the Tuesday basement had been two, not a country, and that a boy had said abolish anyway, and that constraints do not survive boys, and that he was asking, again, for the well to be a vote people could see, and Noemi played the voicemail once in the corridor Luz had said had ears and did not call back, because calling back is how a basement becomes a church, and she inked the cracked red well and pressed it to the vendor letter, the red coming up darker than it should have, the crack feeding the pad in a line that looked, if you were in a mood, like a fault, and she was not in a mood, she was in a letter, a name, a dentist at eleven, a tool that did not go to grass.</w:t>
      </w:r>
    </w:p>
    <w:p>
      <w:pPr>
        <w:ind w:firstLine="432"/>
      </w:pPr>
      <w:r>
        <w:rPr>
          <w:rFonts w:ascii="Times New Roman" w:hAnsi="Times New Roman"/>
          <w:sz w:val="24"/>
        </w:rPr>
        <w:t>Avery Chen sat with red eyes and a vending-machine pastry and said, to the fan, that she had gone to a tent and left, and that leaving a tent was allowed, and that hearts that did extra work were allowed to do it in cheap sneakers, and Harper, who had walked past, nodded without making the nod a platform, and Mateo Alvarez watched the lot for polos with cameras and saw only heat and a bus kneeling, and Ellis Boone said sir to the copier and then thank you, and Keisha Tolliver put a servicer's call in a drawer, and Benji Rojas stacked notices for a wall, and Yasmin Farooq took a notice to a west campus and came back with a story about a call bell interrupting a supervisor who had asked if a wall was radical, and the table did not clap, the table copied another notice, the well sat between copies like a third choice, cracked, red, a dumpster vote that had not, for one more morning, been asked to be a country.</w:t>
      </w:r>
    </w:p>
    <w:p>
      <w:pPr>
        <w:ind w:firstLine="432"/>
      </w:pPr>
      <w:r>
        <w:rPr>
          <w:rFonts w:ascii="Times New Roman" w:hAnsi="Times New Roman"/>
          <w:sz w:val="24"/>
        </w:rPr>
        <w:t>At noon they ate rice from containers Rosa had packed without asking, because mothers file the future in foil, and Noemi sat in the supply closet with the fan on her throat and thought, not as a sticker, as a temperature, of unmatched glasses on a stoop, of a bus she had let go, of a we she had wanted for one stop, of a clause Ruth had written that a podium is not a people, of a thumb that was faintly red, of Camus's measure sitting in a charter in third person rooms, a cause that had to stay answerable to Mrs. Soto's dentist and Delia's floor at three and Luz's hole and Rosa's copay, and she put the foil in the trash and washed a fork that would be dirty again by four, which is the only forever a fork is entitled to.</w:t>
      </w:r>
    </w:p>
    <w:p>
      <w:pPr>
        <w:ind w:firstLine="432"/>
      </w:pPr>
      <w:r>
        <w:rPr>
          <w:rFonts w:ascii="Times New Roman" w:hAnsi="Times New Roman"/>
          <w:sz w:val="24"/>
        </w:rPr>
        <w:t>Sloane Dwyer came at one with a note that said two, not a country, and that the student paper would not print the correction, and that she was holding both facts without becoming a priest, and Ruth took the note and put it under the binder clip beside the Bay Ledger beside a permit beside a student paper, four papers that had wanted to own a week, and Luz moved none of them because the line had names, and names were the only radical she was willing to be paid in, and Noemi stamped a deposit letter for a window that did not close, a small thing, a stove's cousin, red, a habit, a vote, a public that did not require a basement, and Harper watched the red and did not reach, reaching having become a subject in a year that had a tin in it and a mill in it and a leaving in it, and they went back to work because work is how an almost is answered without becoming a we.</w:t>
      </w:r>
    </w:p>
    <w:p>
      <w:pPr>
        <w:ind w:firstLine="432"/>
      </w:pPr>
      <w:r>
        <w:rPr>
          <w:rFonts w:ascii="Times New Roman" w:hAnsi="Times New Roman"/>
          <w:sz w:val="24"/>
        </w:rPr>
        <w:t>Evening in Town N Country was rice and a copay under a magnet and a mother coming off a night that had included a supervisor who had used famous as a solvent, and Rosa Solis set her shoes by the door and asked if the daughter had stood in grass, and Noemi said she had almost, and that she had stamped, and that she had sat on a stoop with unmatched glasses, and Rosa said unmatched glasses are a country I understand, and that grass is a country I visit for baptisms, and that you were not baptized today, eat, and Noemi ate, and Harper texted I almost, then you almost, then we stamped, then I am not coming over, then the well stayed a well, and Noemi left the door latched, and she put her thumb on the crack and took it off, and the complaint sat in a tray, and the tray was a public, and the public was a face, and the face was the measure, and the measure, if they could keep it, would keep a Sunday from becoming a church, which is the only politics a stamp is required to know when a city has learned to clap.</w:t>
      </w:r>
    </w:p>
    <w:p>
      <w:pPr>
        <w:ind w:firstLine="432"/>
      </w:pPr>
      <w:r>
        <w:rPr>
          <w:rFonts w:ascii="Times New Roman" w:hAnsi="Times New Roman"/>
          <w:sz w:val="24"/>
        </w:rPr>
        <w:t>(4,992 words)</w:t>
      </w:r>
    </w:p>
    <w:p>
      <w:pPr>
        <w:pStyle w:val="Heading1"/>
        <w:ind w:firstLine="0"/>
      </w:pPr>
      <w:r>
        <w:t>Chapter 32. Record, Not a Street</w:t>
      </w:r>
    </w:p>
    <w:p>
      <w:pPr>
        <w:ind w:firstLine="432"/>
      </w:pPr>
      <w:r>
        <w:rPr>
          <w:rFonts w:ascii="Times New Roman" w:hAnsi="Times New Roman"/>
          <w:sz w:val="24"/>
        </w:rPr>
        <w:t>The last big filing was a box before it was a theory, a banker's box on the Kennedy table with a lid that did not close because paper, when it is honest, refuses a neatness, and Noemi Solis set the cracked red well on the lid as if a tool could be a paperweight that had a vote in it, the crack feeding nothing for a moment, the ink never quite dry, a dumpster attending a night that would not be a street. Friday had given them the minutes. Ornelas had taken the coat off a handshake. The working group had used the words poaching, band, hygiene, release, pipeline, confer before adjustments, a map in coffee stains and initials, Tripp's among them, Paxton Bree's among them, Helen Trowe's delighted loops among them. Dev Patel had put the dates on a timeline a bench could hold. Ruth Ibe had written the sentence that named the fence without asking the court to become a church. The rest was a night.</w:t>
      </w:r>
    </w:p>
    <w:p>
      <w:pPr>
        <w:ind w:firstLine="432"/>
      </w:pPr>
      <w:r>
        <w:rPr>
          <w:rFonts w:ascii="Times New Roman" w:hAnsi="Times New Roman"/>
          <w:sz w:val="24"/>
        </w:rPr>
        <w:t>They were not all twelve. Callum Finch was on a phone in the lot explaining to a student paper that day two of a tent was not a party. Sloane Dwyer was with him, six sentences trying to put teeth back into a mouth. Ruth had said they could have the lot. The lot was not the box. The box was the record. The record was the only country they were entitled to author in a strip-center between a check-cashing place and a dentist who advertised sedation as if sedation were a civil right.</w:t>
      </w:r>
    </w:p>
    <w:p>
      <w:pPr>
        <w:ind w:firstLine="432"/>
      </w:pPr>
      <w:r>
        <w:rPr>
          <w:rFonts w:ascii="Times New Roman" w:hAnsi="Times New Roman"/>
          <w:sz w:val="24"/>
        </w:rPr>
        <w:t>Harper Quinn sat two chairs down with a pouch and a pulse and a leaving that had learned to copy. Avery Chen's eyes were worse at eleven at night, fluorescent, a pastry from a machine Ellis still sir'd. Keisha Tolliver had the loan notebook open because nights are when interest feels like a person. Benji Rojas stacked exhibits until the stack was a small building: Schedule C, the side letter, Trowe's transcript, the minutes, Delia's bus transfers, Keisha's quiet recruiter, Arlo's closed pipeline, Gloria's hold, Mrs. Soto's rounded minutes, a stove photograph from a year that had started all this with a burner and a hug that had gone to Luz. Yasmin Farooq checked the Spanish in the proposed notice. Mateo Alvarez stood in the doorway and counted, for once, pages.</w:t>
      </w:r>
    </w:p>
    <w:p>
      <w:pPr>
        <w:ind w:firstLine="432"/>
      </w:pPr>
      <w:r>
        <w:rPr>
          <w:rFonts w:ascii="Times New Roman" w:hAnsi="Times New Roman"/>
          <w:sz w:val="24"/>
        </w:rPr>
        <w:t>Halsted called at 11:40, a donor hour. Noemi put him on the table on speaker so the room could be a public.</w:t>
      </w:r>
    </w:p>
    <w:p>
      <w:pPr>
        <w:ind w:firstLine="432"/>
      </w:pPr>
      <w:r>
        <w:rPr>
          <w:rFonts w:ascii="Times New Roman" w:hAnsi="Times New Roman"/>
          <w:sz w:val="24"/>
        </w:rPr>
        <w:t>"If you file that, Tripp is done," Halsted said. "Done is a word that ends a fellowship. I can still recast this as a working group with a report. A report is a win you can eat. A filing at this temperature is a street you will not admit you want."</w:t>
      </w:r>
    </w:p>
    <w:p>
      <w:pPr>
        <w:ind w:firstLine="432"/>
      </w:pPr>
      <w:r>
        <w:rPr>
          <w:rFonts w:ascii="Times New Roman" w:hAnsi="Times New Roman"/>
          <w:sz w:val="24"/>
        </w:rPr>
        <w:t>"It is a box," Noemi said. "Boxes go to clerks. Streets do not get captions. We are not taking a house that size. We are not becoming a party. We are asking a court to see a map. If that ends a pin, the pin was a leash. Luz will still have a hole in a window. The well will still be a well."</w:t>
      </w:r>
    </w:p>
    <w:p>
      <w:pPr>
        <w:ind w:firstLine="432"/>
      </w:pPr>
      <w:r>
        <w:rPr>
          <w:rFonts w:ascii="Times New Roman" w:hAnsi="Times New Roman"/>
          <w:sz w:val="24"/>
        </w:rPr>
        <w:t>"You are unselected," Halsted said, and then, because unselected is a verb that likes an audience, he said it again. "Effective when the filing hits. Debt relief will be reviewed. Reviewed is a kindness. I selected servants. I can stop."</w:t>
      </w:r>
    </w:p>
    <w:p>
      <w:pPr>
        <w:ind w:firstLine="432"/>
      </w:pPr>
      <w:r>
        <w:rPr>
          <w:rFonts w:ascii="Times New Roman" w:hAnsi="Times New Roman"/>
          <w:sz w:val="24"/>
        </w:rPr>
        <w:t>Mateo, from the door: "Stop. We have copies."</w:t>
      </w:r>
    </w:p>
    <w:p>
      <w:pPr>
        <w:ind w:firstLine="432"/>
      </w:pPr>
      <w:r>
        <w:rPr>
          <w:rFonts w:ascii="Times New Roman" w:hAnsi="Times New Roman"/>
          <w:sz w:val="24"/>
        </w:rPr>
        <w:t>Halsted ended it. The pin, somewhere in a dark study, would still be a pin. Pins do not require a clinic to exist. Clinics, if they are federated in a charter a folding chair has heard, do not require a pin.</w:t>
      </w:r>
    </w:p>
    <w:p>
      <w:pPr>
        <w:ind w:firstLine="432"/>
      </w:pPr>
      <w:r>
        <w:rPr>
          <w:rFonts w:ascii="Times New Roman" w:hAnsi="Times New Roman"/>
          <w:sz w:val="24"/>
        </w:rPr>
        <w:t>They wrote. The motion was for an order on the record after in camera review, a finding that the schedule allocated a local labor market, an injunction against the conversion fees as to the class, a notice, a report on wage movement, no training fund as substitute, no collaborative shrine. It was dull on purpose. Dull is a record. Ruth read it aloud so the ear could carry it in a car. Dev checked every date. Harper took Paxton's adjectives out of their own reply until the reply had no mood. Avery slept ten minutes and woke with a line that saved a paragraph. Keisha added a table. Benji numbered. Yasmin matched length. Ellis stapled and thanked the stapler. Mateo watched the lot as if a street might arrive anyway, and none did, only a cat, only heat that had not gone home.</w:t>
      </w:r>
    </w:p>
    <w:p>
      <w:pPr>
        <w:ind w:firstLine="432"/>
      </w:pPr>
      <w:r>
        <w:rPr>
          <w:rFonts w:ascii="Times New Roman" w:hAnsi="Times New Roman"/>
          <w:sz w:val="24"/>
        </w:rPr>
        <w:t>Noemi inked the well for the caption and felt, in the red, every caption since the stove, a fault line, a habit, a vote, a tool that did not belong to a dean and would, if she kept the charter's intended future, sit one day on a table she did not own. She pressed it. The ink bled a little. Black would come from a clerk in the morning. Black over red. A public.</w:t>
      </w:r>
    </w:p>
    <w:p>
      <w:pPr>
        <w:ind w:firstLine="432"/>
      </w:pPr>
      <w:r>
        <w:rPr>
          <w:rFonts w:ascii="Times New Roman" w:hAnsi="Times New Roman"/>
          <w:sz w:val="24"/>
        </w:rPr>
        <w:t>Harper watched the red and spoke without looking, which was how the leaving spoke when it still had something to file.</w:t>
      </w:r>
    </w:p>
    <w:p>
      <w:pPr>
        <w:ind w:firstLine="432"/>
      </w:pPr>
      <w:r>
        <w:rPr>
          <w:rFonts w:ascii="Times New Roman" w:hAnsi="Times New Roman"/>
          <w:sz w:val="24"/>
        </w:rPr>
        <w:t>"If they want a street they can have Callum's tent," Harper said. "This is a box. I can live with a box. I cannot live with a we that claps. My heart still does extra work in clapping. I lived. The paper, later, will say HOYT, C. Tonight the paper says REYES. That is the correct name for a night."</w:t>
      </w:r>
    </w:p>
    <w:p>
      <w:pPr>
        <w:ind w:firstLine="432"/>
      </w:pPr>
      <w:r>
        <w:rPr>
          <w:rFonts w:ascii="Times New Roman" w:hAnsi="Times New Roman"/>
          <w:sz w:val="24"/>
        </w:rPr>
        <w:t>"We will not take a house," Noemi said. "We will not be a throne. Ornelas asked for a record. This is the record. If we win, we win a clause. If we lose, we still had a box. Incomplete is a duty."</w:t>
      </w:r>
    </w:p>
    <w:p>
      <w:pPr>
        <w:ind w:firstLine="432"/>
      </w:pPr>
      <w:r>
        <w:rPr>
          <w:rFonts w:ascii="Times New Roman" w:hAnsi="Times New Roman"/>
          <w:sz w:val="24"/>
        </w:rPr>
        <w:t>They did not sit together. They sat in the same night, which was the incomplete tense of a year that had started with a card that did not feel like a country and had learned, in parks and newsletters and chambers, how a streak becomes a country people want to own. They had written a charter that could be rewritten. They had refused a podium in a clause with Ruth's name on it. They had almost gone to grass and had stamped instead. They had seen Paxton Bree eat fish while a rumor drank wine, still rich, disbarment a pair of good shoes in a dining room. They had heard a judge say priesthood. They had let a dean unselect them into a federated set of rooms. They had not become a party. They had not taken a White House. They would not. The locked last thing, if a night is allowed to know a last thing, was a clerk's tray in the morning, not a lawn.</w:t>
      </w:r>
    </w:p>
    <w:p>
      <w:pPr>
        <w:ind w:firstLine="432"/>
      </w:pPr>
      <w:r>
        <w:rPr>
          <w:rFonts w:ascii="Times New Roman" w:hAnsi="Times New Roman"/>
          <w:sz w:val="24"/>
        </w:rPr>
        <w:t>Luz came in at 12:20 because Luz does not always go home when a box is open, and she looked at the well on the lid and at the twelve who were ten and at the charter under a binder clip that had lost its tension and kept working.</w:t>
      </w:r>
    </w:p>
    <w:p>
      <w:pPr>
        <w:ind w:firstLine="432"/>
      </w:pPr>
      <w:r>
        <w:rPr>
          <w:rFonts w:ascii="Times New Roman" w:hAnsi="Times New Roman"/>
          <w:sz w:val="24"/>
        </w:rPr>
        <w:t>"Leave that stamp on this table when you are done owning it," Luz said. "This table does not belong to a dean. I have a line in the morning. Lines are a country I understand. Go file. Then go eat. Rice is a politics. Do not sleep on a street. Sleep in a house. Houses, the small ones, are allowed."</w:t>
      </w:r>
    </w:p>
    <w:p>
      <w:pPr>
        <w:ind w:firstLine="432"/>
      </w:pPr>
      <w:r>
        <w:rPr>
          <w:rFonts w:ascii="Times New Roman" w:hAnsi="Times New Roman"/>
          <w:sz w:val="24"/>
        </w:rPr>
        <w:t>Noemi put the well back in the bag for the walk to the box's car, then, hearing Luz, set it back on the table for a count of three, a rehearsal of a future the locked ending already knew, then put it in the bag because morning still needed a tool on Twiggs. Rehearsal is not completion. Completion is a prize. They refused a prize.</w:t>
      </w:r>
    </w:p>
    <w:p>
      <w:pPr>
        <w:ind w:firstLine="432"/>
      </w:pPr>
      <w:r>
        <w:rPr>
          <w:rFonts w:ascii="Times New Roman" w:hAnsi="Times New Roman"/>
          <w:sz w:val="24"/>
        </w:rPr>
        <w:t>They drove the box downtown in a night that had rain in it, the kind that finds limestone and does not ask permission, and they did not stand on the steps for a camera. Mateo carried the box. Dev carried the thermos. Ruth carried the original. Harper walked two steps from Noemi, good shoes wet, pulse working, alive. Noemi carried the well. The night drop for filings was a slot that had learned to take a city's arguments without a speech. They put the box where a box goes. They got a receipt. A receipt is a public. A receipt is dull. Dull is the point.</w:t>
      </w:r>
    </w:p>
    <w:p>
      <w:pPr>
        <w:ind w:firstLine="432"/>
      </w:pPr>
      <w:r>
        <w:rPr>
          <w:rFonts w:ascii="Times New Roman" w:hAnsi="Times New Roman"/>
          <w:sz w:val="24"/>
        </w:rPr>
        <w:t>On the wet steps they did not find each other the way a later rain would allow, after a last win, incomplete, a leaving that had learned a kitchen again. That rain was not this rain. This rain was a receipt in a pocket and a dean's unselection and a tent somewhere folded or not, and a woman with a stamp, and a woman with a pulse, two chairs down even in weather.</w:t>
      </w:r>
    </w:p>
    <w:p>
      <w:pPr>
        <w:ind w:firstLine="432"/>
      </w:pPr>
      <w:r>
        <w:rPr>
          <w:rFonts w:ascii="Times New Roman" w:hAnsi="Times New Roman"/>
          <w:sz w:val="24"/>
        </w:rPr>
        <w:t>"I am going home," Harper said.</w:t>
      </w:r>
    </w:p>
    <w:p>
      <w:pPr>
        <w:ind w:firstLine="432"/>
      </w:pPr>
      <w:r>
        <w:rPr>
          <w:rFonts w:ascii="Times New Roman" w:hAnsi="Times New Roman"/>
          <w:sz w:val="24"/>
        </w:rPr>
        <w:t>"I am going home," Noemi said.</w:t>
      </w:r>
    </w:p>
    <w:p>
      <w:pPr>
        <w:ind w:firstLine="432"/>
      </w:pPr>
      <w:r>
        <w:rPr>
          <w:rFonts w:ascii="Times New Roman" w:hAnsi="Times New Roman"/>
          <w:sz w:val="24"/>
        </w:rPr>
        <w:t>Home, for Noemi, was Town N Country, a copay, a pot, a mother who would ask if the box had been worth a night. Home, for Harper, was Hyde Park and a father who knew which fork and a tin night that still lived in a drawer she did not open. They would find each other later, or they would not, on steps, in rain, after a win that would not be a house. Tonight they went to separate cars, separate kitchens, a charter on a table that did not belong to a dean, a well in a bag that would sit, before long, on that table and stay, a tool, a crack, a red that never quite dried.</w:t>
      </w:r>
    </w:p>
    <w:p>
      <w:pPr>
        <w:ind w:firstLine="432"/>
      </w:pPr>
      <w:r>
        <w:rPr>
          <w:rFonts w:ascii="Times New Roman" w:hAnsi="Times New Roman"/>
          <w:sz w:val="24"/>
        </w:rPr>
        <w:t>The filing was prepared and then it was filed. The street had none of them. The record had a map, a class, a fence, a bus, a cereal bowl, a rounded minute, a stove's old ghost, a judge who had warned them, a rumor with good shoes, a pin that had come off, a window with a hole, a people who were not a podium. The country was not a prize. The streak, if it lasted, would have to last as a set of rooms that could still hear a face when a camera wanted a jersey. They had done the only last thing a night like that can do. They had put paper in a slot. They had kept the well a well. They had gone home.</w:t>
      </w:r>
    </w:p>
    <w:p>
      <w:pPr>
        <w:ind w:firstLine="432"/>
      </w:pPr>
      <w:r>
        <w:rPr>
          <w:rFonts w:ascii="Times New Roman" w:hAnsi="Times New Roman"/>
          <w:sz w:val="24"/>
        </w:rPr>
        <w:t>Morning on Twiggs the clerk's black stamp sat over Noemi's red, a receipt in Mateo's pocket, rain on limestone that had not asked permission, and they did not stay for a camera. Halsted's unselection arrived as an email with a subject line that said Effective and a body that said debt relief would be reviewed, reviewed being a kindness that had learned a lawyer. Keisha Tolliver forwarded it to the loan notebook as a photograph of a pulse. Ellis said sir to the email by accident. Yasmin, who had already put the pin in a drawer, said the drawer had been right. Callum sent a message that said the filing should have been a rally. Ruth did not answer. Sloane sent six sentences that tried to describe a box without making the box a hymn. Dev dual-ledgered the email, left column unselected, right column a table that did not belong to a dean.</w:t>
      </w:r>
    </w:p>
    <w:p>
      <w:pPr>
        <w:ind w:firstLine="432"/>
      </w:pPr>
      <w:r>
        <w:rPr>
          <w:rFonts w:ascii="Times New Roman" w:hAnsi="Times New Roman"/>
          <w:sz w:val="24"/>
        </w:rPr>
        <w:t>They went to Kennedy because Luz had a line even after a night drop. Delia Reyes sat in the chair with a question about whether a box changed a clock-in at three. Noemi said the box asked a court to see a map. Seeing is slower than a park. Delia said she had a floor at three. Luz put water in her hand. Noemi did not perform. She asked what the clause did, still, even after a box, because asking is the method and the method does not belong to a filing.</w:t>
      </w:r>
    </w:p>
    <w:p>
      <w:pPr>
        <w:ind w:firstLine="432"/>
      </w:pPr>
      <w:r>
        <w:rPr>
          <w:rFonts w:ascii="Times New Roman" w:hAnsi="Times New Roman"/>
          <w:sz w:val="24"/>
        </w:rPr>
        <w:t>The well sat on the table where Luz had pointed, a rehearsal that was becoming a habit. Noemi left it there for the hour of the line, then put it in the bag for the annex, then understood that the locked future of the object was a table and that the present of the object was still a walk. She did not rush the future. Rushing is a priesthood.</w:t>
      </w:r>
    </w:p>
    <w:p>
      <w:pPr>
        <w:ind w:firstLine="432"/>
      </w:pPr>
      <w:r>
        <w:rPr>
          <w:rFonts w:ascii="Times New Roman" w:hAnsi="Times New Roman"/>
          <w:sz w:val="24"/>
        </w:rPr>
        <w:t>At Ybor, Benji had Luis's declaration and a new one from Otis Bramble, sixty-one, a kitchen in a rehab facility, rounded at both doors and at lunch, a voice like a hymn that had decided to be a recipe. Otis talked about cornbread while he talked about minutes. Ellis wrote what the clause did and wanted, badly, to go home to Ocala and do stoves, and stayed for the cornbread and the minutes. Mateo taped a copy of the receipt to the wall beside the charter beside the map. Three papers. A federation. Not a party. Not a house that size.</w:t>
      </w:r>
    </w:p>
    <w:p>
      <w:pPr>
        <w:ind w:firstLine="432"/>
      </w:pPr>
      <w:r>
        <w:rPr>
          <w:rFonts w:ascii="Times New Roman" w:hAnsi="Times New Roman"/>
          <w:sz w:val="24"/>
        </w:rPr>
        <w:t>Harper did not go to Ybor. Harper went to a kitchen in Hyde Park that still had a father in it, and the father asked if a box was a career, and Harper said a box is a record, and the father said records do not pay a watch, and Harper said watches do not take buses, and then she left the house without unlatching anything in Town N Country, a leaving that had learned two kitchens and would not, tonight, choose.</w:t>
      </w:r>
    </w:p>
    <w:p>
      <w:pPr>
        <w:ind w:firstLine="432"/>
      </w:pPr>
      <w:r>
        <w:rPr>
          <w:rFonts w:ascii="Times New Roman" w:hAnsi="Times New Roman"/>
          <w:sz w:val="24"/>
        </w:rPr>
        <w:t>Noemi ate rice. Rosa asked if the box had been worth a night. Noemi said the box had been a slot and a receipt and a judge's asked-for record. Rosa said then eat, and sleep in a house, the small kind, the kind Luz had named as allowed. Noemi left the door latched. The well sat in the bag, then on the table for a count of three, then in the bag, a rehearsal. The filing was in a tray. The street had none of them. The country was not a prize. The streak, if it lasted into a last caption a later morning would stamp, would have to last as rooms, as a hole, as a folding table, as a woman with a pulse two chairs down, as a tool that never quite dried, as a refusal to take a house, as a receipt in a pocket that rain could not unwrite.</w:t>
      </w:r>
    </w:p>
    <w:p>
      <w:pPr>
        <w:ind w:firstLine="432"/>
      </w:pPr>
      <w:r>
        <w:rPr>
          <w:rFonts w:ascii="Times New Roman" w:hAnsi="Times New Roman"/>
          <w:sz w:val="24"/>
        </w:rPr>
        <w:t>Before the night drop they had argued, quietly, about a paragraph that wanted the word we, and Ruth had drawn a line through it, and Callum, from the lot, had texted that a box without a we would not travel, and Noemi had written back that travel was a mill's word, and that they had already watched a mill buy a second throat, and that a box was allowed to stay in one county until a clerk said otherwise. Callum did not come up. Sloane came up, looked at the box, said the six sentences could live on a receipt, and went back down. That was the most adult the park had been all week.</w:t>
      </w:r>
    </w:p>
    <w:p>
      <w:pPr>
        <w:ind w:firstLine="432"/>
      </w:pPr>
      <w:r>
        <w:rPr>
          <w:rFonts w:ascii="Times New Roman" w:hAnsi="Times New Roman"/>
          <w:sz w:val="24"/>
        </w:rPr>
        <w:t>Dev read the timeline once more, dates of the working group, dates of the conversion fees, dates Delia asked and was told hold, dates Nia's recruiter went quiet, dates Arlo's pipeline closed, dates Gloria's hours were cut, dates Mrs. Soto's clock rounded, dates Luis's knee learned a shift, dates Otis was rounded at lunch. The timeline was a city. The city had been allocated. The allocation had initials. Paxton's. Trowe's. A HarborCare counsel. A Gulfshift counsel. Joan Tripp's foundation had an ad on the page that had called them a war. Continuity of interest. A machine. A record.</w:t>
      </w:r>
    </w:p>
    <w:p>
      <w:pPr>
        <w:ind w:firstLine="432"/>
      </w:pPr>
      <w:r>
        <w:rPr>
          <w:rFonts w:ascii="Times New Roman" w:hAnsi="Times New Roman"/>
          <w:sz w:val="24"/>
        </w:rPr>
        <w:t>Harper took Paxton's adjectives out until the motion had no mood, and then she took her own adjectives out until the motion had no pulse except the dates, and then she sat two chairs down and put a pouch in and did extra work in her chest and did not ask anyone to notice. Noemi noticed anyway and did not make it a caption.</w:t>
      </w:r>
    </w:p>
    <w:p>
      <w:pPr>
        <w:ind w:firstLine="432"/>
      </w:pPr>
      <w:r>
        <w:rPr>
          <w:rFonts w:ascii="Times New Roman" w:hAnsi="Times New Roman"/>
          <w:sz w:val="24"/>
        </w:rPr>
        <w:t>They numbered exhibits until the numbers were a kind of prayer that did not need a church. They checked the Spanish. They checked the proposed order against Ornelas's chambers warning: narrow, no choir, no fund as shrine, a report on wage movement, notice to walls. They put a copy of the charter in the correspondence file, not as an exhibit, as a constraint they were willing to be seen by. Constraints are how a proof stays a proof.</w:t>
      </w:r>
    </w:p>
    <w:p>
      <w:pPr>
        <w:ind w:firstLine="432"/>
      </w:pPr>
      <w:r>
        <w:rPr>
          <w:rFonts w:ascii="Times New Roman" w:hAnsi="Times New Roman"/>
          <w:sz w:val="24"/>
        </w:rPr>
        <w:t>The rain started as they reached the slot. Tampa rain, a decision that is only weather. Mateo held the box like a thing that had a knee in it. The slot took the paper. The receipt came. They stood on wet steps and did not find each other the way a later rain would allow. That later rain was locked, after a last win, incomplete, a leaving that had learned a kitchen again. This rain was a receipt. This rain was unselection. This rain was a well in a bag that would sit, before long, on a table that did not belong to a dean.</w:t>
      </w:r>
    </w:p>
    <w:p>
      <w:pPr>
        <w:ind w:firstLine="432"/>
      </w:pPr>
      <w:r>
        <w:rPr>
          <w:rFonts w:ascii="Times New Roman" w:hAnsi="Times New Roman"/>
          <w:sz w:val="24"/>
        </w:rPr>
        <w:t>Noemi went home. Rosa had left rice. The copay was under the magnet. The card was on the table, SOLIS, NOEMI, still surprised to be believed. She put the receipt beside the card. She put the well beside both. Three objects. A credential, a public, a tool. None of them a country. She ate. She slept. In the morning a clerk would see black over red, and a dean would see a pin come off, and a park would see a box it had not authored, and a woman on a floor at three would still have to clock in, and the clock, if the record held, would have to learn to count in a direction that was not always home for a company, which is the only last thing a night of paper can honestly promise, and which is enough, if you let enough be a face.</w:t>
      </w:r>
    </w:p>
    <w:p>
      <w:pPr>
        <w:ind w:firstLine="432"/>
      </w:pPr>
      <w:r>
        <w:rPr>
          <w:rFonts w:ascii="Times New Roman" w:hAnsi="Times New Roman"/>
          <w:sz w:val="24"/>
        </w:rPr>
        <w:t>Ornelas's chambers warning sat in the motion like a spice nobody had ordered and everybody could taste: record, not choir; brief, not congregation; stove when a camera wants a speech. They put the warning in a parenthetical. Parentheticals are how you stay answerable to a bench without becoming the bench's priest.</w:t>
      </w:r>
    </w:p>
    <w:p>
      <w:pPr>
        <w:ind w:firstLine="432"/>
      </w:pPr>
      <w:r>
        <w:rPr>
          <w:rFonts w:ascii="Times New Roman" w:hAnsi="Times New Roman"/>
          <w:sz w:val="24"/>
        </w:rPr>
        <w:t>Paxton Bree's last email before the slot said, again, process, fund, adult, hygiene. Harper answered in three lines from the far end: the proposed order is the process; the fund is a shrine; we will see the court on paper. She signed the twelve, not herself. Herself was a pulse. The twelve was a defined term that now had a charter behind it, incomplete, rewriteable, a set of rooms.</w:t>
      </w:r>
    </w:p>
    <w:p>
      <w:pPr>
        <w:ind w:firstLine="432"/>
      </w:pPr>
      <w:r>
        <w:rPr>
          <w:rFonts w:ascii="Times New Roman" w:hAnsi="Times New Roman"/>
          <w:sz w:val="24"/>
        </w:rPr>
        <w:t>Joan Tripp's foundation issued a note at 9:12 p.m. that said they were monitoring a concerning escalation. Monitoring is a camera. Escalation is a park. The box was neither. Dev put the note in the stack. Stacks do not monitor. Stacks wait for clerks.</w:t>
      </w:r>
    </w:p>
    <w:p>
      <w:pPr>
        <w:ind w:firstLine="432"/>
      </w:pPr>
      <w:r>
        <w:rPr>
          <w:rFonts w:ascii="Times New Roman" w:hAnsi="Times New Roman"/>
          <w:sz w:val="24"/>
        </w:rPr>
        <w:t>Mateo drove because the box was a box, and rain was rain, and buses do not like banker's boxes, and the cheap car that sometimes had a battery plot did not, tonight. Noemi sat with the well in her lap. Ruth sat with the original. Harper sat in the back, two feet that were still a leaving, cheap sneakers on, good shoes in a bag, a dual ledger of the feet. Dev sat with the thermos. Avery followed in another car because the doctor who had written exposure had said no one should be a lone muscle yet, and Avery had taken that sentence and made it a clinic rule. Ellis and Keisha and Benji and Yasmin met them on Twiggs under the portico, a wet public, no camera they had invited.</w:t>
      </w:r>
    </w:p>
    <w:p>
      <w:pPr>
        <w:ind w:firstLine="432"/>
      </w:pPr>
      <w:r>
        <w:rPr>
          <w:rFonts w:ascii="Times New Roman" w:hAnsi="Times New Roman"/>
          <w:sz w:val="24"/>
        </w:rPr>
        <w:t>The slot took the paper. The receipt came. They did not stand for a photograph. They went home in separate weathers. The last big filing was prepared and then it was filed. The street had none of them. The record had a map. The country was not a prize. They would not take a house that size. They had not become a party. They had put paper in a slot, which is the only last thing a night like that can do without becoming a church, and which is, if you have been listening to a judge in a room without lemon, enough.</w:t>
      </w:r>
    </w:p>
    <w:p>
      <w:pPr>
        <w:ind w:firstLine="432"/>
      </w:pPr>
      <w:r>
        <w:rPr>
          <w:rFonts w:ascii="Times New Roman" w:hAnsi="Times New Roman"/>
          <w:sz w:val="24"/>
        </w:rPr>
        <w:t>After the receipt they sat in the car in rain and did not turn anything on, because silence is a dual ledger if you let it be, left column a box in a slot, right column a dean's unselection, a park's hunger, a pulse two feet away in cheap sneakers. Mateo drove. Ruth watched the wipers. Dev poured nothing. Harper looked at the well in Noemi's lap as if red could still be a night.</w:t>
      </w:r>
    </w:p>
    <w:p>
      <w:pPr>
        <w:ind w:firstLine="432"/>
      </w:pPr>
      <w:r>
        <w:rPr>
          <w:rFonts w:ascii="Times New Roman" w:hAnsi="Times New Roman"/>
          <w:sz w:val="24"/>
        </w:rPr>
        <w:t>"Leave it on Luz's table tomorrow," Harper said. "Rehearsal is how a locked thing learns a body. I am not asking you to finish. Finishing is a prize. I am asking you to practice the sentence the charter already wrote."</w:t>
      </w:r>
    </w:p>
    <w:p>
      <w:pPr>
        <w:ind w:firstLine="432"/>
      </w:pPr>
      <w:r>
        <w:rPr>
          <w:rFonts w:ascii="Times New Roman" w:hAnsi="Times New Roman"/>
          <w:sz w:val="24"/>
        </w:rPr>
        <w:t>"I will practice," Noemi said. "I will not rush. Rushing is a church."</w:t>
      </w:r>
    </w:p>
    <w:p>
      <w:pPr>
        <w:ind w:firstLine="432"/>
      </w:pPr>
      <w:r>
        <w:rPr>
          <w:rFonts w:ascii="Times New Roman" w:hAnsi="Times New Roman"/>
          <w:sz w:val="24"/>
        </w:rPr>
        <w:t>They dropped Harper at a bungalow with a fern. They did not go in. Separate weathers. Avery's car behind them, a rule about lone muscles. Noemi went to Town N Country. Rice. Copay. Card. Receipt. Well. Five objects. A kitchen. A mother on a floor. A night that had not been a street. A morning that would be a clerk. The last big filing was in a tray. The tray was a public. The public was a map. The map was a city. The city was not a prize. They would not take a house. They had put paper in a slot. They had kept the well a well. They had gone home, which is the only last thing a record is entitled to, and which is, if you have been listening, enough.</w:t>
      </w:r>
    </w:p>
    <w:p>
      <w:pPr>
        <w:ind w:firstLine="432"/>
      </w:pPr>
      <w:r>
        <w:rPr>
          <w:rFonts w:ascii="Times New Roman" w:hAnsi="Times New Roman"/>
          <w:sz w:val="24"/>
        </w:rPr>
        <w:t>Luz, in the morning after the slot, pointed at the table and at the well in the bag and said practice, and Noemi Solis set the cracked red well on the Kennedy table that did not belong to a dean, lid open along the fault, ink never quite dry, a dumpster vote sitting down for a count of ten, and then she put it back in the bag because the annex needed a tool at noon, and Luz said ten is a rehearsal, stay is a later chapter, I have a line. The line had a name. The name had a bus. The well stamped the intake. Red. Crack. Ink. A tool that had practiced staying and had not yet stayed, which is honest, because rushing a locked future is a church.</w:t>
      </w:r>
    </w:p>
    <w:p>
      <w:pPr>
        <w:ind w:firstLine="432"/>
      </w:pPr>
      <w:r>
        <w:rPr>
          <w:rFonts w:ascii="Times New Roman" w:hAnsi="Times New Roman"/>
          <w:sz w:val="24"/>
        </w:rPr>
        <w:t>Harper Quinn watched the ten-count from two chairs down and did not take a pouch out, a kindness to the hour. Dev Patel poured cardamom. Ruth Ibe put the receipt in the correspondence file beside the charter. Mateo Alvarez taped a copy at Ybor. Ellis thanked a stapler. Keisha photographed the receipt for the loan notebook and then, because photographs get owners, wrote the number instead. Benji stacked declarations. Yasmin left the pin in the drawer. Avery's eyes were worse and then, for ten minutes, closed.</w:t>
      </w:r>
    </w:p>
    <w:p>
      <w:pPr>
        <w:ind w:firstLine="432"/>
      </w:pPr>
      <w:r>
        <w:rPr>
          <w:rFonts w:ascii="Times New Roman" w:hAnsi="Times New Roman"/>
          <w:sz w:val="24"/>
        </w:rPr>
        <w:t>Halsted's unselection sat in an inbox. Joan Tripp's monitoring sat in a stack. Callum's rally sat in a student paper. Paxton's shoes sat on a man who was still rich. Ornelas's warning sat in a parenthetical. Delia's floor sat at three. The box sat in a tray. The street sat empty of them. The country sat un-taken. The well sat in a bag that would, before long, sit on a table and stay. Incomplete is a duty. They had done the night. They had gone home. Rice was a pot. A copay was a magnet. A record was a slot. A face was the measure. The measure, if they could keep it, would keep a last filing from becoming a house, which is the only last thing a clinic is entitled to promise, and which is, if you have been on a bus, enough.</w:t>
      </w:r>
    </w:p>
    <w:p>
      <w:pPr>
        <w:ind w:firstLine="432"/>
      </w:pPr>
      <w:r>
        <w:rPr>
          <w:rFonts w:ascii="Times New Roman" w:hAnsi="Times New Roman"/>
          <w:sz w:val="24"/>
        </w:rPr>
        <w:t>The morning after the slot, Luz pointed at the table and at the bag and said practice, and Noemi Solis set the cracked red well on the Kennedy table that did not belong to a dean, lid open along the fault, ink never quite dry, a dumpster vote sitting down for a count of ten, and Harper Quinn watched from two chairs down without taking a pouch out, a kindness to the hour, and Dev Patel poured cardamom, and Ruth Ibe put the receipt in the correspondence file beside the charter, and Mateo Alvarez would later tape a copy at Ybor, and Ellis thanked a stapler, and Keisha wrote the receipt number in the loan notebook instead of photographing it because photographs get owners, and Benji stacked declarations, and Yasmin left the pin in the drawer, and Avery's eyes closed for ten minutes, and Luz said ten is a rehearsal, stay is a later chapter, I have a line, and the line had a name, and the name had a bus, and the well went back into the bag because the present of the object was still a walk, and rushing a locked future is a church.</w:t>
      </w:r>
    </w:p>
    <w:p>
      <w:pPr>
        <w:ind w:firstLine="432"/>
      </w:pPr>
      <w:r>
        <w:rPr>
          <w:rFonts w:ascii="Times New Roman" w:hAnsi="Times New Roman"/>
          <w:sz w:val="24"/>
        </w:rPr>
        <w:t>Halsted's unselection sat in an inbox with a subject that said Effective and a body that said debt relief would be reviewed, reviewed being a kindness that had learned a lawyer, and Keisha forwarded it to the notebook as a pulse, and Ellis said sir to the email by accident, and Yasmin said the drawer had been right, and Callum sent a message that said the filing should have been a rally, and Ruth did not answer, and Sloane sent six sentences that tried to describe a box without making the box a hymn, and Dev dual-ledgered the email, left column unselected, right column a table that did not belong to a dean, and they went to work because a line does not recess for a pin.</w:t>
      </w:r>
    </w:p>
    <w:p>
      <w:pPr>
        <w:ind w:firstLine="432"/>
      </w:pPr>
      <w:r>
        <w:rPr>
          <w:rFonts w:ascii="Times New Roman" w:hAnsi="Times New Roman"/>
          <w:sz w:val="24"/>
        </w:rPr>
        <w:t>Delia Reyes sat in the chair with a question about whether a box changed a clock-in at three, and Noemi said the box asked a court to see a map, and seeing is slower than a park, and Delia said she had a floor at three, and Luz put water in her hand, and Noemi asked what the clause did, still, even after a box, because asking is the method and the method does not belong to a filing, and she stamped the intake, red, a fault, a tool that had practiced staying and had not yet stayed, which is honest, and Harper watched the red and spoke without looking. "If they want a street they can have a tent. This is a box. I can live with a box. I cannot live with a we that claps. My heart still does extra work in clapping. I lived. The morning's paper said REYES. That is the correct name for a morning."</w:t>
      </w:r>
    </w:p>
    <w:p>
      <w:pPr>
        <w:ind w:firstLine="432"/>
      </w:pPr>
      <w:r>
        <w:rPr>
          <w:rFonts w:ascii="Times New Roman" w:hAnsi="Times New Roman"/>
          <w:sz w:val="24"/>
        </w:rPr>
        <w:t>They would not take a house that size. They would not be a throne. Ornelas had asked for a record. This was the record. If they won they would win a clause. If they lost they would still have a box. Incomplete is a duty. The street had none of them. The country was not a prize. The streak, if it lasted into a last caption a later morning would stamp, would have to last as rooms, as a hole, as a folding table, as a woman with a pulse two chairs down, as a tool that never quite dried, as a refusal to take a house, as a receipt in a pocket that rain could not unwrite, as rice in a pot, as a copay under a magnet, as a face the camera would want to make a jersey, as a measure they intended, if they could keep it, to keep.</w:t>
      </w:r>
    </w:p>
    <w:p>
      <w:pPr>
        <w:ind w:firstLine="432"/>
      </w:pPr>
      <w:r>
        <w:rPr>
          <w:rFonts w:ascii="Times New Roman" w:hAnsi="Times New Roman"/>
          <w:sz w:val="24"/>
        </w:rPr>
        <w:t>(4,661 words)</w:t>
      </w:r>
    </w:p>
    <w:p>
      <w:pPr>
        <w:pStyle w:val="Heading1"/>
        <w:ind w:firstLine="0"/>
      </w:pPr>
      <w:r>
        <w:t>Chapter 33. The Last Caption</w:t>
      </w:r>
    </w:p>
    <w:p>
      <w:pPr>
        <w:ind w:firstLine="432"/>
      </w:pPr>
      <w:r>
        <w:rPr>
          <w:rFonts w:ascii="Times New Roman" w:hAnsi="Times New Roman"/>
          <w:sz w:val="24"/>
        </w:rPr>
        <w:t>The last caption sat in the Kennedy clinic under a fan that had been dying since the stove case and had not been given the dignity of a replacement, and Noemi Solis inked the cracked red well and pressed it to the paper the way she had pressed it to a deposit complaint eighteen months ago, except the paper now named a class and a company and a rounding rule that ate minutes in six states, and the red still bled a little into the caption because the crack still fed the pad in a line that looked like a fault if you were in a mood, and she was not in a mood, she was in a county that had learned her name and had not learned her mother's.</w:t>
      </w:r>
    </w:p>
    <w:p>
      <w:pPr>
        <w:ind w:firstLine="432"/>
      </w:pPr>
      <w:r>
        <w:rPr>
          <w:rFonts w:ascii="Times New Roman" w:hAnsi="Times New Roman"/>
          <w:sz w:val="24"/>
        </w:rPr>
        <w:t>Luz watched from the intake window. The glass still did not open. The hole still had ears. Luz was forty-two now, the extra two years visible only in the way she held a pen, as if pens had become heavier while the rest of the furniture stayed dishonest. She had a daughter in a magnet school that still called itself a choice. She had a voice that could file a continuance without raising itself. She had stopped telling the new lawyers not to call people clients in the hallway, because the hallway had learned, and because the people who still said client were the ones who had already started talking about podiums.</w:t>
      </w:r>
    </w:p>
    <w:p>
      <w:pPr>
        <w:ind w:firstLine="432"/>
      </w:pPr>
      <w:r>
        <w:rPr>
          <w:rFonts w:ascii="Times New Roman" w:hAnsi="Times New Roman"/>
          <w:sz w:val="24"/>
        </w:rPr>
        <w:t>"Delia Reyes is in the chair," Luz said. "She took two buses. Do not make her take two buses for a lecture about a federal clock."</w:t>
      </w:r>
    </w:p>
    <w:p>
      <w:pPr>
        <w:ind w:firstLine="432"/>
      </w:pPr>
      <w:r>
        <w:rPr>
          <w:rFonts w:ascii="Times New Roman" w:hAnsi="Times New Roman"/>
          <w:sz w:val="24"/>
        </w:rPr>
        <w:t>Noemi wiped the well on a scrap that had once been a practice complaint. The ink never quite dried. It came off on her thumb in a comma of red that would still be there at the courthouse, a small evidence of a habit a dean had never inventoried. She was twenty-eight. Five-four. Dark hair knotted with a rubber band that had come from this same clinic in a year when the clinic billed by the form and then closed a room and tried to give a dumpster a vote. The nicotine lisp she blamed on allergies was worse in the mornings, when the Zyn she did not admit to sat in her lip like a borrowed vice, and the class had long ago learned not to mention it, because mentioning it made her slower, and slower was how you lost a morning that HarborCare's lawyers had already scheduled in fifteen-minute blocks they billed at a rate that could have paid Delia Reyes's rent.</w:t>
      </w:r>
    </w:p>
    <w:p>
      <w:pPr>
        <w:ind w:firstLine="432"/>
      </w:pPr>
      <w:r>
        <w:rPr>
          <w:rFonts w:ascii="Times New Roman" w:hAnsi="Times New Roman"/>
          <w:sz w:val="24"/>
        </w:rPr>
        <w:t>"I know about the buses," Noemi said.</w:t>
      </w:r>
    </w:p>
    <w:p>
      <w:pPr>
        <w:ind w:firstLine="432"/>
      </w:pPr>
      <w:r>
        <w:rPr>
          <w:rFonts w:ascii="Times New Roman" w:hAnsi="Times New Roman"/>
          <w:sz w:val="24"/>
        </w:rPr>
        <w:t>"You know about one bus," Luz said. "She transferred at Yukon. Yukon is a different country than Kennedy. Do not look at her like a caption. Look at her like a person who still has to clock in at three."</w:t>
      </w:r>
    </w:p>
    <w:p>
      <w:pPr>
        <w:ind w:firstLine="432"/>
      </w:pPr>
      <w:r>
        <w:rPr>
          <w:rFonts w:ascii="Times New Roman" w:hAnsi="Times New Roman"/>
          <w:sz w:val="24"/>
        </w:rPr>
        <w:t>Delia Reyes was fifty-four, Mexican American, a night CNA at a building that had been bought and sold twice while she was on the same floor with the same patients and a badge that kept changing logos. HarborCare Staffing Solutions, Inc., had the contract now. HarborCare had an app. The app had a terms-of-service paragraph that said accurate time in a font designed to look like care, and the app rounded in a direction that always found the company, seven minutes here, eight minutes there, a theft so small it could be explained as math until you multiplied it by a floor and a year and a class. Delia had a photograph of a grandson on her phone. She did not show it until Noemi asked about the kitchen in the break room, because kitchens, for some people, were still the only rooms where love was allowed to sit down without a badge.</w:t>
      </w:r>
    </w:p>
    <w:p>
      <w:pPr>
        <w:ind w:firstLine="432"/>
      </w:pPr>
      <w:r>
        <w:rPr>
          <w:rFonts w:ascii="Times New Roman" w:hAnsi="Times New Roman"/>
          <w:sz w:val="24"/>
        </w:rPr>
        <w:t>"They told me the minutes were a glitch," Delia Reyes said. She had a church voice that had learned to be quiet around supervisors. "They told me glitch is weather. I know weather. Weather does not take my bus money."</w:t>
      </w:r>
    </w:p>
    <w:p>
      <w:pPr>
        <w:ind w:firstLine="432"/>
      </w:pPr>
      <w:r>
        <w:rPr>
          <w:rFonts w:ascii="Times New Roman" w:hAnsi="Times New Roman"/>
          <w:sz w:val="24"/>
        </w:rPr>
        <w:t>Noemi did not perform empathy. She asked what the clause did. Delia did not know the word clause. She knew the app. She knew the supervisor in a polo who talked about family when the rounding was mentioned, family in that mouth meaning a waiver, family meaning you should be grateful the badge still opened a door. Noemi wrote it down in the dual ledger Halsted had taught them in a room with no windows and a lemon pitcher, left column what it said, right column what it did, except she no longer brought Halsted the leak, and Halsted no longer pretended he did not know.</w:t>
      </w:r>
    </w:p>
    <w:p>
      <w:pPr>
        <w:ind w:firstLine="432"/>
      </w:pPr>
      <w:r>
        <w:rPr>
          <w:rFonts w:ascii="Times New Roman" w:hAnsi="Times New Roman"/>
          <w:sz w:val="24"/>
        </w:rPr>
        <w:t>Dev Patel sat in with the thermos. Cardamom. The shake in his hands was still coffee and also the other coffee, the courthouse urn, and also eighteen months of a spreadsheet that had grown from Hillsborough consumer contracts into a map of HarborCare's rounding in six states, colors that had started as a math major's way of staying in a body and had become, without anyone's permission, a method a class could share. He was twenty-nine. Gujarati American. He still looked at a proof as if it might confess. He had a sister in Orlando who thought he had a respectable job because she had seen a photograph Halsted had taken in month three, pins, smiles, English larger than Spanish on a poster behind their heads.</w:t>
      </w:r>
    </w:p>
    <w:p>
      <w:pPr>
        <w:ind w:firstLine="432"/>
      </w:pPr>
      <w:r>
        <w:rPr>
          <w:rFonts w:ascii="Times New Roman" w:hAnsi="Times New Roman"/>
          <w:sz w:val="24"/>
        </w:rPr>
        <w:t>"The app says accurate," Dev Patel said, not to Delia, to the pad, which was how he talked when he was being kind. "Accurate, in the code, is a function that truncates toward the company at six minutes and fifty-nine seconds. That is not a glitch. That is a policy with a costume."</w:t>
      </w:r>
    </w:p>
    <w:p>
      <w:pPr>
        <w:ind w:firstLine="432"/>
      </w:pPr>
      <w:r>
        <w:rPr>
          <w:rFonts w:ascii="Times New Roman" w:hAnsi="Times New Roman"/>
          <w:sz w:val="24"/>
        </w:rPr>
        <w:t>Delia Reyes looked at him as if a young man with a thermos had just named a ghost she had been living with. She nodded once. She had a bus to catch back to a floor that would not wait. Luz put a cup of water in her hand and did not make a speech about hydration. Hydration speeches were for brochures.</w:t>
      </w:r>
    </w:p>
    <w:p>
      <w:pPr>
        <w:ind w:firstLine="432"/>
      </w:pPr>
      <w:r>
        <w:rPr>
          <w:rFonts w:ascii="Times New Roman" w:hAnsi="Times New Roman"/>
          <w:sz w:val="24"/>
        </w:rPr>
        <w:t>Mateo Alvarez stood in the doorway and counted cups because counting exits had started to embarrass him in rooms with grandmothers, and then, because the habit never fully died, he counted the street through the glass anyway. Veteran. Stillness he had learned in a motor pool. He had opened, in month eleven, a small annex in Ybor that took wage declarations the way a church took casseroles, without a pin, without Halsted's letterhead. The annex had a folding table and a microwave that had given up in a more honest way than the one on Kennedy. Mateo had not asked permission. Permission was how a dean stayed in the caption.</w:t>
      </w:r>
    </w:p>
    <w:p>
      <w:pPr>
        <w:ind w:firstLine="432"/>
      </w:pPr>
      <w:r>
        <w:rPr>
          <w:rFonts w:ascii="Times New Roman" w:hAnsi="Times New Roman"/>
          <w:sz w:val="24"/>
        </w:rPr>
        <w:t>Avery Chen sat at the far end with red eyes she still blamed on outlines, though the outlines had ended and the eyes had not. Taiwanese American. Parents who had wanted a white coat and had received a bar card and then a year of winning that looked, from a dinner table in Carrollwood, like a daughter who would not come home. She was the one who had found Harper on the Ybor couch. She was the one who had called the ambulance without making it a scene. She had not told the class everything. Everything was how a night became a newspaper.</w:t>
      </w:r>
    </w:p>
    <w:p>
      <w:pPr>
        <w:ind w:firstLine="432"/>
      </w:pPr>
      <w:r>
        <w:rPr>
          <w:rFonts w:ascii="Times New Roman" w:hAnsi="Times New Roman"/>
          <w:sz w:val="24"/>
        </w:rPr>
        <w:t>Ruth Ibe had a deposition transcript in front of her that stopped in the middle of a sentence. Cal Hoyt, investigator, Bree Colquitt LLP, had been answering a question about backup drives when his lawyer had asked for a break that had lasted into a continuance. Hoyt's mouth had been about to become a cooperating mouth. Then it had not. Ruth was thirty. Nigerian American. Miami to Gainesville to this limestone. A voice like a closing argument that had decided to be a person first, and was now being asked, in emails she showed no one, to be a name on a formation that wanted a podium and a hymn. She had not answered those emails. She had highlighted Hoyt's last completed sentence in a yellow that had nothing to do with anyone else's highlighter.</w:t>
      </w:r>
    </w:p>
    <w:p>
      <w:pPr>
        <w:ind w:firstLine="432"/>
      </w:pPr>
      <w:r>
        <w:rPr>
          <w:rFonts w:ascii="Times New Roman" w:hAnsi="Times New Roman"/>
          <w:sz w:val="24"/>
        </w:rPr>
        <w:t>"He was going to say the drives were not lost," Ruth Ibe said. "He was going to say they were moved. Moved is a verb with a person in it. Then he asked for water. Then Bree's associate asked for a break. Then Harper's night happened, and Hoyt's mouth closed like a shop."</w:t>
      </w:r>
    </w:p>
    <w:p>
      <w:pPr>
        <w:ind w:firstLine="432"/>
      </w:pPr>
      <w:r>
        <w:rPr>
          <w:rFonts w:ascii="Times New Roman" w:hAnsi="Times New Roman"/>
          <w:sz w:val="24"/>
        </w:rPr>
        <w:t>Noemi did not look up from the caption. Harper's name in a room still did a small violence in her throat, a swallow she refused to make interesting. They had almost. Then a case. Then a leave that had been a filing they had both signed without paper. Harper Quinn was alive. That was the sentence Avery had used in the hallway two weeks ago, alive, as if alive were a holding, as if the rest of the facts were a privilege log. Noemi had nodded. She had gone back to the well. She had not gone to Tampa General. Not going had been a kind of love that looked, from a bench, like absence, and she knew how that looked because she had done it to her mother on the morning of the swearing-in, parking, a night shift, a copay.</w:t>
      </w:r>
    </w:p>
    <w:p>
      <w:pPr>
        <w:ind w:firstLine="432"/>
      </w:pPr>
      <w:r>
        <w:rPr>
          <w:rFonts w:ascii="Times New Roman" w:hAnsi="Times New Roman"/>
          <w:sz w:val="24"/>
        </w:rPr>
        <w:t>"We file the last amended complaint this afternoon," Noemi said. "Ornelas gave us a clock. The clock is real. Hoyt can sit in his closed shop. Delia Reyes still has a floor at three."</w:t>
      </w:r>
    </w:p>
    <w:p>
      <w:pPr>
        <w:ind w:firstLine="432"/>
      </w:pPr>
      <w:r>
        <w:rPr>
          <w:rFonts w:ascii="Times New Roman" w:hAnsi="Times New Roman"/>
          <w:sz w:val="24"/>
        </w:rPr>
        <w:t>Ellis Boone, Ocala, still said sir to vending machines and had not learned to stop. He sat with a yellow pad because laptops in this room still felt like a donor problem even though Halsted was not in the room. He wanted, anyone could hear it in the way he held a pen, to go home and do stoves. Stoves had been the first win. Stoves were a size a person could carry. HarborCare was a size that made him look at the door.</w:t>
      </w:r>
    </w:p>
    <w:p>
      <w:pPr>
        <w:ind w:firstLine="432"/>
      </w:pPr>
      <w:r>
        <w:rPr>
          <w:rFonts w:ascii="Times New Roman" w:hAnsi="Times New Roman"/>
          <w:sz w:val="24"/>
        </w:rPr>
        <w:t>Keisha Tolliver, Jacksonville, student loans with a personality that had learned to leave voicemails, sat with a calculator app she pretended was a notes app. She had been offered, the week Harper went to Tampa General, a salary by a foundation that funded "innovative public interest" and wanted a fellow who had won. The offer was a leash with better fonts. She had not said yes. She had not said no. She had said she needed to see the last caption.</w:t>
      </w:r>
    </w:p>
    <w:p>
      <w:pPr>
        <w:ind w:firstLine="432"/>
      </w:pPr>
      <w:r>
        <w:rPr>
          <w:rFonts w:ascii="Times New Roman" w:hAnsi="Times New Roman"/>
          <w:sz w:val="24"/>
        </w:rPr>
        <w:t>Callum Finch and Sloane Dwyer were not at the table. They were at a coffee place on South Howard that still thought a pour-over was a politics, drafting a memo about what a win could become if a win were allowed to have a flag. Benji Rojas was at the Ybor annex with a stack of declarations. Yasmin Farooq was in Halsted's office because Yasmin still believed a pin could be a shield if you held it correctly, and Halsted still believed a pin could be a leash if you photographed it correctly. The class had been twelve in a line that smelled like lemon cleaner and old wool. The class was now a set of rooms that did not always call each other.</w:t>
      </w:r>
    </w:p>
    <w:p>
      <w:pPr>
        <w:ind w:firstLine="432"/>
      </w:pPr>
      <w:r>
        <w:rPr>
          <w:rFonts w:ascii="Times New Roman" w:hAnsi="Times New Roman"/>
          <w:sz w:val="24"/>
        </w:rPr>
        <w:t>Noemi stamped the service copies. The red came up darker than it should have. She felt the cheap plastic of the bar card against her ribs through a jacket her mother had stopped pressing because Noemi had asked her to stop spending the steam, and asking had been another filing that looked like love. SOLIS, NOEMI. The photograph on the card was still the bad flash from Twiggs. She looked surprised to be believed. She was less surprised now. Belief had turned out to be a clerk's job. Authorship had turned out to be the thing Ornelas had named and Halsted had tried to rent.</w:t>
      </w:r>
    </w:p>
    <w:p>
      <w:pPr>
        <w:ind w:firstLine="432"/>
      </w:pPr>
      <w:r>
        <w:rPr>
          <w:rFonts w:ascii="Times New Roman" w:hAnsi="Times New Roman"/>
          <w:sz w:val="24"/>
        </w:rPr>
        <w:t>They walked the caption to the federal courthouse on the heat that Tampa uses in September when it has not yet decided to be rain, a wet wool heat, a heat that made the limestone sweat the way the plastic card had sweated in her palm on the morning she was admitted. Dev carried the thermos and a banker box. Mateo carried nothing in his hands and everything in the way he watched the street. Avery carried Harper's absence like a file she had not been assigned. Ruth carried the transcript that stopped.</w:t>
      </w:r>
    </w:p>
    <w:p>
      <w:pPr>
        <w:ind w:firstLine="432"/>
      </w:pPr>
      <w:r>
        <w:rPr>
          <w:rFonts w:ascii="Times New Roman" w:hAnsi="Times New Roman"/>
          <w:sz w:val="24"/>
        </w:rPr>
        <w:t>Judge Ornelas's courtroom still smelled like lemon cleaner and old wool. The AC had a particular rattle that belonged to a different building than the one in other people's books, a rattle above the jury box that sounded like a budget. Ornelas was sixty now, Mexican American, hair gone iron, hands folded the way a person folds a letter they have already decided not to send. She had been Legal Services when Legal Services had a budget that could be described without a wince. She looked at the remaining class as if they were a filing that had, against her preferences, become interesting.</w:t>
      </w:r>
    </w:p>
    <w:p>
      <w:pPr>
        <w:ind w:firstLine="432"/>
      </w:pPr>
      <w:r>
        <w:rPr>
          <w:rFonts w:ascii="Times New Roman" w:hAnsi="Times New Roman"/>
          <w:sz w:val="24"/>
        </w:rPr>
        <w:t>"You will not confuse this caption with a country," Judge Ornelas said, before anyone had stood for a status. "I am telling you that in open court so that later, when someone tries to sell you a photograph of a country, you will have a transcript that says I warned you. The Reyes matter is a wage case with a record. It is a rounding rule and a class and a set of drives that Mr. Bree's office has described as lost. Lost is a word I dislike. Lost is a word children use for toys. Adults use moved, or withheld, or destroyed. We will use adult words this week."</w:t>
      </w:r>
    </w:p>
    <w:p>
      <w:pPr>
        <w:ind w:firstLine="432"/>
      </w:pPr>
      <w:r>
        <w:rPr>
          <w:rFonts w:ascii="Times New Roman" w:hAnsi="Times New Roman"/>
          <w:sz w:val="24"/>
        </w:rPr>
        <w:t>Paxton Bree stood at the other table and smiled with the lower half of his face, which was a family resemblance to Halsted that neither man would have enjoyed being told. He was fifty-two, white, a height that photographed well, good shoes that had never learned a night shift, a voice that sounded like a dock if a dock had gone to Virginia and come back with a hobby. Bree Colquitt LLP occupied a floor in a downtown tower that had a view of the port and a conference room named for a dead founder. Paxton Bree was still rich in the way some men are still rich while a bar file is being assembled in another building. He had not yet been disbarred. He still had a bar number that opened doors. He still had Cal Hoyt, or he thought he did.</w:t>
      </w:r>
    </w:p>
    <w:p>
      <w:pPr>
        <w:ind w:firstLine="432"/>
      </w:pPr>
      <w:r>
        <w:rPr>
          <w:rFonts w:ascii="Times New Roman" w:hAnsi="Times New Roman"/>
          <w:sz w:val="24"/>
        </w:rPr>
        <w:t>"Your Honor, the drives were a vendor issue," Paxton Bree said. "HarborCare's third-party archive experienced a migration failure. We have produced what exists. What does not exist cannot be produced. That is not gamesmanship. That is physics."</w:t>
      </w:r>
    </w:p>
    <w:p>
      <w:pPr>
        <w:ind w:firstLine="432"/>
      </w:pPr>
      <w:r>
        <w:rPr>
          <w:rFonts w:ascii="Times New Roman" w:hAnsi="Times New Roman"/>
          <w:sz w:val="24"/>
        </w:rPr>
        <w:t>Dev Patel's hands shook once on the thermos. He did not stand. Noemi stood because she was first chair on paper, first chair being a caption Halsted had tried to assign to Callum in month fourteen and had been told, by Ruth, in a sentence that did not raise itself, that paper was not his.</w:t>
      </w:r>
    </w:p>
    <w:p>
      <w:pPr>
        <w:ind w:firstLine="432"/>
      </w:pPr>
      <w:r>
        <w:rPr>
          <w:rFonts w:ascii="Times New Roman" w:hAnsi="Times New Roman"/>
          <w:sz w:val="24"/>
        </w:rPr>
        <w:t>"What does not exist cannot be produced," Noemi Solis said. "What was moved can be found. Mr. Hoyt's deposition stopped at the word moved. We have a motion to compel the rest of his mouth. We have Delia Reyes, who still has to clock in at three. Physics is a word for gravity. This is a payroll."</w:t>
      </w:r>
    </w:p>
    <w:p>
      <w:pPr>
        <w:ind w:firstLine="432"/>
      </w:pPr>
      <w:r>
        <w:rPr>
          <w:rFonts w:ascii="Times New Roman" w:hAnsi="Times New Roman"/>
          <w:sz w:val="24"/>
        </w:rPr>
        <w:t>Judge Ornelas looked at Bree the way she had looked at Noll in the stove case, which Bree would not have known, and which the class knew as a private weather.</w:t>
      </w:r>
    </w:p>
    <w:p>
      <w:pPr>
        <w:ind w:firstLine="432"/>
      </w:pPr>
      <w:r>
        <w:rPr>
          <w:rFonts w:ascii="Times New Roman" w:hAnsi="Times New Roman"/>
          <w:sz w:val="24"/>
        </w:rPr>
        <w:t>"You will produce Mr. Hoyt on Thursday," Judge Ornelas said. "You will produce him with a memory. If his memory requires a vendor, bring the vendor. If his memory requires a lawyer, bring a different lawyer than the one who asked for the break. I am not interested in migration as a theology. I am interested in minutes. Minutes are what Ms. Reyes sells. Minutes are what the app ate. This court still knows how to count."</w:t>
      </w:r>
    </w:p>
    <w:p>
      <w:pPr>
        <w:ind w:firstLine="432"/>
      </w:pPr>
      <w:r>
        <w:rPr>
          <w:rFonts w:ascii="Times New Roman" w:hAnsi="Times New Roman"/>
          <w:sz w:val="24"/>
        </w:rPr>
        <w:t>She gave them a trial date that was already a rumor in the hallway. She gave them a clock. She did not give them a photograph. She lowered her hands. The clerk, wedding ring, cough, looked at the line on the docket and not at anyone's face, because faces were how lines got delayed.</w:t>
      </w:r>
    </w:p>
    <w:p>
      <w:pPr>
        <w:ind w:firstLine="432"/>
      </w:pPr>
      <w:r>
        <w:rPr>
          <w:rFonts w:ascii="Times New Roman" w:hAnsi="Times New Roman"/>
          <w:sz w:val="24"/>
        </w:rPr>
        <w:t>In the hallway, which smelled like wet wool and a vending machine that had given up being a choice, Paxton Bree fell into step with Noemi as if a hallway were a conference room he owned.</w:t>
      </w:r>
    </w:p>
    <w:p>
      <w:pPr>
        <w:ind w:firstLine="432"/>
      </w:pPr>
      <w:r>
        <w:rPr>
          <w:rFonts w:ascii="Times New Roman" w:hAnsi="Times New Roman"/>
          <w:sz w:val="24"/>
        </w:rPr>
        <w:t>"You are going to win a number," Paxton Bree said. "Winning a number is a kind of career. I can write you a number this afternoon that will make Delia Reyes cry in a useful way and will make your dean send a donor a fruit basket. You can stamp it red. You can call it a stove. What you cannot do is turn a rounding rule into a charter. Charters are written by people who have buildings. You have a strip-center suite and a stamp pad with a crack in it. I have seen the crack. It photographs as integrity. Integrity is a look. Looks get tired."</w:t>
      </w:r>
    </w:p>
    <w:p>
      <w:pPr>
        <w:ind w:firstLine="432"/>
      </w:pPr>
      <w:r>
        <w:rPr>
          <w:rFonts w:ascii="Times New Roman" w:hAnsi="Times New Roman"/>
          <w:sz w:val="24"/>
        </w:rPr>
        <w:t>Noemi kept walking. The lisp caught on walking, a small wetness she did not apologize for. Harper had taught her, without meaning to, that apologizing for a mouth was a Hyde Park hobby. Harper was not in the hallway. Harper was in a follow-up chair at Tampa General, or in a borrowed apartment in Seminole Heights, or in a place Noemi had decided not to inventory.</w:t>
      </w:r>
    </w:p>
    <w:p>
      <w:pPr>
        <w:ind w:firstLine="432"/>
      </w:pPr>
      <w:r>
        <w:rPr>
          <w:rFonts w:ascii="Times New Roman" w:hAnsi="Times New Roman"/>
          <w:sz w:val="24"/>
        </w:rPr>
        <w:t>"Delia Reyes does not need a fruit basket," Noemi Solis said. "She needs the minutes. You can keep the look. We will keep the record."</w:t>
      </w:r>
    </w:p>
    <w:p>
      <w:pPr>
        <w:ind w:firstLine="432"/>
      </w:pPr>
      <w:r>
        <w:rPr>
          <w:rFonts w:ascii="Times New Roman" w:hAnsi="Times New Roman"/>
          <w:sz w:val="24"/>
        </w:rPr>
        <w:t>Paxton Bree smiled with the lower half. He had a bagman who had almost flipped and a tin he would later pretend he had never heard of and a bar file that had not yet grown teeth. He peeled off toward an elevator that opened as if it had been waiting for him, because elevators in this building had learned the shoes.</w:t>
      </w:r>
    </w:p>
    <w:p>
      <w:pPr>
        <w:ind w:firstLine="432"/>
      </w:pPr>
      <w:r>
        <w:rPr>
          <w:rFonts w:ascii="Times New Roman" w:hAnsi="Times New Roman"/>
          <w:sz w:val="24"/>
        </w:rPr>
        <w:t>Halsted was on the limestone steps. He did not sit. Sitting would have made him a guest. He was sixty-three, paler from more donor lunches, the Commonwealth Clinic pin still on a lapel that had cost more than Noemi's jacket even now, even after winning, even after the jacket had been replaced once from a paycheck that still had debt relief in it like a parenthetical. He had selected them. He had watched them use the method. He had called every win a pilot until the word pilot had become a joke in the Kennedy supply closet, and then he had stopped calling it a joke because jokes, in his mouth, were how donors got nervous.</w:t>
      </w:r>
    </w:p>
    <w:p>
      <w:pPr>
        <w:ind w:firstLine="432"/>
      </w:pPr>
      <w:r>
        <w:rPr>
          <w:rFonts w:ascii="Times New Roman" w:hAnsi="Times New Roman"/>
          <w:sz w:val="24"/>
        </w:rPr>
        <w:t>"Ornelas is performing again," Dean Halsted said. "Judges who talk like that are a feature until they become a problem. You will win. I would like a photograph when you win. Not the strip-center. The steps. Pins. The class. Constance Ader is flying in. She has a board that still thinks public interest is a kind of furniture. Furniture needs a picture. You will stand where I point."</w:t>
      </w:r>
    </w:p>
    <w:p>
      <w:pPr>
        <w:ind w:firstLine="432"/>
      </w:pPr>
      <w:r>
        <w:rPr>
          <w:rFonts w:ascii="Times New Roman" w:hAnsi="Times New Roman"/>
          <w:sz w:val="24"/>
        </w:rPr>
        <w:t>Ruth Ibe, behind Noemi, made a sound that was not a laugh.</w:t>
      </w:r>
    </w:p>
    <w:p>
      <w:pPr>
        <w:ind w:firstLine="432"/>
      </w:pPr>
      <w:r>
        <w:rPr>
          <w:rFonts w:ascii="Times New Roman" w:hAnsi="Times New Roman"/>
          <w:sz w:val="24"/>
        </w:rPr>
        <w:t>"We will see the steps when there are steps," Ruth Ibe said. "Today there is a caption and a woman on a bus. Your board can wait in a chair like everyone else."</w:t>
      </w:r>
    </w:p>
    <w:p>
      <w:pPr>
        <w:ind w:firstLine="432"/>
      </w:pPr>
      <w:r>
        <w:rPr>
          <w:rFonts w:ascii="Times New Roman" w:hAnsi="Times New Roman"/>
          <w:sz w:val="24"/>
        </w:rPr>
        <w:t>Halsted looked at Ruth the way a man looks at a sentence he did not budget. He had emails of his own. He had been copied on a formation memo that used words like movement and charter and people, words he had workshopped in brochures until they could not be used against anyone who wrote checks, and now the words were trying to grow a podium without him. He was not a fool. He could see a split. He believed he could photograph it back into a class.</w:t>
      </w:r>
    </w:p>
    <w:p>
      <w:pPr>
        <w:ind w:firstLine="432"/>
      </w:pPr>
      <w:r>
        <w:rPr>
          <w:rFonts w:ascii="Times New Roman" w:hAnsi="Times New Roman"/>
          <w:sz w:val="24"/>
        </w:rPr>
        <w:t>"Harper Quinn is still on the fellowship," Dean Halsted said, which was a way of putting a body on a list. "I sent flowers to Tampa General. Flowers are what a dean does. I expect her at counsel table if she can stand. Juries like her face. She hates that. Hating it is not a reason to waste it."</w:t>
      </w:r>
    </w:p>
    <w:p>
      <w:pPr>
        <w:ind w:firstLine="432"/>
      </w:pPr>
      <w:r>
        <w:rPr>
          <w:rFonts w:ascii="Times New Roman" w:hAnsi="Times New Roman"/>
          <w:sz w:val="24"/>
        </w:rPr>
        <w:t>Noemi felt the well in the bag knock her hip. Ink. A crack. A theft that had been a dumpster and was now a tool and was now, if Halsted had his way, a mascot. She did not tell him Harper's face was not a venue. She did not tell him about the tin. She did not know the tin, not as a fact, only as a weather Avery had brought into a hallway, alive, heart, night, bag. She put the phone he had not called on, because he was here in the body, out of her mind, and walked down the steps into a heat that had finally decided to consider rain.</w:t>
      </w:r>
    </w:p>
    <w:p>
      <w:pPr>
        <w:ind w:firstLine="432"/>
      </w:pPr>
      <w:r>
        <w:rPr>
          <w:rFonts w:ascii="Times New Roman" w:hAnsi="Times New Roman"/>
          <w:sz w:val="24"/>
        </w:rPr>
        <w:t>The Ybor annex was a former lottery-and-cigarettes store with a folding table and a map of HarborCare sites Dev had printed in color and taped to a wall that still had a ghost of a scratch-off display. Benji Rojas sat with Luis Cardenas, a picker from a warehouse off Causeway Boulevard, twenty-six, a knee that had learned a shift, a voice that went fast when he was scared and slow when he was telling the truth about minutes. Benji was twenty-seven, Cuban American, a habit of writing declarations in the person's own words and then refusing to translate them into lawyer until the person had read the lawyer back. He had stayed with Mateo when Callum started talking about flags. He had a daughter he saw on Sundays in a park that still had a working fountain.</w:t>
      </w:r>
    </w:p>
    <w:p>
      <w:pPr>
        <w:ind w:firstLine="432"/>
      </w:pPr>
      <w:r>
        <w:rPr>
          <w:rFonts w:ascii="Times New Roman" w:hAnsi="Times New Roman"/>
          <w:sz w:val="24"/>
        </w:rPr>
        <w:t>"They round you at the door," Luis Cardenas said. "You badge in and the app thinks you badge in six minutes later. You badge out and it thinks you left early. Family, they say. Family means do not make a thing. I made a thing. Then my supervisor asked if I liked my hours."</w:t>
      </w:r>
    </w:p>
    <w:p>
      <w:pPr>
        <w:ind w:firstLine="432"/>
      </w:pPr>
      <w:r>
        <w:rPr>
          <w:rFonts w:ascii="Times New Roman" w:hAnsi="Times New Roman"/>
          <w:sz w:val="24"/>
        </w:rPr>
        <w:t>Mateo wrote. He wrote the way he had counted cups, without decorating. Noemi stood in the doorway and listened because listening was the part of the method Halsted had never been able to put on a whiteboard. What the document said. What the document did. What the mouth in the chair said when the document was not in the room.</w:t>
      </w:r>
    </w:p>
    <w:p>
      <w:pPr>
        <w:ind w:firstLine="432"/>
      </w:pPr>
      <w:r>
        <w:rPr>
          <w:rFonts w:ascii="Times New Roman" w:hAnsi="Times New Roman"/>
          <w:sz w:val="24"/>
        </w:rPr>
        <w:t>Avery came in with coffee that tasted like a budget and with news she delivered like a privilege log.</w:t>
      </w:r>
    </w:p>
    <w:p>
      <w:pPr>
        <w:ind w:firstLine="432"/>
      </w:pPr>
      <w:r>
        <w:rPr>
          <w:rFonts w:ascii="Times New Roman" w:hAnsi="Times New Roman"/>
          <w:sz w:val="24"/>
        </w:rPr>
        <w:t>"Harper's follow-up is at four," Avery Chen said. "Dr. Desai. She asked me not to tell you. I am telling you anyway because not telling you has started to feel like Halsted's kind of care. She is pale. She is walking. She is not coming to counsel table this week. She said the face is a problem. She said it like a joke. It was not a joke."</w:t>
      </w:r>
    </w:p>
    <w:p>
      <w:pPr>
        <w:ind w:firstLine="432"/>
      </w:pPr>
      <w:r>
        <w:rPr>
          <w:rFonts w:ascii="Times New Roman" w:hAnsi="Times New Roman"/>
          <w:sz w:val="24"/>
        </w:rPr>
        <w:t>Noemi took the coffee. She did not ask about the heart. She did not ask about the bag. She asked, because she was still a lawyer and lawyers ask the question that can be used, whether Harper had a statement about Thursday, about Hoyt, about the break in the deposition that had lasted into a night.</w:t>
      </w:r>
    </w:p>
    <w:p>
      <w:pPr>
        <w:ind w:firstLine="432"/>
      </w:pPr>
      <w:r>
        <w:rPr>
          <w:rFonts w:ascii="Times New Roman" w:hAnsi="Times New Roman"/>
          <w:sz w:val="24"/>
        </w:rPr>
        <w:t>"She has a statement about a bag," Avery Chen said. "She will give it to Ruth. She will not give it to you. She said that like a filing. I told her I would not be a clerk for a leave. She said I already was."</w:t>
      </w:r>
    </w:p>
    <w:p>
      <w:pPr>
        <w:ind w:firstLine="432"/>
      </w:pPr>
      <w:r>
        <w:rPr>
          <w:rFonts w:ascii="Times New Roman" w:hAnsi="Times New Roman"/>
          <w:sz w:val="24"/>
        </w:rPr>
        <w:t>The leave had a date. The leave had a case. In month twelve they had been co-counsel on a warehouse matter in Plant City, a smaller rounding, a smaller class, a settlement Halsted had wanted for a press release. Harper had signed a stipulation on a Friday while Noemi was in Town N Country with a copay and a mother who had fainted at the end of a night shift, and the stipulation had carved out a count that would have reached a supervisor who played golf with Harper's father. Harper had said, later, in the Kennedy supply closet, with the Zyn in and the lisp making stipulation into something wetter, that she had been protecting Noemi from a fight they would have lost in the newspaper. Noemi had said a newspaper was not a class. Noemi had said a father was not a privilege. They had not kissed. They had not thrown a file. They had stood in a room with a fan and a well and had become, without a motion, two captions. Harper had gone to the Ybor couch. Noemi had gone to the well. The Plant City workers had gotten a number. The number had been useful. Useful was the word Noemi could not forgive, because useful was how Halsted talked about people.</w:t>
      </w:r>
    </w:p>
    <w:p>
      <w:pPr>
        <w:ind w:firstLine="432"/>
      </w:pPr>
      <w:r>
        <w:rPr>
          <w:rFonts w:ascii="Times New Roman" w:hAnsi="Times New Roman"/>
          <w:sz w:val="24"/>
        </w:rPr>
        <w:t>She had almost, before that. A night in month nine, after an eviction mill win, on a stoop in Seminole Heights that smelled like wet brick and someone's dinner, Harper's good shoes on a step that had not been built for them, the lisp, the mouth, a kiss that had been a 1L kiss remembering itself and then a new one, and then a case that had asked them to choose a record over a stoop. They had chosen the record. Then Harper had chosen a stipulation. Then the leave. Then a night Avery would not fully describe.</w:t>
      </w:r>
    </w:p>
    <w:p>
      <w:pPr>
        <w:ind w:firstLine="432"/>
      </w:pPr>
      <w:r>
        <w:rPr>
          <w:rFonts w:ascii="Times New Roman" w:hAnsi="Times New Roman"/>
          <w:sz w:val="24"/>
        </w:rPr>
        <w:t>Noemi drank the budget coffee. She looked at Luis Cardenas's knee. She looked at Dev's map. She did not look at the door as if Harper might come through it. Looking at a door that way was how you became a brochure of a feeling.</w:t>
      </w:r>
    </w:p>
    <w:p>
      <w:pPr>
        <w:ind w:firstLine="432"/>
      </w:pPr>
      <w:r>
        <w:rPr>
          <w:rFonts w:ascii="Times New Roman" w:hAnsi="Times New Roman"/>
          <w:sz w:val="24"/>
        </w:rPr>
        <w:t>Town N Country at six-forty was a kitchen with a copay under a magnet and a telenovela on mute and rice that had dried at the edges because Rosa Solis had a night at Tampa General and had left a plate as a kind of filing. Noemi sat. She put the bar card on the table. She put the well beside it, cracked lid, ink that never quite dried. She ate the rice with a fork that had a bend from a disposal in a year when they had still been arguing about whether a landlord owed them a working one. The stove lit. That was still a fact. That was still, if you had won a stove for a woman on a bus, a politics.</w:t>
      </w:r>
    </w:p>
    <w:p>
      <w:pPr>
        <w:ind w:firstLine="432"/>
      </w:pPr>
      <w:r>
        <w:rPr>
          <w:rFonts w:ascii="Times New Roman" w:hAnsi="Times New Roman"/>
          <w:sz w:val="24"/>
        </w:rPr>
        <w:t>Rosa came in at six-fifty, which meant a night had been cut, which meant a supervisor in a HarborCare polo had sent someone home to save a quarter hour the app would round anyway. She was fifty-six. West Tampa in the voice, Town N Country in the hours. A CNA who had not come to the swearing-in because a night was a night. She looked at the well the way she looked at a copay, as something that would not go away if you pretended it was furniture.</w:t>
      </w:r>
    </w:p>
    <w:p>
      <w:pPr>
        <w:ind w:firstLine="432"/>
      </w:pPr>
      <w:r>
        <w:rPr>
          <w:rFonts w:ascii="Times New Roman" w:hAnsi="Times New Roman"/>
          <w:sz w:val="24"/>
        </w:rPr>
        <w:t>"You have the face of a person who stamped something," Rosa Solis said.</w:t>
      </w:r>
    </w:p>
    <w:p>
      <w:pPr>
        <w:ind w:firstLine="432"/>
      </w:pPr>
      <w:r>
        <w:rPr>
          <w:rFonts w:ascii="Times New Roman" w:hAnsi="Times New Roman"/>
          <w:sz w:val="24"/>
        </w:rPr>
        <w:t>"I stamped something," Noemi said.</w:t>
      </w:r>
    </w:p>
    <w:p>
      <w:pPr>
        <w:ind w:firstLine="432"/>
      </w:pPr>
      <w:r>
        <w:rPr>
          <w:rFonts w:ascii="Times New Roman" w:hAnsi="Times New Roman"/>
          <w:sz w:val="24"/>
        </w:rPr>
        <w:t>"Will it light a burner," Rosa Solis said.</w:t>
      </w:r>
    </w:p>
    <w:p>
      <w:pPr>
        <w:ind w:firstLine="432"/>
      </w:pPr>
      <w:r>
        <w:rPr>
          <w:rFonts w:ascii="Times New Roman" w:hAnsi="Times New Roman"/>
          <w:sz w:val="24"/>
        </w:rPr>
        <w:t>"It will try to give a woman her minutes," Noemi said. "Minutes are how a burner stays on. That is as close as a caption gets."</w:t>
      </w:r>
    </w:p>
    <w:p>
      <w:pPr>
        <w:ind w:firstLine="432"/>
      </w:pPr>
      <w:r>
        <w:rPr>
          <w:rFonts w:ascii="Times New Roman" w:hAnsi="Times New Roman"/>
          <w:sz w:val="24"/>
        </w:rPr>
        <w:t>Rosa washed her hands. She had flour from a neighbor's kitchen on her wrist, a West Tampa errand between shifts, bread she had not baked and had carried anyway. She did not ask about Harper. She had asked once, in month ten, and Noemi had said a name that was a case, and Rosa had understood the way mothers understand a closed door without making it a lesson. She put a second plate down. She sat. The telenovela stayed on mute. A woman on the screen slapped a man with a bouquet. The slap looked expensive.</w:t>
      </w:r>
    </w:p>
    <w:p>
      <w:pPr>
        <w:ind w:firstLine="432"/>
      </w:pPr>
      <w:r>
        <w:rPr>
          <w:rFonts w:ascii="Times New Roman" w:hAnsi="Times New Roman"/>
          <w:sz w:val="24"/>
        </w:rPr>
        <w:t>"They asked me to download a new app," Rosa Solis said. "Same company, new logo. Family, the email said. I did not download it. I used the clock on the wall. The wall still knows an hour."</w:t>
      </w:r>
    </w:p>
    <w:p>
      <w:pPr>
        <w:ind w:firstLine="432"/>
      </w:pPr>
      <w:r>
        <w:rPr>
          <w:rFonts w:ascii="Times New Roman" w:hAnsi="Times New Roman"/>
          <w:sz w:val="24"/>
        </w:rPr>
        <w:t>Noemi wrote it in her head on the dual ledger. What the email said. What the email did. She did not make her mother a plaintiff. She had promised herself that in month one, and the promise had held, and the holding had started to look like a luxury, and she hated that it looked like a luxury, because a daughter should be able to keep a mother off a caption without calling it strategy.</w:t>
      </w:r>
    </w:p>
    <w:p>
      <w:pPr>
        <w:ind w:firstLine="432"/>
      </w:pPr>
      <w:r>
        <w:rPr>
          <w:rFonts w:ascii="Times New Roman" w:hAnsi="Times New Roman"/>
          <w:sz w:val="24"/>
        </w:rPr>
        <w:t>Her phone lit. Halsted. She put it face down. It lit again. Callum Finch. A preview that said charter and steps and we should talk as a class. She put that one down too. Ruth texted a single line, Hoyt's lawyer asked for another week, Ornelas will not give it. Then Avery, four words, she asked about you, then a fifth, I did not answer. Then nothing from Harper, which was the leave doing its job.</w:t>
      </w:r>
    </w:p>
    <w:p>
      <w:pPr>
        <w:ind w:firstLine="432"/>
      </w:pPr>
      <w:r>
        <w:rPr>
          <w:rFonts w:ascii="Times New Roman" w:hAnsi="Times New Roman"/>
          <w:sz w:val="24"/>
        </w:rPr>
        <w:t>Noemi washed the plates. She left the well on the table because putting it in the bag felt like putting a vote in a pocket, and tonight she wanted the vote where a copay could see it. She stood in the kitchen that still had a burner that worked and thought of Delia Reyes on a bus and Luis Cardenas's knee and Cal Hoyt's mouth that had closed like a shop and Harper's face that juries would like and that Halsted wanted on a step, and she did not think of a revolution, because revolution was still a pamphlet word, and pamphlet words were how you got a photograph a dean owned.</w:t>
      </w:r>
    </w:p>
    <w:p>
      <w:pPr>
        <w:ind w:firstLine="432"/>
      </w:pPr>
      <w:r>
        <w:rPr>
          <w:rFonts w:ascii="Times New Roman" w:hAnsi="Times New Roman"/>
          <w:sz w:val="24"/>
        </w:rPr>
        <w:t>She thought of a caption. She thought of a class that was already splitting in rooms that did not have guns in them, only memos and pins and student loans and a podium somebody had already rented. She thought of Judge Ornelas saying adult words. She thought of the red fault in the pad.</w:t>
      </w:r>
    </w:p>
    <w:p>
      <w:pPr>
        <w:ind w:firstLine="432"/>
      </w:pPr>
      <w:r>
        <w:rPr>
          <w:rFonts w:ascii="Times New Roman" w:hAnsi="Times New Roman"/>
          <w:sz w:val="24"/>
        </w:rPr>
        <w:t>The rain finally arrived, Tampa rain, the kind that pretends it is a decision and is only weather. It hit the kitchen window the way rain had hit the limestone on the morning of the card. Noemi did not take a photograph. She dried her hands. She put the bar card back against her ribs. She left the well where it was, for one night, as if a kitchen table in Town N Country could be trusted with a tool a dumpster had not been allowed to vote on, and she went down the hall to a room that still had a twin bed and a stack of forms, and she did not sleep so much as wait for a Thursday that had a mouth in it, Hoyt's mouth, and a face that would not be at counsel table, Harper's face, and a win that had not yet happened and already had people arguing about what to do with it as if a win were a country, but rather it's a record, a rounding rule, a woman on a bus, a stamp that bled, a class that had learned a method and had not yet learned whether a method was a people.</w:t>
      </w:r>
    </w:p>
    <w:p>
      <w:pPr>
        <w:pStyle w:val="Heading1"/>
        <w:ind w:firstLine="0"/>
      </w:pPr>
      <w:r>
        <w:t>Chapter 34. Ordinary Rooms</w:t>
      </w:r>
    </w:p>
    <w:p>
      <w:pPr>
        <w:ind w:firstLine="432"/>
      </w:pPr>
      <w:r>
        <w:rPr>
          <w:rFonts w:ascii="Times New Roman" w:hAnsi="Times New Roman"/>
          <w:sz w:val="24"/>
        </w:rPr>
        <w:t>Harper Quinn sat in a plastic chair at Tampa General that had been designed by a person who had never had a heart refuse to slow, and Dr. Nalini Desai looked at the chart as if the chart had personally disappointed her mother, which was a look Harper had seen on Noemi's face in a supply closet and had not deserved then either. Dr. Desai was forty-seven, Malayali American, night attending who had pulled a day follow-up because the night of the tin had been hers and she did not like to hand a throat to a stranger. She had a pen she clicked too often. She had coffee she did not drink in front of patients who had used something she would not name in a room she would not decorate with lectures.</w:t>
      </w:r>
    </w:p>
    <w:p>
      <w:pPr>
        <w:ind w:firstLine="432"/>
      </w:pPr>
      <w:r>
        <w:rPr>
          <w:rFonts w:ascii="Times New Roman" w:hAnsi="Times New Roman"/>
          <w:sz w:val="24"/>
        </w:rPr>
        <w:t>"Your heart remembers it is a muscle," Dr. Nalini Desai said. "Muscles get stupid when they have been asked to be stairs. You will walk. You will not run a trial this week. You will not pretend a courtroom is a recovery. I have seen lawyers file from gurneys. I have not admired it."</w:t>
      </w:r>
    </w:p>
    <w:p>
      <w:pPr>
        <w:ind w:firstLine="432"/>
      </w:pPr>
      <w:r>
        <w:rPr>
          <w:rFonts w:ascii="Times New Roman" w:hAnsi="Times New Roman"/>
          <w:sz w:val="24"/>
        </w:rPr>
        <w:t>Harper was twenty-eight. White. Hyde Park money that had learned good shoes early and then pretended the shoes were a work ethic, and the shoes were in a bag under the chair now because the hospital floor had rules about heels that Harper, for once, had obeyed. The Zyn was not in. Dr. Desai had looked at the lip on the night of the tin and had said, without kindness and without cruelty, that a pouch was a hobby a heart could not afford for a while. The lisp was still there. The lisp had always been there. It made recovery into something wetter. Harper did not apologize for it. Apologizing for a mouth was a hobby she had dropped in 2L and had not picked up for a doctor.</w:t>
      </w:r>
    </w:p>
    <w:p>
      <w:pPr>
        <w:ind w:firstLine="432"/>
      </w:pPr>
      <w:r>
        <w:rPr>
          <w:rFonts w:ascii="Times New Roman" w:hAnsi="Times New Roman"/>
          <w:sz w:val="24"/>
        </w:rPr>
        <w:t>"I have a statement about a bag," Harper Quinn said. "That is the only filing I am offering this building."</w:t>
      </w:r>
    </w:p>
    <w:p>
      <w:pPr>
        <w:ind w:firstLine="432"/>
      </w:pPr>
      <w:r>
        <w:rPr>
          <w:rFonts w:ascii="Times New Roman" w:hAnsi="Times New Roman"/>
          <w:sz w:val="24"/>
        </w:rPr>
        <w:t>"Offer it to a lawyer," Dr. Nalini Desai said. "Offer this building a week in which you sleep in a bed that is yours. Do you have a bed that is yours."</w:t>
      </w:r>
    </w:p>
    <w:p>
      <w:pPr>
        <w:ind w:firstLine="432"/>
      </w:pPr>
      <w:r>
        <w:rPr>
          <w:rFonts w:ascii="Times New Roman" w:hAnsi="Times New Roman"/>
          <w:sz w:val="24"/>
        </w:rPr>
        <w:t>Harper thought of the Ybor couch. She thought of a Hyde Park guest room her father had kept like a museum of a daughter. She thought of a stoop in Seminole Heights in month nine, wet brick, Noemi's mouth, a kiss that had been a 1L kiss remembering itself. She thought of a stipulation in Plant City. She did not say any of that. She said, "I have a couch."</w:t>
      </w:r>
    </w:p>
    <w:p>
      <w:pPr>
        <w:ind w:firstLine="432"/>
      </w:pPr>
      <w:r>
        <w:rPr>
          <w:rFonts w:ascii="Times New Roman" w:hAnsi="Times New Roman"/>
          <w:sz w:val="24"/>
        </w:rPr>
        <w:t>Dr. Nalini Desai wrote sleep in a box, then wrote follow-up, then looked at Harper's hands, which had a tremor Harper was calling leftover, leftover being a word that tried to make a night into a footnote.</w:t>
      </w:r>
    </w:p>
    <w:p>
      <w:pPr>
        <w:ind w:firstLine="432"/>
      </w:pPr>
      <w:r>
        <w:rPr>
          <w:rFonts w:ascii="Times New Roman" w:hAnsi="Times New Roman"/>
          <w:sz w:val="24"/>
        </w:rPr>
        <w:t>"Leftover is not a diagnosis," Dr. Nalini Desai said. "You lived. The ledger of who was supposed to live is not my chart. My chart says Harper Quinn, pulse, stubborn. Go. Do not make me admit you again for a look."</w:t>
      </w:r>
    </w:p>
    <w:p>
      <w:pPr>
        <w:ind w:firstLine="432"/>
      </w:pPr>
      <w:r>
        <w:rPr>
          <w:rFonts w:ascii="Times New Roman" w:hAnsi="Times New Roman"/>
          <w:sz w:val="24"/>
        </w:rPr>
        <w:t>In the hallway a television ran a news crawl about a HarborCare earnings call. The crawl did not mention minutes. The crawl mentioned efficiency and family of brands. Harper walked past it with the good shoes in the bag and the cheap sneakers on, sneakers she had bought in month six when Noemi had said, without looking up from a complaint, that a wage case did not need a heel. Harper had bought the sneakers and had kept the heels in the bag anyway, which was a dual ledger she had not needed Dev to teach her.</w:t>
      </w:r>
    </w:p>
    <w:p>
      <w:pPr>
        <w:ind w:firstLine="432"/>
      </w:pPr>
      <w:r>
        <w:rPr>
          <w:rFonts w:ascii="Times New Roman" w:hAnsi="Times New Roman"/>
          <w:sz w:val="24"/>
        </w:rPr>
        <w:t>Avery Chen was in a Civic that needed a wash. Red eyes. A protein bar on the dash that had gone tired in the wrapper. She did not ask how the heart was. She asked, because she had decided to be a person and not a clerk, whether Harper wanted the clinic or the couch or a drive that did not end in a caption.</w:t>
      </w:r>
    </w:p>
    <w:p>
      <w:pPr>
        <w:ind w:firstLine="432"/>
      </w:pPr>
      <w:r>
        <w:rPr>
          <w:rFonts w:ascii="Times New Roman" w:hAnsi="Times New Roman"/>
          <w:sz w:val="24"/>
        </w:rPr>
        <w:t>"Ruth," Harper Quinn said. "Then the couch. I am not going to Kennedy. Kennedy has a well and a woman I signed a stipulation against, which is a sentence I can say in a car and not in a hallway."</w:t>
      </w:r>
    </w:p>
    <w:p>
      <w:pPr>
        <w:ind w:firstLine="432"/>
      </w:pPr>
      <w:r>
        <w:rPr>
          <w:rFonts w:ascii="Times New Roman" w:hAnsi="Times New Roman"/>
          <w:sz w:val="24"/>
        </w:rPr>
        <w:t>Avery drove. Tampa at four-forty in September was a wet windshield and a causeway in the distance that looked like a decision and was only a road. They did not take Gandy. They took streets that still had bakeries and a check-cashing place and a dentist who advertised sedation. Harper watched the city the way she had watched juries, which is to say she watched for the face that would decide her, and the city did not decide, it only continued.</w:t>
      </w:r>
    </w:p>
    <w:p>
      <w:pPr>
        <w:ind w:firstLine="432"/>
      </w:pPr>
      <w:r>
        <w:rPr>
          <w:rFonts w:ascii="Times New Roman" w:hAnsi="Times New Roman"/>
          <w:sz w:val="24"/>
        </w:rPr>
        <w:t>Ruth Ibe met them in the Ybor annex after Luis Cardenas had gone back to a shift that would round him again by the door. The folding table had crumbs. The map of HarborCare sites had a new pin in Jacksonville, Keisha's city, a warehouse that had sent three declarations in an envelope with no return address. Ruth had the deposition transcript. She had a recorder. She had the face of a woman who had been asked, again that morning, to put her name on a formation memo Callum had titled, without irony, The People's Bar.</w:t>
      </w:r>
    </w:p>
    <w:p>
      <w:pPr>
        <w:ind w:firstLine="432"/>
      </w:pPr>
      <w:r>
        <w:rPr>
          <w:rFonts w:ascii="Times New Roman" w:hAnsi="Times New Roman"/>
          <w:sz w:val="24"/>
        </w:rPr>
        <w:t>"Say the bag," Ruth Ibe said. "Do not say a recipe. Do not say a quantity. Say what a court can use. Say what Hoyt's mouth was doing in the same room."</w:t>
      </w:r>
    </w:p>
    <w:p>
      <w:pPr>
        <w:ind w:firstLine="432"/>
      </w:pPr>
      <w:r>
        <w:rPr>
          <w:rFonts w:ascii="Times New Roman" w:hAnsi="Times New Roman"/>
          <w:sz w:val="24"/>
        </w:rPr>
        <w:t>Harper sat. The cheap sneakers made a sound on the old lottery tile that her good shoes would not have made. She put her hands on the table. The tremor was leftover and also the truth.</w:t>
      </w:r>
    </w:p>
    <w:p>
      <w:pPr>
        <w:ind w:firstLine="432"/>
      </w:pPr>
      <w:r>
        <w:rPr>
          <w:rFonts w:ascii="Times New Roman" w:hAnsi="Times New Roman"/>
          <w:sz w:val="24"/>
        </w:rPr>
        <w:t>The night had been ordinary until it was not. That was the only way to start it without turning it into a manual. Cal Hoyt had come to the annex after hours because he had a drive he wanted to put in a room that did not belong to Bree, and he had brought a bag that looked like the class's bags, black, cheap, a shoulder strap that had learned to fray, because investigators who want to flip do not arrive in leather. Harper had been on the couch. The class's bags had been on a hook by the microwave. Hoyt had put his bag on the same hook because a hook is a hook. He had talked about backup drives in a voice that wanted to be a cooperating voice and was still a bagman's voice, a neck that had learned a gym then a briefcase, a laugh that did not arrive. He had gone out for a cigarette he did not light. Harper had reached for her own bag. The tins had been in the same kind of zip pocket. Kitchen-white. No name. Hers from a worse year in 2L, a folded paper she had not used in a long time, a private weather she had told no one, not Noemi, not her father, not the bar's fitness questionnaire except as a box that said no and had been, in the way of boxes, almost true. His had been meant for his throat. How they sat together on a hook is not a recipe. It is a hook, and two bags that looked like cousins, and a woman on a couch who had been trying not to call a person in Town N Country.</w:t>
      </w:r>
    </w:p>
    <w:p>
      <w:pPr>
        <w:ind w:firstLine="432"/>
      </w:pPr>
      <w:r>
        <w:rPr>
          <w:rFonts w:ascii="Times New Roman" w:hAnsi="Times New Roman"/>
          <w:sz w:val="24"/>
        </w:rPr>
        <w:t>She used.</w:t>
      </w:r>
    </w:p>
    <w:p>
      <w:pPr>
        <w:ind w:firstLine="432"/>
      </w:pPr>
      <w:r>
        <w:rPr>
          <w:rFonts w:ascii="Times New Roman" w:hAnsi="Times New Roman"/>
          <w:sz w:val="24"/>
        </w:rPr>
        <w:t>The taste was wrong in the way a room is wrong when a chair has been moved two inches. She knew her own nights. This was not her night. Her heart went up a flight of stairs it did not have. The lottery tile came up to meet a shoulder. Avery found her. Avery called. The rest was Tampa General and Dr. Desai and a blanket and a dean's flowers Harper had told a nurse to put in a different room.</w:t>
      </w:r>
    </w:p>
    <w:p>
      <w:pPr>
        <w:ind w:firstLine="432"/>
      </w:pPr>
      <w:r>
        <w:rPr>
          <w:rFonts w:ascii="Times New Roman" w:hAnsi="Times New Roman"/>
          <w:sz w:val="24"/>
        </w:rPr>
        <w:t>"Hoyt came back while the ambulance was in the street," Harper Quinn said. "He looked at the hook. He looked at me. He understood before I understood. He left. He did not take his bag. Ruth, the bag is in a locker at the annex that Mateo put a padlock on. I did not open the other tin. I am telling you that so you do not ask me to be a hero about a lid."</w:t>
      </w:r>
    </w:p>
    <w:p>
      <w:pPr>
        <w:ind w:firstLine="432"/>
      </w:pPr>
      <w:r>
        <w:rPr>
          <w:rFonts w:ascii="Times New Roman" w:hAnsi="Times New Roman"/>
          <w:sz w:val="24"/>
        </w:rPr>
        <w:t>Ruth Ibe wrote. She wrote without decorating, which she had learned from Mateo and from a mother in Miami who kept books for a church that did not pay her enough. She did not put a hand on Harper's hand. Hands were captions.</w:t>
      </w:r>
    </w:p>
    <w:p>
      <w:pPr>
        <w:ind w:firstLine="432"/>
      </w:pPr>
      <w:r>
        <w:rPr>
          <w:rFonts w:ascii="Times New Roman" w:hAnsi="Times New Roman"/>
          <w:sz w:val="24"/>
        </w:rPr>
        <w:t>"Hoyt is still on Bree's list," Ruth Ibe said. "Ornelas wants his mouth on Thursday. If his mouth has seen a tin that was meant for him, his mouth may open. If his mouth has seen a tin, Bree will call it a stunt. We will call it a record. You will not be in the room if Desai says you will not. Juries like your face. I do not care. I care about drives. I care about minutes. I care about a woman on Kennedy who will not come here because a leave is still a leave."</w:t>
      </w:r>
    </w:p>
    <w:p>
      <w:pPr>
        <w:ind w:firstLine="432"/>
      </w:pPr>
      <w:r>
        <w:rPr>
          <w:rFonts w:ascii="Times New Roman" w:hAnsi="Times New Roman"/>
          <w:sz w:val="24"/>
        </w:rPr>
        <w:t>Harper's lisp caught on leave. She looked at the map. She looked at Jacksonville. She did not look at the door as if Noemi might come through it. She had not texted. Not texting had been the stipulation all over again, a protection that looked like a wound.</w:t>
      </w:r>
    </w:p>
    <w:p>
      <w:pPr>
        <w:ind w:firstLine="432"/>
      </w:pPr>
      <w:r>
        <w:rPr>
          <w:rFonts w:ascii="Times New Roman" w:hAnsi="Times New Roman"/>
          <w:sz w:val="24"/>
        </w:rPr>
        <w:t>"Tell her I asked about the well," Harper Quinn said. "Do not tell her I asked about her. Those are different filings."</w:t>
      </w:r>
    </w:p>
    <w:p>
      <w:pPr>
        <w:ind w:firstLine="432"/>
      </w:pPr>
      <w:r>
        <w:rPr>
          <w:rFonts w:ascii="Times New Roman" w:hAnsi="Times New Roman"/>
          <w:sz w:val="24"/>
        </w:rPr>
        <w:t>Avery made a sound that might have been a laugh if the eyes had been less red. "I already failed that instruction."</w:t>
      </w:r>
    </w:p>
    <w:p>
      <w:pPr>
        <w:ind w:firstLine="432"/>
      </w:pPr>
      <w:r>
        <w:rPr>
          <w:rFonts w:ascii="Times New Roman" w:hAnsi="Times New Roman"/>
          <w:sz w:val="24"/>
        </w:rPr>
        <w:t>Paxton Bree's conference room had a view of the port and a pitcher of water with lemon in it, citrus as hospitality, a habit he shared with a dean he would have sued for defamation if the comparison had been printed. Cal Hoyt sat with his back not quite to the glass because he had learned, lately, that glass was a kind of audience. He was forty-four. White. A neck that had learned a gym. A laugh that had stopped arriving. He had a child in a school that still called itself a choice. He had a bag he had not gone back for. He had a throat that had been intended and had not been used.</w:t>
      </w:r>
    </w:p>
    <w:p>
      <w:pPr>
        <w:ind w:firstLine="432"/>
      </w:pPr>
      <w:r>
        <w:rPr>
          <w:rFonts w:ascii="Times New Roman" w:hAnsi="Times New Roman"/>
          <w:sz w:val="24"/>
        </w:rPr>
        <w:t>"You will sit on Thursday and you will say migration," Paxton Bree said. "You will say vendor. You will say you do not recall a drive that anyone can produce. Recollection is a muscle. You will make it tired in the useful places. I did not bring you into this firm to grow a conscience in a lottery store."</w:t>
      </w:r>
    </w:p>
    <w:p>
      <w:pPr>
        <w:ind w:firstLine="432"/>
      </w:pPr>
      <w:r>
        <w:rPr>
          <w:rFonts w:ascii="Times New Roman" w:hAnsi="Times New Roman"/>
          <w:sz w:val="24"/>
        </w:rPr>
        <w:t>Cal Hoyt looked at the lemon. He thought of a hook. He thought of Harper Quinn on tile that had once sold scratch-offs. He thought of a kitchen-white lid that had not been meant for a Hyde Park mouth.</w:t>
      </w:r>
    </w:p>
    <w:p>
      <w:pPr>
        <w:ind w:firstLine="432"/>
      </w:pPr>
      <w:r>
        <w:rPr>
          <w:rFonts w:ascii="Times New Roman" w:hAnsi="Times New Roman"/>
          <w:sz w:val="24"/>
        </w:rPr>
        <w:t>"She lived," Cal Hoyt said.</w:t>
      </w:r>
    </w:p>
    <w:p>
      <w:pPr>
        <w:ind w:firstLine="432"/>
      </w:pPr>
      <w:r>
        <w:rPr>
          <w:rFonts w:ascii="Times New Roman" w:hAnsi="Times New Roman"/>
          <w:sz w:val="24"/>
        </w:rPr>
        <w:t>"I did not ask you about a fellow," Paxton Bree said. "I asked you about a vendor. If a fellow had a bad night, that is a fellowship problem. Halsted can send more flowers. Flowers are cheap. Drives are not."</w:t>
      </w:r>
    </w:p>
    <w:p>
      <w:pPr>
        <w:ind w:firstLine="432"/>
      </w:pPr>
      <w:r>
        <w:rPr>
          <w:rFonts w:ascii="Times New Roman" w:hAnsi="Times New Roman"/>
          <w:sz w:val="24"/>
        </w:rPr>
        <w:t>Paxton Bree was still rich. The richness lived in the shoes and in the way the pitcher had been set down by someone who was not in the room. He had a house in Hyde Park that had a lawn service with a logo. He had a wife who did boards. He had a son at a school that taught rhetoric as if rhetoric were ethics. He had, in a drawer he did not call a drawer, a set of options that would survive a disbarment, because disbarment is a license problem and a lawn service does not ask for a bar number. He did not yet believe in the disbarment. Belief would come later, in a room with a panel and a transcript. Today he believed in migration.</w:t>
      </w:r>
    </w:p>
    <w:p>
      <w:pPr>
        <w:ind w:firstLine="432"/>
      </w:pPr>
      <w:r>
        <w:rPr>
          <w:rFonts w:ascii="Times New Roman" w:hAnsi="Times New Roman"/>
          <w:sz w:val="24"/>
        </w:rPr>
        <w:t>Cal Hoyt said he understood. Understanding, in that mouth, had become a dual ledger. Left column: what he would say. Right column: what he had seen on a hook. He left the conference room and did not go back to the annex. He went to a booth in a place on Seventh that still thought it was a cigar year, and he sat with a coffee he did not drink, and he watched the street the way Mateo watched streets, and he did not light the cigarette he had not lit the night the ambulance came.</w:t>
      </w:r>
    </w:p>
    <w:p>
      <w:pPr>
        <w:ind w:firstLine="432"/>
      </w:pPr>
      <w:r>
        <w:rPr>
          <w:rFonts w:ascii="Times New Roman" w:hAnsi="Times New Roman"/>
          <w:sz w:val="24"/>
        </w:rPr>
        <w:t>The ordinary rooms of the last case did not look like a country. They looked like a laundromat on Hillsborough where a named plaintiff named Sonia Velez folded scrubs and answered Dev's questions between spin cycles, the dual ledger on a legal pad that got a little damp from a machine that ran hot. Sonia was thirty-nine, Puerto Rican American, a day CNA at a building HarborCare had staffed with the same app. She had a son who did homework on a folding chair. She knew the word clause now. She had learned it from Keisha Tolliver, who had sat in this laundromat twice and had explained arbitration the way you explain a locked door, by pointing at the door.</w:t>
      </w:r>
    </w:p>
    <w:p>
      <w:pPr>
        <w:ind w:firstLine="432"/>
      </w:pPr>
      <w:r>
        <w:rPr>
          <w:rFonts w:ascii="Times New Roman" w:hAnsi="Times New Roman"/>
          <w:sz w:val="24"/>
        </w:rPr>
        <w:t>"They said I signed the courtroom away," Sonia Velez said. "I signed a screen with a thumb. A thumb is not a country. My son still has a math sheet. The math sheet does not round in their direction."</w:t>
      </w:r>
    </w:p>
    <w:p>
      <w:pPr>
        <w:ind w:firstLine="432"/>
      </w:pPr>
      <w:r>
        <w:rPr>
          <w:rFonts w:ascii="Times New Roman" w:hAnsi="Times New Roman"/>
          <w:sz w:val="24"/>
        </w:rPr>
        <w:t>Dev wrote. The shake in his hands made the pen a little drunk. He poured from the thermos into the lid and offered it, because offering cardamom in a laundromat was not a story, it was a courtesy, and Sonia took it and made a face that was honest, and Dev smiled the small smile of a proof that had been allowed to be a person.</w:t>
      </w:r>
    </w:p>
    <w:p>
      <w:pPr>
        <w:ind w:firstLine="432"/>
      </w:pPr>
      <w:r>
        <w:rPr>
          <w:rFonts w:ascii="Times New Roman" w:hAnsi="Times New Roman"/>
          <w:sz w:val="24"/>
        </w:rPr>
        <w:t>Keisha sat with her calculator app. The foundation offer was still a voicemail. The voicemail had learned to sound like public interest. She had student loans that had learned to sound like a person. She watched Sonia fold and thought of Jacksonville, a warehouse, an envelope with no return address, a mother who still thought a bar card was a kind of house.</w:t>
      </w:r>
    </w:p>
    <w:p>
      <w:pPr>
        <w:ind w:firstLine="432"/>
      </w:pPr>
      <w:r>
        <w:rPr>
          <w:rFonts w:ascii="Times New Roman" w:hAnsi="Times New Roman"/>
          <w:sz w:val="24"/>
        </w:rPr>
        <w:t>"If we win," Keisha Tolliver said, quietly, to Dev, not to Sonia, "Callum is going to try to turn Sonia into a hymn. I did not come here for a hymn. I came here because a thumb is not a waiver if you say it in a room with a public."</w:t>
      </w:r>
    </w:p>
    <w:p>
      <w:pPr>
        <w:ind w:firstLine="432"/>
      </w:pPr>
      <w:r>
        <w:rPr>
          <w:rFonts w:ascii="Times New Roman" w:hAnsi="Times New Roman"/>
          <w:sz w:val="24"/>
        </w:rPr>
        <w:t>Dev Patel nodded. He had seen Callum's memo. He had seen Sloane's edits, which had put We the People in a sentence that wanted to be a caption and was only a brand. He had done the math of a party. The math had a throne in it. He did not like thrones. He liked functions. He liked a rounding rule that could be walked back in code and in an order. He liked a clinic that could author terms without asking a dean for a pin.</w:t>
      </w:r>
    </w:p>
    <w:p>
      <w:pPr>
        <w:ind w:firstLine="432"/>
      </w:pPr>
      <w:r>
        <w:rPr>
          <w:rFonts w:ascii="Times New Roman" w:hAnsi="Times New Roman"/>
          <w:sz w:val="24"/>
        </w:rPr>
        <w:t>"Then we keep her in this room," Dev Patel said. "Laundromats do not photograph the way steps do. That is a feature."</w:t>
      </w:r>
    </w:p>
    <w:p>
      <w:pPr>
        <w:ind w:firstLine="432"/>
      </w:pPr>
      <w:r>
        <w:rPr>
          <w:rFonts w:ascii="Times New Roman" w:hAnsi="Times New Roman"/>
          <w:sz w:val="24"/>
        </w:rPr>
        <w:t>Ellis Boone took a declaration in a church kitchen in Sulphur Springs from a man named Otis Bramble who had cooked for a HarborCare-staffed kitchen in a rehab facility and had been rounded at both doors and at lunch. Otis was sixty-one, Black, a voice like a hymn that had decided to be a recipe instead, which is to say he talked about food while he talked about minutes, and Ellis, who still said sir, learned not to say sir to a man who was feeding him cornbread from a pan that had seen better decades. The kitchen smelled like a Wednesday. The cornbread was a politics. Ellis wrote what the clause did. He wanted, badly, to go home to Ocala and do stoves. He stayed for the cornbread and for the minutes and for a class that was already becoming two classes, and he did not know which kitchen he would be in when the photograph was called.</w:t>
      </w:r>
    </w:p>
    <w:p>
      <w:pPr>
        <w:ind w:firstLine="432"/>
      </w:pPr>
      <w:r>
        <w:rPr>
          <w:rFonts w:ascii="Times New Roman" w:hAnsi="Times New Roman"/>
          <w:sz w:val="24"/>
        </w:rPr>
        <w:t>Yasmin Farooq sat in Halsted's office with a pin in a box. The office had windows, unlike the lecture room, because donors liked a dean who could point at a campus. Yasmin was twenty-seven, Pakistani American, careful in the way a person is careful when their parents have spent a decade explaining visas to rooms that did not want to hear them. She believed, still, that a pin could be a shield. Halsted believed she was the one who might bring the split back into a frame.</w:t>
      </w:r>
    </w:p>
    <w:p>
      <w:pPr>
        <w:ind w:firstLine="432"/>
      </w:pPr>
      <w:r>
        <w:rPr>
          <w:rFonts w:ascii="Times New Roman" w:hAnsi="Times New Roman"/>
          <w:sz w:val="24"/>
        </w:rPr>
        <w:t>"Constance Ader lands Wednesday," Dean Halsted said. "If Ornelas gives you a win on a rounding rule, I want the twelve on the steps Thursday afternoon. Harper Quinn included. Pale photographs as seriousness. Seriousness is a look donors understand. Callum's memo is a problem. Problems can be photographed into pilots. I need you to tell Ruth Ibe that a podium without a dean is how public interest becomes a brand with no one to sue."</w:t>
      </w:r>
    </w:p>
    <w:p>
      <w:pPr>
        <w:ind w:firstLine="432"/>
      </w:pPr>
      <w:r>
        <w:rPr>
          <w:rFonts w:ascii="Times New Roman" w:hAnsi="Times New Roman"/>
          <w:sz w:val="24"/>
        </w:rPr>
        <w:t>Yasmin looked at the pin. She thought of her father in a convenience store in Fall River who still asked if she was eating. She thought of Noemi's well, which Halsted had never inventoried and had started to mention anyway, as if a crack could be a logo if you said it enough.</w:t>
      </w:r>
    </w:p>
    <w:p>
      <w:pPr>
        <w:ind w:firstLine="432"/>
      </w:pPr>
      <w:r>
        <w:rPr>
          <w:rFonts w:ascii="Times New Roman" w:hAnsi="Times New Roman"/>
          <w:sz w:val="24"/>
        </w:rPr>
        <w:t>"Ruth does not take messages from pins," Yasmin Farooq said.</w:t>
      </w:r>
    </w:p>
    <w:p>
      <w:pPr>
        <w:ind w:firstLine="432"/>
      </w:pPr>
      <w:r>
        <w:rPr>
          <w:rFonts w:ascii="Times New Roman" w:hAnsi="Times New Roman"/>
          <w:sz w:val="24"/>
        </w:rPr>
        <w:t>"Then she can take one from a fellowship that paid her debt," Dean Halsted said, and the sentence sat on the desk like a lemon that had gone past hospitality.</w:t>
      </w:r>
    </w:p>
    <w:p>
      <w:pPr>
        <w:ind w:firstLine="432"/>
      </w:pPr>
      <w:r>
        <w:rPr>
          <w:rFonts w:ascii="Times New Roman" w:hAnsi="Times New Roman"/>
          <w:sz w:val="24"/>
        </w:rPr>
        <w:t>Paxton Bree sent the number at two-twelve, a PDF with a letterhead that had learned to look like a dock, and the number was large enough to make a dean send fruit and small enough to leave the rounding rule in the code. Noemi read it in the Kennedy supply closet with Luz standing in the doorway and Dev doing the math aloud as if math were a kind of prayer a Gujarati mother would recognize. The PDF said family. The PDF said closure. The PDF said no admission and no change to the timekeeping policy, which would remain, in a phrase Bree's associate had probably enjoyed typing, subject to operational refinement. Operational refinement was how a theft stayed a function.</w:t>
      </w:r>
    </w:p>
    <w:p>
      <w:pPr>
        <w:ind w:firstLine="432"/>
      </w:pPr>
      <w:r>
        <w:rPr>
          <w:rFonts w:ascii="Times New Roman" w:hAnsi="Times New Roman"/>
          <w:sz w:val="24"/>
        </w:rPr>
        <w:t>"They want Delia Reyes to cry in a useful way," Dev Patel said. "Useful, in this letter, is a check that does not touch the app. The class gets a season. The company keeps the climate."</w:t>
      </w:r>
    </w:p>
    <w:p>
      <w:pPr>
        <w:ind w:firstLine="432"/>
      </w:pPr>
      <w:r>
        <w:rPr>
          <w:rFonts w:ascii="Times New Roman" w:hAnsi="Times New Roman"/>
          <w:sz w:val="24"/>
        </w:rPr>
        <w:t>Luz took the printout and held it to the light as if a watermark might confess. "Mrs. Dela Cruz got a stove," Luz said. "A stove stays. A number that leaves the rounding in the wall is a number that will come back for the next badge. I have a daughter in a magnet school. I did not send her there so a PDF could call her family."</w:t>
      </w:r>
    </w:p>
    <w:p>
      <w:pPr>
        <w:ind w:firstLine="432"/>
      </w:pPr>
      <w:r>
        <w:rPr>
          <w:rFonts w:ascii="Times New Roman" w:hAnsi="Times New Roman"/>
          <w:sz w:val="24"/>
        </w:rPr>
        <w:t>Noemi put the well on the letter. The crack sat on the word closure. Ink that never quite dried made a small red comma, which was not a mark she would file, only a habit her thumb had.</w:t>
      </w:r>
    </w:p>
    <w:p>
      <w:pPr>
        <w:ind w:firstLine="432"/>
      </w:pPr>
      <w:r>
        <w:rPr>
          <w:rFonts w:ascii="Times New Roman" w:hAnsi="Times New Roman"/>
          <w:sz w:val="24"/>
        </w:rPr>
        <w:t>"We will not take a climate," Noemi Solis said. "Ornelas can scold us for leaving money on a table. I would rather be scolded by a judge who used to do Legal Services than be thanked by a dean who wants steps."</w:t>
      </w:r>
    </w:p>
    <w:p>
      <w:pPr>
        <w:ind w:firstLine="432"/>
      </w:pPr>
      <w:r>
        <w:rPr>
          <w:rFonts w:ascii="Times New Roman" w:hAnsi="Times New Roman"/>
          <w:sz w:val="24"/>
        </w:rPr>
        <w:t>She emailed Bree a sentence that did not raise itself. The record is the minutes. The minutes are the app. We will see you on the clock Ornelas set. She copied Ruth and Dev and Mateo and did not copy Halsted, and Halsted was copied anyway by Yasmin, who still believed a pin was a shield, and Halsted called before the email had cooled and called the refusal a brand problem, and Noemi put the phone face down on the well and let the crack and the dean share a table for one minute without her.</w:t>
      </w:r>
    </w:p>
    <w:p>
      <w:pPr>
        <w:ind w:firstLine="432"/>
      </w:pPr>
      <w:r>
        <w:rPr>
          <w:rFonts w:ascii="Times New Roman" w:hAnsi="Times New Roman"/>
          <w:sz w:val="24"/>
        </w:rPr>
        <w:t>Noemi spent the afternoon in an ordinary room that was a clerk's office, a stamp that was not hers, a docket number that had started to travel and had come home to Tampa for the trial. The clerk with the wedding ring and the cough took the last amended complaint and did not look at her face. She looked at the red on the caption and almost said something and then did not, because clerks who comment on ink become witnesses, and witnesses delay lines.</w:t>
      </w:r>
    </w:p>
    <w:p>
      <w:pPr>
        <w:ind w:firstLine="432"/>
      </w:pPr>
      <w:r>
        <w:rPr>
          <w:rFonts w:ascii="Times New Roman" w:hAnsi="Times New Roman"/>
          <w:sz w:val="24"/>
        </w:rPr>
        <w:t>Mateo found her in the hallway with a cup of the urn coffee.</w:t>
      </w:r>
    </w:p>
    <w:p>
      <w:pPr>
        <w:ind w:firstLine="432"/>
      </w:pPr>
      <w:r>
        <w:rPr>
          <w:rFonts w:ascii="Times New Roman" w:hAnsi="Times New Roman"/>
          <w:sz w:val="24"/>
        </w:rPr>
        <w:t>"Hoyt is sitting on Seventh," Mateo Alvarez said. "He is not drinking. I am not following him. I am telling you he is visible. Visible is a kind of offer. If we send Ruth, he might talk. If we send you, he might run. If we send Harper, Desai will kill me, and then Halsted will send flowers."</w:t>
      </w:r>
    </w:p>
    <w:p>
      <w:pPr>
        <w:ind w:firstLine="432"/>
      </w:pPr>
      <w:r>
        <w:rPr>
          <w:rFonts w:ascii="Times New Roman" w:hAnsi="Times New Roman"/>
          <w:sz w:val="24"/>
        </w:rPr>
        <w:t>Noemi held the urn coffee. It tasted like a budget. It tasted like eighteen months.</w:t>
      </w:r>
    </w:p>
    <w:p>
      <w:pPr>
        <w:ind w:firstLine="432"/>
      </w:pPr>
      <w:r>
        <w:rPr>
          <w:rFonts w:ascii="Times New Roman" w:hAnsi="Times New Roman"/>
          <w:sz w:val="24"/>
        </w:rPr>
        <w:t>"Send Ruth," Noemi Solis said. "Send Benji if she wants a witness who writes in the person's words. Do not send me. I have a leave that still has a job to do, and I have Delia Reyes at three on a floor, and I have a dean who wants a photograph of a country I did not apply for."</w:t>
      </w:r>
    </w:p>
    <w:p>
      <w:pPr>
        <w:ind w:firstLine="432"/>
      </w:pPr>
      <w:r>
        <w:rPr>
          <w:rFonts w:ascii="Times New Roman" w:hAnsi="Times New Roman"/>
          <w:sz w:val="24"/>
        </w:rPr>
        <w:t>Mateo nodded. He had been a person who counted exits. He had become a person who counted which mouths could enter which rooms. He left. Noemi stood with the urn and watched a line of other people's cases move, wage, housing, a man with a folder that said child support in a handwriting that had given up being proud. The country, if it was here, was here in the line, not on a step, not on a pin. She did not say that aloud. Saying it aloud was how you got a hymn.</w:t>
      </w:r>
    </w:p>
    <w:p>
      <w:pPr>
        <w:ind w:firstLine="432"/>
      </w:pPr>
      <w:r>
        <w:rPr>
          <w:rFonts w:ascii="Times New Roman" w:hAnsi="Times New Roman"/>
          <w:sz w:val="24"/>
        </w:rPr>
        <w:t>Ruth found Cal Hoyt in the booth. Benji sat two tables away with a notebook that looked like a lottery ticket log. Hoyt's coffee had a skin on it. He looked at Ruth as if she were a continuance he had not been granted.</w:t>
      </w:r>
    </w:p>
    <w:p>
      <w:pPr>
        <w:ind w:firstLine="432"/>
      </w:pPr>
      <w:r>
        <w:rPr>
          <w:rFonts w:ascii="Times New Roman" w:hAnsi="Times New Roman"/>
          <w:sz w:val="24"/>
        </w:rPr>
        <w:t>"I am not here to take your throat," Ruth Ibe said. "Someone already tried. I am here because Thursday is coming and Ornelas does not like the word lost. You can say migration to Bree in a tower. You can say moved to a judge who used to do Legal Services. You can also say nothing and let a rounding rule keep eating a woman on a bus. Those are your three rooms. I will not decorate them."</w:t>
      </w:r>
    </w:p>
    <w:p>
      <w:pPr>
        <w:ind w:firstLine="432"/>
      </w:pPr>
      <w:r>
        <w:rPr>
          <w:rFonts w:ascii="Times New Roman" w:hAnsi="Times New Roman"/>
          <w:sz w:val="24"/>
        </w:rPr>
        <w:t>Cal Hoyt's laugh did not arrive. He looked at his hands. He had a child. He had a bag on a hook. He had a firm that would throw him to a vendor the minute a transcript got ugly.</w:t>
      </w:r>
    </w:p>
    <w:p>
      <w:pPr>
        <w:ind w:firstLine="432"/>
      </w:pPr>
      <w:r>
        <w:rPr>
          <w:rFonts w:ascii="Times New Roman" w:hAnsi="Times New Roman"/>
          <w:sz w:val="24"/>
        </w:rPr>
        <w:t>"Bree will disbar me in a hallway," Cal Hoyt said.</w:t>
      </w:r>
    </w:p>
    <w:p>
      <w:pPr>
        <w:ind w:firstLine="432"/>
      </w:pPr>
      <w:r>
        <w:rPr>
          <w:rFonts w:ascii="Times New Roman" w:hAnsi="Times New Roman"/>
          <w:sz w:val="24"/>
        </w:rPr>
        <w:t>"Bree does not disbar people," Ruth Ibe said. "Panels do. Panels like records. Records like drives. You have a chance to put a person in the verb moved. That is the only chance I am offering, and I am offering it because a fellow I like lived on a tile that used to sell luck, and luck is a HarborCare word, and I am tired of luck."</w:t>
      </w:r>
    </w:p>
    <w:p>
      <w:pPr>
        <w:ind w:firstLine="432"/>
      </w:pPr>
      <w:r>
        <w:rPr>
          <w:rFonts w:ascii="Times New Roman" w:hAnsi="Times New Roman"/>
          <w:sz w:val="24"/>
        </w:rPr>
        <w:t>He did not say yes. He did not say no. He asked for water. Ruth signaled the bartender as if water were a continuance she would grant. She left her card, which had the Kennedy number and the Ybor number and no pin. She left. Benji stayed long enough to write that Hoyt's hands shook when the water came, which was a fact, and that he did not drink it, which was another.</w:t>
      </w:r>
    </w:p>
    <w:p>
      <w:pPr>
        <w:ind w:firstLine="432"/>
      </w:pPr>
      <w:r>
        <w:rPr>
          <w:rFonts w:ascii="Times New Roman" w:hAnsi="Times New Roman"/>
          <w:sz w:val="24"/>
        </w:rPr>
        <w:t>Night, again, in ordinary rooms. Avery in a dark apartment with a wet cloth over her eyes, red, a voicemail from her father in Carrollwood that said dinner on Sunday as if Sunday were a country you could still enter. Ellis in a Sulphur Springs kitchen washing a pan that was not his, Otis talking about a grandson who played trombone. Keisha on the phone with a servicer, loans, personality, a promise to look at a foundation packet she would not look at. Callum and Sloane in a rented room on Seventh with a whiteboard that said CHARTER and PEOPLE and STEPS, Sloane writing we should ask Ruth before we announce, Callum writing announcement is how a people learns it exists. Yasmin at a campus desk looking at a pin in a box. Dev in a carrel with the spreadsheet, colors, a function that truncated toward a company, a proof that had finally confessed and wanted a court to hear the confession. Mateo at the annex, padlock on a locker, counting cups, counting the street. Benji writing Luis Cardenas's words back into Luis Cardenas's mouth so the declaration would not sound like a lawyer. Delia Reyes on a floor at three, badge, app, a rounding she could now name. Sonia Velez at a table with a math sheet. Otis Bramble covering cornbread with a towel.</w:t>
      </w:r>
    </w:p>
    <w:p>
      <w:pPr>
        <w:ind w:firstLine="432"/>
      </w:pPr>
      <w:r>
        <w:rPr>
          <w:rFonts w:ascii="Times New Roman" w:hAnsi="Times New Roman"/>
          <w:sz w:val="24"/>
        </w:rPr>
        <w:t>Noemi in Town N Country. The well was back in the bag. Rosa was on a night that had not been cut. The copay under the magnet had a new date. Noemi sat with rice and a telenovela on mute and Avery's text, she asked about the well, and a second text, I already failed the other instruction. Noemi did not reply. She put the phone face down. She thought of a stoop. She thought of a stipulation. She thought of a plastic chair at Tampa General she had not sat in. She thought of Halsted's flowers, which were a dean's idea of a throat. She thought of Thursday, Hoyt's mouth, Ornelas's adult words, a class that would sit at a table with empty chairs in it.</w:t>
      </w:r>
    </w:p>
    <w:p>
      <w:pPr>
        <w:ind w:firstLine="432"/>
      </w:pPr>
      <w:r>
        <w:rPr>
          <w:rFonts w:ascii="Times New Roman" w:hAnsi="Times New Roman"/>
          <w:sz w:val="24"/>
        </w:rPr>
        <w:t>Harper on the Ybor couch, cheap sneakers on the lottery tile, heart doing a slow stupid muscle thing, Zyn still not in, lisp still a leak, a bag that was hers on the floor where a bag that had not been hers had been. She did not call Town N Country. She did not call Hyde Park. She watched a ceiling fan that worked in the way fans work when they have given up being impressive.</w:t>
      </w:r>
    </w:p>
    <w:p>
      <w:pPr>
        <w:ind w:firstLine="432"/>
      </w:pPr>
      <w:r>
        <w:rPr>
          <w:rFonts w:ascii="Times New Roman" w:hAnsi="Times New Roman"/>
          <w:sz w:val="24"/>
        </w:rPr>
        <w:t>Harper's father found the annex at eight because a dean had told a donor and a donor had told a man in a navy suit that a daughter had had a bad night, and a navy suit still believed a bad night was a venue he could enter with a watch that had never learned a night shift. He stood on the lottery tile as if the tile might stain him. He looked at the cheap sneakers. He looked at the couch. He did not look at the padlock.</w:t>
      </w:r>
    </w:p>
    <w:p>
      <w:pPr>
        <w:ind w:firstLine="432"/>
      </w:pPr>
      <w:r>
        <w:rPr>
          <w:rFonts w:ascii="Times New Roman" w:hAnsi="Times New Roman"/>
          <w:sz w:val="24"/>
        </w:rPr>
        <w:t>"You can come home," he said. "Desai is a good doctor. We can get you a better one. You can leave this store. Stores are for people who need luck."</w:t>
      </w:r>
    </w:p>
    <w:p>
      <w:pPr>
        <w:ind w:firstLine="432"/>
      </w:pPr>
      <w:r>
        <w:rPr>
          <w:rFonts w:ascii="Times New Roman" w:hAnsi="Times New Roman"/>
          <w:sz w:val="24"/>
        </w:rPr>
        <w:t>Harper's lisp caught on luck. She sat up. The heart did its slow stupid thing. She thought of a stipulation in Plant City and a golf partner and a count she had carved out because she had been, in the worst way, her father's daughter for one Friday.</w:t>
      </w:r>
    </w:p>
    <w:p>
      <w:pPr>
        <w:ind w:firstLine="432"/>
      </w:pPr>
      <w:r>
        <w:rPr>
          <w:rFonts w:ascii="Times New Roman" w:hAnsi="Times New Roman"/>
          <w:sz w:val="24"/>
        </w:rPr>
        <w:t>"This store is a clinic," Harper Quinn said. "Luck is a HarborCare word. I am staying on the couch. You can tell Halsted I will not be on his steps. You can tell your golf partner the count is coming back in a bigger caption. You can go home to the watch. I am not a bad night. I am a record that lived."</w:t>
      </w:r>
    </w:p>
    <w:p>
      <w:pPr>
        <w:ind w:firstLine="432"/>
      </w:pPr>
      <w:r>
        <w:rPr>
          <w:rFonts w:ascii="Times New Roman" w:hAnsi="Times New Roman"/>
          <w:sz w:val="24"/>
        </w:rPr>
        <w:t>He stood a minute longer, a man who had shaken Halsted's hand on the morning of a card as if a handshake were a venue, and then he left, because leaving was the one filing he knew how to complete without a lawyer. Rain found Seventh. Harper whispered, to no one, a sentence that was not a filing, I asked about the well, and then she slept in pieces, which Dr. Desai would have called compliance, and which Harper called, in the last clean part of a Hyde Park brain, a night that had not been meant for her and had used her anyway, and she lived, and living was the ordinary room, and the last case was still a caption, and the rain on Seventh made a sound like a small public, and she did not go to the window to see if it was a country, because she had learned, late, that countries do not wait on couches, they wait on steps, and steps were a photograph she was already planning to refuse.</w:t>
      </w:r>
    </w:p>
    <w:p>
      <w:pPr>
        <w:pStyle w:val="Heading1"/>
        <w:ind w:firstLine="0"/>
      </w:pPr>
      <w:r>
        <w:t>Chapter 35. The Split Without a Gun</w:t>
      </w:r>
    </w:p>
    <w:p>
      <w:pPr>
        <w:ind w:firstLine="432"/>
      </w:pPr>
      <w:r>
        <w:rPr>
          <w:rFonts w:ascii="Times New Roman" w:hAnsi="Times New Roman"/>
          <w:sz w:val="24"/>
        </w:rPr>
        <w:t>The class met in the Kennedy supply closet because Callum Finch had wanted a hall with a flag and Noemi Solis had the key to the closet and the well and the habit of putting a vote on a table before anyone could rent a podium, and the twelve came, even Harper, pale, cheap sneakers, a chair Mateo had set near the door so she would not have to be a face at the head of a table, and even Yasmin, pin in a pocket she kept touching as if a pocket were a jurisdiction. The fan was still dying. The boxes of forms were still a geography. Luz stood in the doorway with her arms folded and did not clap and did not leave, because leaving would have made the closet a lawyer room, and Luz did not allow lawyer rooms to forget the hole in the glass.</w:t>
      </w:r>
    </w:p>
    <w:p>
      <w:pPr>
        <w:ind w:firstLine="432"/>
      </w:pPr>
      <w:r>
        <w:rPr>
          <w:rFonts w:ascii="Times New Roman" w:hAnsi="Times New Roman"/>
          <w:sz w:val="24"/>
        </w:rPr>
        <w:t>They had been twelve in a limestone line that smelled like lemon cleaner and old wool. They were twelve in a closet that smelled like toner and rain on a mat and a microwave that had given up being a microwave and become a warning. Eighteen months had put miles on the yellow pads. Eighteen months had put a docket that traveled, Jacksonville, Orlando, a federal clock that had come home. Eighteen months had put a leave between two mouths that had almost, and a tin between a bagman and a fellow, and a memo between a closet and a hall. Noemi set the well in the center because centers are arguments. Dev poured into the lid and did not offer it around, then offered it around anyway, because a split should not start thirsty. Avery's eyes were worse in this fluorescent, which was a family of fluorescent that had never learned mercy. Ruth had the transcript. Mateo had counted the cups before anyone sat, eight, then twelve, then a thirteenth for Luz that Luz would not take until the talking had earned water.</w:t>
      </w:r>
    </w:p>
    <w:p>
      <w:pPr>
        <w:ind w:firstLine="432"/>
      </w:pPr>
      <w:r>
        <w:rPr>
          <w:rFonts w:ascii="Times New Roman" w:hAnsi="Times New Roman"/>
          <w:sz w:val="24"/>
        </w:rPr>
        <w:t>Callum Finch had printed copies. He was twenty-eight, white, a voice that had learned student government and had not unlearned it, a haircut that photographed as seriousness. He had been one of the two Noemi had noticed, on the morning of the card, as a person who would later want a podium, and he had not disappointed the noticing. Sloane Dwyer sat beside him with a laptop that had no crack, which was a tell if you had been trained to see tells. Sloane was twenty-seven, white, Jacksonville by way of a magnet program that had taught her to speak in we, a competence that had been useful in eviction mill hearings and had become, lately, a hunger for a we that could fit on a banner.</w:t>
      </w:r>
    </w:p>
    <w:p>
      <w:pPr>
        <w:ind w:firstLine="432"/>
      </w:pPr>
      <w:r>
        <w:rPr>
          <w:rFonts w:ascii="Times New Roman" w:hAnsi="Times New Roman"/>
          <w:sz w:val="24"/>
        </w:rPr>
        <w:t>"We win on Thursday or we win next week," Callum Finch said. "Either way we will have a record that a rounding rule is a theft and that a class of badges can make a court say so. A record is not a people. A people needs a name and a place to stand. I wrote a name. The People's Bar. I wrote a place. Steps, then a hall, then a charter that does not belong to HarborCare and does not belong to Halsted. Ruth should read the first page. Ruth has the voice. Voices are how a public learns it exists."</w:t>
      </w:r>
    </w:p>
    <w:p>
      <w:pPr>
        <w:ind w:firstLine="432"/>
      </w:pPr>
      <w:r>
        <w:rPr>
          <w:rFonts w:ascii="Times New Roman" w:hAnsi="Times New Roman"/>
          <w:sz w:val="24"/>
        </w:rPr>
        <w:t>He slid the memo. The paper was good paper. Good paper is a kind of money. Noemi did not pick it up. She put the cracked red well on it, which was rude in the way a stamp is rude, and the crack sat on the word People as if a fault had an opinion.</w:t>
      </w:r>
    </w:p>
    <w:p>
      <w:pPr>
        <w:ind w:firstLine="432"/>
      </w:pPr>
      <w:r>
        <w:rPr>
          <w:rFonts w:ascii="Times New Roman" w:hAnsi="Times New Roman"/>
          <w:sz w:val="24"/>
        </w:rPr>
        <w:t>Ruth Ibe did not pick it up either. She looked at Callum the way she had looked at Halsted's mouth in the windowless room in week one.</w:t>
      </w:r>
    </w:p>
    <w:p>
      <w:pPr>
        <w:ind w:firstLine="432"/>
      </w:pPr>
      <w:r>
        <w:rPr>
          <w:rFonts w:ascii="Times New Roman" w:hAnsi="Times New Roman"/>
          <w:sz w:val="24"/>
        </w:rPr>
        <w:t>"A voice is not a people," Ruth Ibe said. "A podium is a piece of rented wood. I have emails from you, Callum, that use my name like letterhead. I am not letterhead. I am a lawyer in a closet. Delia Reyes is a people. Sonia Velez is a people. Otis Bramble is a people. They do not need my mouth to learn they exist. They need minutes. They need a clause walked back. They need a clinic that will still be here when you have gone to a hall to become a hymn."</w:t>
      </w:r>
    </w:p>
    <w:p>
      <w:pPr>
        <w:ind w:firstLine="432"/>
      </w:pPr>
      <w:r>
        <w:rPr>
          <w:rFonts w:ascii="Times New Roman" w:hAnsi="Times New Roman"/>
          <w:sz w:val="24"/>
        </w:rPr>
        <w:t>Sloane Dwyer had the grace to flush. "We are not trying to make you a mascot, Ruth. We are trying to keep a win from becoming Halsted's brochure. If we do nothing with Thursday, he photographs it. Constance Ader lands. Pins. Steps. The fellowship becomes a model that donors own. A charter is how we take the method out of a dean's mouth."</w:t>
      </w:r>
    </w:p>
    <w:p>
      <w:pPr>
        <w:ind w:firstLine="432"/>
      </w:pPr>
      <w:r>
        <w:rPr>
          <w:rFonts w:ascii="Times New Roman" w:hAnsi="Times New Roman"/>
          <w:sz w:val="24"/>
        </w:rPr>
        <w:t>Dev Patel's hands shook on the thermos. He set it down so the shake would be a fact on a table and not a performance.</w:t>
      </w:r>
    </w:p>
    <w:p>
      <w:pPr>
        <w:ind w:firstLine="432"/>
      </w:pPr>
      <w:r>
        <w:rPr>
          <w:rFonts w:ascii="Times New Roman" w:hAnsi="Times New Roman"/>
          <w:sz w:val="24"/>
        </w:rPr>
        <w:t>"A charter can be rewritten," Dev Patel said. "That is the only true sentence in your memo. The rest is a throne with better nouns. You want a party. Parties grow buildings. Buildings grow pins. Pins grow photographs. I have a spreadsheet that maps a function. I can federate a clinic that authors terms. I cannot federate a we that needs a flag to remember why it sat in a laundromat. If you put Ruth on a podium you will have a jersey. I did not come here for a jersey."</w:t>
      </w:r>
    </w:p>
    <w:p>
      <w:pPr>
        <w:ind w:firstLine="432"/>
      </w:pPr>
      <w:r>
        <w:rPr>
          <w:rFonts w:ascii="Times New Roman" w:hAnsi="Times New Roman"/>
          <w:sz w:val="24"/>
        </w:rPr>
        <w:t>Callum's mouth did the student government thing, a smile that wanted a vote. "Then what did you come here for, Dev. A color. A proof. Proofs do not keep a rounding rule from coming back in a new logo. Power does. Power is a hall. Power is a name on a ballot. Do not pretend a folding table in Ybor is a country."</w:t>
      </w:r>
    </w:p>
    <w:p>
      <w:pPr>
        <w:ind w:firstLine="432"/>
      </w:pPr>
      <w:r>
        <w:rPr>
          <w:rFonts w:ascii="Times New Roman" w:hAnsi="Times New Roman"/>
          <w:sz w:val="24"/>
        </w:rPr>
        <w:t>"I did not apply for a country," Noemi Solis said. The lisp caught on country, a small wetness, allergies, a pouch she still did not admit to. "I applied for debt relief. I used a method a dean meant as a leash. I stamped a stove and then a mill and then this caption. If we win, Delia Reyes gets her minutes and a process where the people who wear the badges author the new terms through the clinics, not through a hall you rented without asking the hole in the glass. Luz is in the doorway. Ask Luz if she wants a party."</w:t>
      </w:r>
    </w:p>
    <w:p>
      <w:pPr>
        <w:ind w:firstLine="432"/>
      </w:pPr>
      <w:r>
        <w:rPr>
          <w:rFonts w:ascii="Times New Roman" w:hAnsi="Times New Roman"/>
          <w:sz w:val="24"/>
        </w:rPr>
        <w:t>Luz did not move her arms. "I want the app to stop eating. I want names in the hallway. I want this closet to stay a closet and not become a headquarters. Headquarters call the police when the furniture disagrees. I have seen it. I am still in the doorway. That is my vote."</w:t>
      </w:r>
    </w:p>
    <w:p>
      <w:pPr>
        <w:ind w:firstLine="432"/>
      </w:pPr>
      <w:r>
        <w:rPr>
          <w:rFonts w:ascii="Times New Roman" w:hAnsi="Times New Roman"/>
          <w:sz w:val="24"/>
        </w:rPr>
        <w:t>Harper laughed once, no humor, the lisp making laugh into a leak. She was too pale for the fluorescent. Avery watched her as if watching were a vital sign.</w:t>
      </w:r>
    </w:p>
    <w:p>
      <w:pPr>
        <w:ind w:firstLine="432"/>
      </w:pPr>
      <w:r>
        <w:rPr>
          <w:rFonts w:ascii="Times New Roman" w:hAnsi="Times New Roman"/>
          <w:sz w:val="24"/>
        </w:rPr>
        <w:t>"He wants my face on the steps," Harper Quinn said, meaning Halsted, meaning also Callum, because faces travel. "Juries like it. I hate that. I hated it when it was a mock trial joke and I hate it when it is a heart that would not slow. I am not standing where anyone points. I am not a pale photograph of seriousness. I am a person who used the wrong tin on a couch because two bags looked like cousins. If your people needs that sentence on a banner I will walk out now and save you the trouble."</w:t>
      </w:r>
    </w:p>
    <w:p>
      <w:pPr>
        <w:ind w:firstLine="432"/>
      </w:pPr>
      <w:r>
        <w:rPr>
          <w:rFonts w:ascii="Times New Roman" w:hAnsi="Times New Roman"/>
          <w:sz w:val="24"/>
        </w:rPr>
        <w:t>The room did the thing rooms do when a night has been named. Keisha Tolliver looked at her calculator app as if a loan might offer advice. Ellis Boone said sir under his breath to no one, a habit, a flinch. Benji Rojas wrote, because he wrote when rooms got loud, and what he wrote was not a hymn. Yasmin touched the pin.</w:t>
      </w:r>
    </w:p>
    <w:p>
      <w:pPr>
        <w:ind w:firstLine="432"/>
      </w:pPr>
      <w:r>
        <w:rPr>
          <w:rFonts w:ascii="Times New Roman" w:hAnsi="Times New Roman"/>
          <w:sz w:val="24"/>
        </w:rPr>
        <w:t>"We can do both," Yasmin Farooq said. "A win, a photograph, a charter that Halsted signs so the fellowship survives. Survival is not a throne. Survival is how we keep the debt relief for the next twelve. If we spit in a donor's eye we get a legend and no rent."</w:t>
      </w:r>
    </w:p>
    <w:p>
      <w:pPr>
        <w:ind w:firstLine="432"/>
      </w:pPr>
      <w:r>
        <w:rPr>
          <w:rFonts w:ascii="Times New Roman" w:hAnsi="Times New Roman"/>
          <w:sz w:val="24"/>
        </w:rPr>
        <w:t>Mateo Alvarez had been counting cups. He set the last one down with a sound that was not a gun and was the loudest thing in the closet.</w:t>
      </w:r>
    </w:p>
    <w:p>
      <w:pPr>
        <w:ind w:firstLine="432"/>
      </w:pPr>
      <w:r>
        <w:rPr>
          <w:rFonts w:ascii="Times New Roman" w:hAnsi="Times New Roman"/>
          <w:sz w:val="24"/>
        </w:rPr>
        <w:t>"I opened an annex without a pin," Mateo Alvarez said. "I will open another if the badges ask. I will not go to a hall and pretend a motor pool taught me a party. Callum, you are talking about a throne. You are using nicer words. I have seen men use nicer words for worse rooms. We are not those men. We are a closet. Stay in the closet or go to your hall. Do not ask Ruth to be a bridge you can collect a toll on."</w:t>
      </w:r>
    </w:p>
    <w:p>
      <w:pPr>
        <w:ind w:firstLine="432"/>
      </w:pPr>
      <w:r>
        <w:rPr>
          <w:rFonts w:ascii="Times New Roman" w:hAnsi="Times New Roman"/>
          <w:sz w:val="24"/>
        </w:rPr>
        <w:t>Callum stood. Standing in a supply closet is a kind of comedy if you are not the one standing. He was the one standing. Sloane stood with him because we had become a habit. He put a finger on the memo, beside the well, and the finger came away with a ghost of red, ink that never quite dried.</w:t>
      </w:r>
    </w:p>
    <w:p>
      <w:pPr>
        <w:ind w:firstLine="432"/>
      </w:pPr>
      <w:r>
        <w:rPr>
          <w:rFonts w:ascii="Times New Roman" w:hAnsi="Times New Roman"/>
          <w:sz w:val="24"/>
        </w:rPr>
        <w:t>"You are going to win," Callum Finch said. "And then you are going to be a clinic that Halsted owns with a photograph, or a clinic that dies when the pin dies. I am offering a third thing. If you will not take it, I will take it without you. The class is not a closet. The class is a line that was allowed to leave a courtroom. Some of us are going to keep leaving."</w:t>
      </w:r>
    </w:p>
    <w:p>
      <w:pPr>
        <w:ind w:firstLine="432"/>
      </w:pPr>
      <w:r>
        <w:rPr>
          <w:rFonts w:ascii="Times New Roman" w:hAnsi="Times New Roman"/>
          <w:sz w:val="24"/>
        </w:rPr>
        <w:t>Keisha Tolliver did not stand. She sat with the loans and the laundromat and a foundation voicemail she had not deleted.</w:t>
      </w:r>
    </w:p>
    <w:p>
      <w:pPr>
        <w:ind w:firstLine="432"/>
      </w:pPr>
      <w:r>
        <w:rPr>
          <w:rFonts w:ascii="Times New Roman" w:hAnsi="Times New Roman"/>
          <w:sz w:val="24"/>
        </w:rPr>
        <w:t>The voicemail had a woman's voice that had learned to say impact as if impact were a wage. The foundation had an office in a glass building near Channelside and a mission statement that could have been Halsted's brochure if you swapped a pin for a grant cycle. Keisha had listened to it three times in a parking lot in Jacksonville in month sixteen, after a warehouse worker had shown her a thumb-signed screen and a paycheck that did not match a door. She had student loans that called in the mornings. The loans had a personality. The personality had a script. The script said future. Keisha's mother in Jacksonville still thought a bar card was a kind of house. Keisha had not told her about the voicemail. She had not told her about the closet. She had told her about a stove, once, the first win, and her mother had cried on the phone in the specific way a person cries when a bus has been worth it, even if the bus was someone else's.</w:t>
      </w:r>
    </w:p>
    <w:p>
      <w:pPr>
        <w:ind w:firstLine="432"/>
      </w:pPr>
      <w:r>
        <w:rPr>
          <w:rFonts w:ascii="Times New Roman" w:hAnsi="Times New Roman"/>
          <w:sz w:val="24"/>
        </w:rPr>
        <w:t>"I might take a salary that looks like public interest," Keisha Tolliver said, and the honesty made Callum pause, because honesty was not the hymn he had budgeted. "I might go back to Jacksonville and do warehouses without a banner. I will not pretend I know. I know Sonia Velez folds scrubs. I know a thumb is not a country. If you announce a party before the minutes are back in the badges, you are stealing a different set of minutes. I came here for the first theft, not the second."</w:t>
      </w:r>
    </w:p>
    <w:p>
      <w:pPr>
        <w:ind w:firstLine="432"/>
      </w:pPr>
      <w:r>
        <w:rPr>
          <w:rFonts w:ascii="Times New Roman" w:hAnsi="Times New Roman"/>
          <w:sz w:val="24"/>
        </w:rPr>
        <w:t>Ellis Boone looked at the door. "I want Ocala," he said. "I want stoves. I will sit at counsel table on Thursday because Delia Reyes took two buses. After that I am not a we that fits on your paper. Sir. I do not even know who I am saying it to anymore."</w:t>
      </w:r>
    </w:p>
    <w:p>
      <w:pPr>
        <w:ind w:firstLine="432"/>
      </w:pPr>
      <w:r>
        <w:rPr>
          <w:rFonts w:ascii="Times New Roman" w:hAnsi="Times New Roman"/>
          <w:sz w:val="24"/>
        </w:rPr>
        <w:t>Avery Chen's eyes watered in the fluorescent, which was physiology and also the week. "If anyone in this room brought a gun I would leave the law," she said. "No one brought a gun. You brought a memo. That is better. It is still a kind of pointing. I found Harper on a tile. I am not going to a hall to watch a podium find her again. I will be at counsel table. I will not be in a photograph. I will not be in a party. I am tired in a way a banner cannot fix."</w:t>
      </w:r>
    </w:p>
    <w:p>
      <w:pPr>
        <w:ind w:firstLine="432"/>
      </w:pPr>
      <w:r>
        <w:rPr>
          <w:rFonts w:ascii="Times New Roman" w:hAnsi="Times New Roman"/>
          <w:sz w:val="24"/>
        </w:rPr>
        <w:t>The split did not happen as a shot. It happened as a chair. Callum's chair went over when he stepped back from the well and the memo and the red on his finger, a cheap chair, a sound like a filing cabinet catching a hip, and everyone flinched, and the flinch was the closest the closet came to a violence, and then the sound was only a chair, and Luz picked it up because Luz picked things up, and Callum's face did a thing that wanted to be shame and became speed.</w:t>
      </w:r>
    </w:p>
    <w:p>
      <w:pPr>
        <w:ind w:firstLine="432"/>
      </w:pPr>
      <w:r>
        <w:rPr>
          <w:rFonts w:ascii="Times New Roman" w:hAnsi="Times New Roman"/>
          <w:sz w:val="24"/>
        </w:rPr>
        <w:t>"That is your photograph," Callum Finch said, too fast. "A closet. A chair. A stamp pad. History will not find you."</w:t>
      </w:r>
    </w:p>
    <w:p>
      <w:pPr>
        <w:ind w:firstLine="432"/>
      </w:pPr>
      <w:r>
        <w:rPr>
          <w:rFonts w:ascii="Times New Roman" w:hAnsi="Times New Roman"/>
          <w:sz w:val="24"/>
        </w:rPr>
        <w:t>"History can wait in the hallway," Ruth Ibe said. "History can take a number. I am not reading your first page. I am not standing on your wood. If you announce without the badges, you will announce without me. That is the only sentence I will give your memo."</w:t>
      </w:r>
    </w:p>
    <w:p>
      <w:pPr>
        <w:ind w:firstLine="432"/>
      </w:pPr>
      <w:r>
        <w:rPr>
          <w:rFonts w:ascii="Times New Roman" w:hAnsi="Times New Roman"/>
          <w:sz w:val="24"/>
        </w:rPr>
        <w:t>Sloane looked at Ruth as if a we had just been returned to sender. She closed the laptop. She had competence. Competence can still choose a hall. She chose, for now, Callum's shoulder and the door.</w:t>
      </w:r>
    </w:p>
    <w:p>
      <w:pPr>
        <w:ind w:firstLine="432"/>
      </w:pPr>
      <w:r>
        <w:rPr>
          <w:rFonts w:ascii="Times New Roman" w:hAnsi="Times New Roman"/>
          <w:sz w:val="24"/>
        </w:rPr>
        <w:t>They left, Callum and Sloane, into a Kennedy heat that had not yet become rain. Yasmin did not leave. She sat with the pin and the flush of a person who had said both and had been told, by a room, that both was how a dean survived. Benji kept writing. Mateo righted nothing because Luz had righted the chair. Harper's hands had a tremor that was leftover and also the chair. Noemi did not follow Callum. She had followed a stipulation once. She had learned.</w:t>
      </w:r>
    </w:p>
    <w:p>
      <w:pPr>
        <w:ind w:firstLine="432"/>
      </w:pPr>
      <w:r>
        <w:rPr>
          <w:rFonts w:ascii="Times New Roman" w:hAnsi="Times New Roman"/>
          <w:sz w:val="24"/>
        </w:rPr>
        <w:t>In the parking lot Callum sat behind a wheel that had been wiped that morning and Sloane put the laptop on her knees because her knees had become a desk. The plaza did its plaza work, a cart, a man buying time on a phone card, a dentist's patient coming out groggy and proud. Callum's hands were clean. The ghost of red ink was still on the finger. He rubbed it on a napkin from a cup holder and the napkin took a comma of the well, which made him angrier than the chair had, because a napkin was not a history he had budgeted.</w:t>
      </w:r>
    </w:p>
    <w:p>
      <w:pPr>
        <w:ind w:firstLine="432"/>
      </w:pPr>
      <w:r>
        <w:rPr>
          <w:rFonts w:ascii="Times New Roman" w:hAnsi="Times New Roman"/>
          <w:sz w:val="24"/>
        </w:rPr>
        <w:t>"They think a closet is virtue," Callum Finch said. "Virtue is a look. Looks get tired. Bree said that in a hallway and I hated him for it and he is still right about the tired part. If we wait for Noemi to call a table a country we will wait until Halsted has sold the method to a board."</w:t>
      </w:r>
    </w:p>
    <w:p>
      <w:pPr>
        <w:ind w:firstLine="432"/>
      </w:pPr>
      <w:r>
        <w:rPr>
          <w:rFonts w:ascii="Times New Roman" w:hAnsi="Times New Roman"/>
          <w:sz w:val="24"/>
        </w:rPr>
        <w:t>Sloane Dwyer typed. She was good at typing through a flush. "We wait for the win," she said. "Then we announce. If Ruth is not the name we use the caption. Reyes. A class. A rounding rule. We can put Delia Reyes on a stage if she wants a stage. If she does not, we put the order. Orders photograph. I am not willing to be a person who steals a woman's buses. I am willing to be a person who does not let a dean own a Thursday."</w:t>
      </w:r>
    </w:p>
    <w:p>
      <w:pPr>
        <w:ind w:firstLine="432"/>
      </w:pPr>
      <w:r>
        <w:rPr>
          <w:rFonts w:ascii="Times New Roman" w:hAnsi="Times New Roman"/>
          <w:sz w:val="24"/>
        </w:rPr>
        <w:t>"Ruth refused," Callum Finch said.</w:t>
      </w:r>
    </w:p>
    <w:p>
      <w:pPr>
        <w:ind w:firstLine="432"/>
      </w:pPr>
      <w:r>
        <w:rPr>
          <w:rFonts w:ascii="Times New Roman" w:hAnsi="Times New Roman"/>
          <w:sz w:val="24"/>
        </w:rPr>
        <w:t>"Ruth refused a page," Sloane Dwyer said. "Pages can be rewritten. That is Dev's sentence. We can use it without his thermos."</w:t>
      </w:r>
    </w:p>
    <w:p>
      <w:pPr>
        <w:ind w:firstLine="432"/>
      </w:pPr>
      <w:r>
        <w:rPr>
          <w:rFonts w:ascii="Times New Roman" w:hAnsi="Times New Roman"/>
          <w:sz w:val="24"/>
        </w:rPr>
        <w:t>They sat. They did not have a gun. They had a shared document and a hall they had not yet paid a deposit on and a hunger that had started as competence and had become, in the way hungers do, a plan. A HarborCare polo walked past the car toward the check-cashing place and did not look at them, because polos in this plaza had learned not to look at lawyers unless a badge was in it. Callum watched the polo with a look that wanted to be analysis and was only appetite. Sloane closed the laptop when the polo had gone, not because of fear, because of a competence that still knew the difference between a hallway and a shooting, and because a closet is allowed to split with a chair.</w:t>
      </w:r>
    </w:p>
    <w:p>
      <w:pPr>
        <w:ind w:firstLine="432"/>
      </w:pPr>
      <w:r>
        <w:rPr>
          <w:rFonts w:ascii="Times New Roman" w:hAnsi="Times New Roman"/>
          <w:sz w:val="24"/>
        </w:rPr>
        <w:t>Halsted called Yasmin's phone before the door had settled. Yasmin put it on speaker because secrets in this closet had already failed.</w:t>
      </w:r>
    </w:p>
    <w:p>
      <w:pPr>
        <w:ind w:firstLine="432"/>
      </w:pPr>
      <w:r>
        <w:rPr>
          <w:rFonts w:ascii="Times New Roman" w:hAnsi="Times New Roman"/>
          <w:sz w:val="24"/>
        </w:rPr>
        <w:t>"I hear a chair," Dean Halsted said, which meant someone in the strip-center had ears, or someone on the twelve still believed a dean was a shield. "Chairs are not press. I need the twelve on one set of steps. Constance Ader does not fund a schism. She funds a model. You will put the memo down. You will put the well in a drawer. You will win, and you will smile with at least the lower half of the face, and we will keep the pin, which is how the next twelve eat."</w:t>
      </w:r>
    </w:p>
    <w:p>
      <w:pPr>
        <w:ind w:firstLine="432"/>
      </w:pPr>
      <w:r>
        <w:rPr>
          <w:rFonts w:ascii="Times New Roman" w:hAnsi="Times New Roman"/>
          <w:sz w:val="24"/>
        </w:rPr>
        <w:t>Noemi leaned toward the phone, which was still Yasmin's, which was a kind of trespass she could live with.</w:t>
      </w:r>
    </w:p>
    <w:p>
      <w:pPr>
        <w:ind w:firstLine="432"/>
      </w:pPr>
      <w:r>
        <w:rPr>
          <w:rFonts w:ascii="Times New Roman" w:hAnsi="Times New Roman"/>
          <w:sz w:val="24"/>
        </w:rPr>
        <w:t>"The well does not go in a drawer," Noemi Solis said. "The memo is already on the floor. The chair is up. We will win if the record is the record. We will not smile for a schism you invented because a donor needs a model. The class is already two rooms. Pretending it is one for a photograph is the only lie I will not stamp."</w:t>
      </w:r>
    </w:p>
    <w:p>
      <w:pPr>
        <w:ind w:firstLine="432"/>
      </w:pPr>
      <w:r>
        <w:rPr>
          <w:rFonts w:ascii="Times New Roman" w:hAnsi="Times New Roman"/>
          <w:sz w:val="24"/>
        </w:rPr>
        <w:t>Halsted was quiet in the way a man is quiet when a brochure has developed a crack. "Harper Quinn is on this call," he said, guessing, correctly. "Harper, your father is concerned. Concern is a kind of capital. Do not waste it on a couch."</w:t>
      </w:r>
    </w:p>
    <w:p>
      <w:pPr>
        <w:ind w:firstLine="432"/>
      </w:pPr>
      <w:r>
        <w:rPr>
          <w:rFonts w:ascii="Times New Roman" w:hAnsi="Times New Roman"/>
          <w:sz w:val="24"/>
        </w:rPr>
        <w:t>Harper's lisp made father into something wetter. "Tell him I lived," Harper Quinn said. "Tell him the tin was not mine. Tell him I will not be on his steps or yours. If concern is capital, he can spend it on a lawn. I am spending what I have on Thursday, from a chair near a door, if Desai lets me, and if Noemi lets me, which is a different permission and not yours."</w:t>
      </w:r>
    </w:p>
    <w:p>
      <w:pPr>
        <w:ind w:firstLine="432"/>
      </w:pPr>
      <w:r>
        <w:rPr>
          <w:rFonts w:ascii="Times New Roman" w:hAnsi="Times New Roman"/>
          <w:sz w:val="24"/>
        </w:rPr>
        <w:t>Noemi did not give the permission in the closet. Giving it in the closet would have been a caption. She looked at the well. She looked at Harper's cheap sneakers. She looked at Ruth, who had refused a page. She looked at Dev, who had refused a throne. She looked at Luz, doorway, arms, vote.</w:t>
      </w:r>
    </w:p>
    <w:p>
      <w:pPr>
        <w:ind w:firstLine="432"/>
      </w:pPr>
      <w:r>
        <w:rPr>
          <w:rFonts w:ascii="Times New Roman" w:hAnsi="Times New Roman"/>
          <w:sz w:val="24"/>
        </w:rPr>
        <w:t>"Thursday is a wage case," Noemi Solis said, to the room, to the phone, to the fan. "We will try it as a wage case. After, you can take your rooms. Callum can have a hall. Halsted can have a pin. Yasmin can have a both until both breaks. I will have a table that does not belong to a dean, and I will leave a tool on it if the table can be trusted, and I will not call that a country."</w:t>
      </w:r>
    </w:p>
    <w:p>
      <w:pPr>
        <w:ind w:firstLine="432"/>
      </w:pPr>
      <w:r>
        <w:rPr>
          <w:rFonts w:ascii="Times New Roman" w:hAnsi="Times New Roman"/>
          <w:sz w:val="24"/>
        </w:rPr>
        <w:t>She ended the call with a thumb that still had a comma of red. Yasmin flinched as if a pin had been insulted. The fan kept dying. Luz came all the way into the closet for the first time that hour and sat in the chair she had picked up, which made the chair a different object, a doorway that had decided to be a seat.</w:t>
      </w:r>
    </w:p>
    <w:p>
      <w:pPr>
        <w:ind w:firstLine="432"/>
      </w:pPr>
      <w:r>
        <w:rPr>
          <w:rFonts w:ascii="Times New Roman" w:hAnsi="Times New Roman"/>
          <w:sz w:val="24"/>
        </w:rPr>
        <w:t>"I have heard men talk about history in this plaza," Luz said. "They were collecting rent. They used nicer words too. You will try the case. You will not bring me a banner to hang over the hole in the glass. The hole has a job. The job is names."</w:t>
      </w:r>
    </w:p>
    <w:p>
      <w:pPr>
        <w:ind w:firstLine="432"/>
      </w:pPr>
      <w:r>
        <w:rPr>
          <w:rFonts w:ascii="Times New Roman" w:hAnsi="Times New Roman"/>
          <w:sz w:val="24"/>
        </w:rPr>
        <w:t>Noemi nodded. She put the well back on the table, off the memo, which was already a piece of paper a recycling bin could have an opinion about. Yasmin looked at Luz as if a vote from a doorway had more jurisdiction than a dean, which it did, in this strip-center, on this night.</w:t>
      </w:r>
    </w:p>
    <w:p>
      <w:pPr>
        <w:ind w:firstLine="432"/>
      </w:pPr>
      <w:r>
        <w:rPr>
          <w:rFonts w:ascii="Times New Roman" w:hAnsi="Times New Roman"/>
          <w:sz w:val="24"/>
        </w:rPr>
        <w:t>"I will sit Thursday," Yasmin Farooq said. "I will not promise Halsted a smile. I will not promise Callum a name. I will promise Delia Reyes that I can still tab a binder. Binders are what I have that is not a pin."</w:t>
      </w:r>
    </w:p>
    <w:p>
      <w:pPr>
        <w:ind w:firstLine="432"/>
      </w:pPr>
      <w:r>
        <w:rPr>
          <w:rFonts w:ascii="Times New Roman" w:hAnsi="Times New Roman"/>
          <w:sz w:val="24"/>
        </w:rPr>
        <w:t>Benji Rojas showed Ruth a page of the room, written in the room's words, not in a hymn. Ruth read it. She folded it once, clinic-paperwork fold, and put it in the transcript that stopped at moved, because a split is also a record, and records like ordinary sounds, a chair, a fan, a woman in a doorway saying names.</w:t>
      </w:r>
    </w:p>
    <w:p>
      <w:pPr>
        <w:ind w:firstLine="432"/>
      </w:pPr>
      <w:r>
        <w:rPr>
          <w:rFonts w:ascii="Times New Roman" w:hAnsi="Times New Roman"/>
          <w:sz w:val="24"/>
        </w:rPr>
        <w:t>Inside, the remaining room did the work a split leaves behind, which is the work. Dev walked them through the exhibit list as if a list could keep a hall from happening, the function, the truncation at six minutes and fifty-nine seconds, the screenshots Sonia Velez had taken at a spin cycle with a thumb that had already been told it was a waiver, the declarations Benji had kept in the person's words so a judge would hear a kitchen and not a seminar, the deposition that stopped at moved, the motion to compel a mouth. He put the dual ledger on the whiteboard that was also a supply closet wall, left column accurate time, right column a policy with a costume, and Harper watched the columns from the door chair with the look of a person who had once drawn a box around press release in a windowless room and had not looked up.</w:t>
      </w:r>
    </w:p>
    <w:p>
      <w:pPr>
        <w:ind w:firstLine="432"/>
      </w:pPr>
      <w:r>
        <w:rPr>
          <w:rFonts w:ascii="Times New Roman" w:hAnsi="Times New Roman"/>
          <w:sz w:val="24"/>
        </w:rPr>
        <w:t>Ruth assigned the crosses the way a person assigns shifts, without decorating, Hoyt to herself if he opened, the HarborCare vice president Martin Quell to Noemi, the vendor if the vendor appeared to Dev, who could make a migration sound like a person. Mateo assigned the chairs, Harper near the door, Noemi at first chair, Dev at the screen, Avery on documents because Avery could still see a page when her eyes were a problem. Ellis took Otis Bramble's kitchen testimony as if it were a stove, and the taking made him look, for a minute, like a man who might not go home to Ocala the day after, and then he looked like Ocala again, which was allowed. Keisha took Sonia. Benji would sit with Luis Cardenas in the gallery and not call him a client in the hallway. Yasmin, after a long look at the pin, said she would sit at counsel table and would not promise a smile. Luz said Delia Reyes would take two buses and would not be late.</w:t>
      </w:r>
    </w:p>
    <w:p>
      <w:pPr>
        <w:ind w:firstLine="432"/>
      </w:pPr>
      <w:r>
        <w:rPr>
          <w:rFonts w:ascii="Times New Roman" w:hAnsi="Times New Roman"/>
          <w:sz w:val="24"/>
        </w:rPr>
        <w:t>They ran Delia once, not as a rehearsal that made a woman into a script, as a set of questions Noemi would actually ask, what the app said, what the app did, what family meant in a polo's mouth, what a bus from Yukon cost in hours. Delia was not in the closet. Delia was on a floor. The questions sat in the air anyway, and the air made them smaller and more true. Avery tabbed. The tabs were a geography. The geography was a wage case, and a wage case, if you kept it a wage case, could still be won by a split class, because a bench does not require a hymn, it requires a record.</w:t>
      </w:r>
    </w:p>
    <w:p>
      <w:pPr>
        <w:ind w:firstLine="432"/>
      </w:pPr>
      <w:r>
        <w:rPr>
          <w:rFonts w:ascii="Times New Roman" w:hAnsi="Times New Roman"/>
          <w:sz w:val="24"/>
        </w:rPr>
        <w:t>They did not hug. Hugging would have been a brochure of a remaining. They stacked paper. They drank the urn coffee Mateo had brought in a thermos that was not Dev's and tasted like a budget trying to be cardamom and failing, which was honest. Harper stood, tested the muscle, sat again. Noemi passed her a cup without their fingers making a filing of it. The leave still held. The leave could hold a cup.</w:t>
      </w:r>
    </w:p>
    <w:p>
      <w:pPr>
        <w:ind w:firstLine="432"/>
      </w:pPr>
      <w:r>
        <w:rPr>
          <w:rFonts w:ascii="Times New Roman" w:hAnsi="Times New Roman"/>
          <w:sz w:val="24"/>
        </w:rPr>
        <w:t>"You can sit near the door," Noemi Solis said, low, West Tampa, not performed. "You can leave if the heart does the stair thing. You cannot sign a stipulation while I am in Town N Country. That part is not a joke."</w:t>
      </w:r>
    </w:p>
    <w:p>
      <w:pPr>
        <w:ind w:firstLine="432"/>
      </w:pPr>
      <w:r>
        <w:rPr>
          <w:rFonts w:ascii="Times New Roman" w:hAnsi="Times New Roman"/>
          <w:sz w:val="24"/>
        </w:rPr>
        <w:t>Harper's mouth did a small wet smile that was not a toast. "I signed one Friday," Harper Quinn said. "I have a night I did not sign. I am not repeating the Friday. I am repeating the living. That is all I have that is mine."</w:t>
      </w:r>
    </w:p>
    <w:p>
      <w:pPr>
        <w:ind w:firstLine="432"/>
      </w:pPr>
      <w:r>
        <w:rPr>
          <w:rFonts w:ascii="Times New Roman" w:hAnsi="Times New Roman"/>
          <w:sz w:val="24"/>
        </w:rPr>
        <w:t>Ruth watched them the way she watched a bench, for the thing a bench would use. She did not make it a hymn. She made it a seating chart.</w:t>
      </w:r>
    </w:p>
    <w:p>
      <w:pPr>
        <w:ind w:firstLine="432"/>
      </w:pPr>
      <w:r>
        <w:rPr>
          <w:rFonts w:ascii="Times New Roman" w:hAnsi="Times New Roman"/>
          <w:sz w:val="24"/>
        </w:rPr>
        <w:t>Night again. Callum's car gone. Sloane's laptop a light in a rented room on Seventh, CHARTER still on a whiteboard, PEOPLE, STEPS, a new line, RUTH REFUSED, written small, as if smallness could make a refusal into a scheduling problem. Halsted at a donor dinner with a lower-half smile, Constance Ader on a delayed connection from somewhere a board liked, a fruit basket already in a clerk's imagination. Paxton Bree in a tower looking at a number that had been refused, lemon in a pitcher, Hoyt not answering a text that said recollection. Cal Hoyt in a booth with water, Ruth's card, a child's school photo on a phone he unlocked and locked as if a face were a measure. Rosa Solis on a floor, HarborCare badge, a clock on the wall she trusted more than an app. Delia Reyes setting two alarms. Sonia Velez folding the last of the scrubs. Otis Bramble covering cornbread. Luis Cardenas icing a knee.</w:t>
      </w:r>
    </w:p>
    <w:p>
      <w:pPr>
        <w:ind w:firstLine="432"/>
      </w:pPr>
      <w:r>
        <w:rPr>
          <w:rFonts w:ascii="Times New Roman" w:hAnsi="Times New Roman"/>
          <w:sz w:val="24"/>
        </w:rPr>
        <w:t>Noemi walked Harper as far as the Civic, Avery driving, a wash that had not happened. Rain started, Tampa rain, the decision that is only weather. Harper sat in the passenger seat and put a hand on the dash as if the dash were a muscle. Noemi stood in the lot with the well in the bag and did not lean in. Leaning in would have been a stoop in month nine, and month nine had a case after it, and the case had a Friday, and the Friday had a leave.</w:t>
      </w:r>
    </w:p>
    <w:p>
      <w:pPr>
        <w:ind w:firstLine="432"/>
      </w:pPr>
      <w:r>
        <w:rPr>
          <w:rFonts w:ascii="Times New Roman" w:hAnsi="Times New Roman"/>
          <w:sz w:val="24"/>
        </w:rPr>
        <w:t>"Thursday," Harper Quinn said.</w:t>
      </w:r>
    </w:p>
    <w:p>
      <w:pPr>
        <w:ind w:firstLine="432"/>
      </w:pPr>
      <w:r>
        <w:rPr>
          <w:rFonts w:ascii="Times New Roman" w:hAnsi="Times New Roman"/>
          <w:sz w:val="24"/>
        </w:rPr>
        <w:t>"Thursday," Noemi Solis said.</w:t>
      </w:r>
    </w:p>
    <w:p>
      <w:pPr>
        <w:ind w:firstLine="432"/>
      </w:pPr>
      <w:r>
        <w:rPr>
          <w:rFonts w:ascii="Times New Roman" w:hAnsi="Times New Roman"/>
          <w:sz w:val="24"/>
        </w:rPr>
        <w:t>Avery drove. Noemi went back to the closet and put the memo in a recycling bin that the strip-center emptied on Tuesdays, which was a kind of filing, and she left the well on the table because the table, tonight, still belonged to a closet and not to a dean, and she turned off the dying fan, which did not notice, and she locked the door, and she stood under the portico of a dentist who advertised sedation as if sedation were a civil right, and she watched Kennedy do its night, check-cashing, a bus, a polo, a rain, a class that had split without a shooting and would still have to sit at the same counsel table because a wage case does not care about your rooms, it cares about minutes, and minutes were the only country she was willing to name, and naming them was a caption, and a caption was enough for a night that had contained a chair and a memo and a pale face near a door and a woman in a doorway who had picked the chair up, which is how a people actually starts, if it starts, not with a hall, with a hand on a cheap thing that fell over when a man stepped back from a crack in a pad.</w:t>
      </w:r>
    </w:p>
    <w:p>
      <w:pPr>
        <w:pStyle w:val="Heading1"/>
        <w:ind w:firstLine="0"/>
      </w:pPr>
      <w:r>
        <w:t>Chapter 36. What Hoyt Was Going to Say</w:t>
      </w:r>
    </w:p>
    <w:p>
      <w:pPr>
        <w:ind w:firstLine="432"/>
      </w:pPr>
      <w:r>
        <w:rPr>
          <w:rFonts w:ascii="Times New Roman" w:hAnsi="Times New Roman"/>
          <w:sz w:val="24"/>
        </w:rPr>
        <w:t>Thursday arrived like a bus that had not asked permission, Tampa heat already working the limestone, a sky that was considering rain the way a bench considers a motion, and Cal Hoyt sat in a witness room with a cup of water and Ruth Ibe's card in his pocket and a text from Paxton Bree that said recollection in a font that had billed a thousand hours of it. He had a child in a school that still called itself a choice. He had a bag on a hook in an annex he had not gone back to. He had a throat that had been intended. He had, for the first time in a career of being an umbrella, a day in which he might have to be a person.</w:t>
      </w:r>
    </w:p>
    <w:p>
      <w:pPr>
        <w:ind w:firstLine="432"/>
      </w:pPr>
      <w:r>
        <w:rPr>
          <w:rFonts w:ascii="Times New Roman" w:hAnsi="Times New Roman"/>
          <w:sz w:val="24"/>
        </w:rPr>
        <w:t>The witness room had a table with a scratch that looked like a map of a county nobody had bothered to name. Hoyt ran a thumb along it. He thought of Harper Quinn on lottery tile. He thought of a kitchen-white lid. He thought of Bree's lemon pitcher and of a rack near the port. He thought of his child's backpack, which had a zipper that worked, which was a fact he wanted to keep in a world where bags had started to look like cousins. A bailiff opened the door and said his name as if a name were a time slot. Hoyt stood. His neck did the old gym thing. His laugh stayed wherever laughs go when they have understood a hook.</w:t>
      </w:r>
    </w:p>
    <w:p>
      <w:pPr>
        <w:ind w:firstLine="432"/>
      </w:pPr>
      <w:r>
        <w:rPr>
          <w:rFonts w:ascii="Times New Roman" w:hAnsi="Times New Roman"/>
          <w:sz w:val="24"/>
        </w:rPr>
        <w:t>Noemi Solis stood at counsel table with the well in the bag at her feet, not on the table, because a federal caption did not need a mascot, and because Halsted was already in the gallery with a pin and a look that wanted steps. She had slept in pieces. She had rice in her and a copay on a fridge and a mother's night in a building HarborCare still staffed. She had the dual ledger in a pad, accurate on the left, truncation on the right, a comment in a code that said home when it meant the company. She had a leave that had held a cup. She had a first chair Halsted had tried to give to Callum in month fourteen. She had a lisp that would catch on minutes if she let it, and she would not let it, not this morning. Harper sat near the door in cheap sneakers, pale, a legal pad she would not use as a shield. Dr. Nalini Desai had said a courtroom was not a recovery. Harper had said, in a plastic chair, that a statement about a bag was the only filing she was offering a hospital. She had offered the bag to Ruth. She had offered the living to a transcript. She had not offered the face to a dean. The heart did a slow stupid muscle thing when Hoyt's name was called in the hallway, and she counted, the way Desai had told her to count, until the muscle remembered it was not a stair. Dev had the screen and the thermos and a shake he had named, for the morning, coffee. Avery had the tabs. Mateo sat behind them, still, a motor pool in a suit that had learned to be a suit. Ellis had a yellow pad. Keisha had a calculator she was not using. Yasmin had the pin in a pocket and her hands on a binder. Benji was in the gallery with Luis Cardenas, who had iced a knee and taken a morning without pay because mornings without pay were already the case. Delia Reyes had taken two buses. She sat with Luz. She had a church voice she would have to make into a public voice. Sonia Velez had a son in a school she had asked a neighbor to collect. Otis Bramble had cornbread in a foil he had not meant to bring and had brought anyway, because kitchens travel.</w:t>
      </w:r>
    </w:p>
    <w:p>
      <w:pPr>
        <w:ind w:firstLine="432"/>
      </w:pPr>
      <w:r>
        <w:rPr>
          <w:rFonts w:ascii="Times New Roman" w:hAnsi="Times New Roman"/>
          <w:sz w:val="24"/>
        </w:rPr>
        <w:t>Callum Finch and Sloane Dwyer sat in the back row, not at counsel table, which was a seating chart they had written with a chair. They had a shared document on a phone they kept face down because Judge Ornelas had a face for phones. They had not announced. They were waiting for a win the way a hall waits for a deposit.</w:t>
      </w:r>
    </w:p>
    <w:p>
      <w:pPr>
        <w:ind w:firstLine="432"/>
      </w:pPr>
      <w:r>
        <w:rPr>
          <w:rFonts w:ascii="Times New Roman" w:hAnsi="Times New Roman"/>
          <w:sz w:val="24"/>
        </w:rPr>
        <w:t>Paxton Bree stood at the other table with an associate who would later become a sentence in a bar file and a pitcher the courtroom did not offer lemon for. He smiled with the lower half. He still had a bar number. He still had a view of the port in another building. He looked at Hoyt's empty chair at the other table and then at the door as if a vendor might arrive and save a theology.</w:t>
      </w:r>
    </w:p>
    <w:p>
      <w:pPr>
        <w:ind w:firstLine="432"/>
      </w:pPr>
      <w:r>
        <w:rPr>
          <w:rFonts w:ascii="Times New Roman" w:hAnsi="Times New Roman"/>
          <w:sz w:val="24"/>
        </w:rPr>
        <w:t>Judge Ornelas folded her hands. Iron hair. A voice low enough that the gallery leaned. She had told them not to confuse a caption with a country. She had told them lost was a child's word. She looked at the class as if they were still a filing that might become interesting, and then she looked at Bree as if interesting had already arrived and had brought a bagman.</w:t>
      </w:r>
    </w:p>
    <w:p>
      <w:pPr>
        <w:ind w:firstLine="432"/>
      </w:pPr>
      <w:r>
        <w:rPr>
          <w:rFonts w:ascii="Times New Roman" w:hAnsi="Times New Roman"/>
          <w:sz w:val="24"/>
        </w:rPr>
        <w:t>"Mr. Hoyt will take the stand this morning," Judge Ornelas said. "Ms. Ibe will examine. Mr. Bree will remember that recollection is not a strategy I admire. Ms. Solis, you will keep this a wage case. I have seen what happens when a wage case decides it is a hymn. This county bills you for that too."</w:t>
      </w:r>
    </w:p>
    <w:p>
      <w:pPr>
        <w:ind w:firstLine="432"/>
      </w:pPr>
      <w:r>
        <w:rPr>
          <w:rFonts w:ascii="Times New Roman" w:hAnsi="Times New Roman"/>
          <w:sz w:val="24"/>
        </w:rPr>
        <w:t>Cal Hoyt came in through a side door. Forty-four. A neck that had learned a gym then a briefcase. No laugh. He looked once at Harper, near the door, cheap sneakers, pale, alive, and the look was the look of a man who had understood a hook before a fellow had understood a taste. He sat. He swore. He said his name as if a name were a vendor.</w:t>
      </w:r>
    </w:p>
    <w:p>
      <w:pPr>
        <w:ind w:firstLine="432"/>
      </w:pPr>
      <w:r>
        <w:rPr>
          <w:rFonts w:ascii="Times New Roman" w:hAnsi="Times New Roman"/>
          <w:sz w:val="24"/>
        </w:rPr>
        <w:t>Ruth Ibe stood. She did not raise her voice. She had a closing argument that had decided to be a person first, and she used the person.</w:t>
      </w:r>
    </w:p>
    <w:p>
      <w:pPr>
        <w:ind w:firstLine="432"/>
      </w:pPr>
      <w:r>
        <w:rPr>
          <w:rFonts w:ascii="Times New Roman" w:hAnsi="Times New Roman"/>
          <w:sz w:val="24"/>
        </w:rPr>
        <w:t>"Mr. Hoyt, you were present in a room in Ybor after hours in the matter of the HarborCare backup drives," Ruth Ibe said. "You brought a bag. You spoke about a verb. What was the verb."</w:t>
      </w:r>
    </w:p>
    <w:p>
      <w:pPr>
        <w:ind w:firstLine="432"/>
      </w:pPr>
      <w:r>
        <w:rPr>
          <w:rFonts w:ascii="Times New Roman" w:hAnsi="Times New Roman"/>
          <w:sz w:val="24"/>
        </w:rPr>
        <w:t>Paxton Bree was on his feet in the way men are on their feet when a theology is about to become physics. "Your Honor, scope. Mr. Hoyt is here about a vendor migration. He is not here about a social call in a lottery store."</w:t>
      </w:r>
    </w:p>
    <w:p>
      <w:pPr>
        <w:ind w:firstLine="432"/>
      </w:pPr>
      <w:r>
        <w:rPr>
          <w:rFonts w:ascii="Times New Roman" w:hAnsi="Times New Roman"/>
          <w:sz w:val="24"/>
        </w:rPr>
        <w:t>Judge Ornelas did not look at him when she said, "Overruled. The lottery store is in the record as an annex of a clinic this court has already met. The verb, Mr. Hoyt."</w:t>
      </w:r>
    </w:p>
    <w:p>
      <w:pPr>
        <w:ind w:firstLine="432"/>
      </w:pPr>
      <w:r>
        <w:rPr>
          <w:rFonts w:ascii="Times New Roman" w:hAnsi="Times New Roman"/>
          <w:sz w:val="24"/>
        </w:rPr>
        <w:t>Cal Hoyt looked at the water. He looked at the gallery, at Delia Reyes, at a badge that was not in the room and was on a floor. He looked at Bree, lower-half smile gone thin. He looked at Harper, and Harper did not nod, because nodding would have been a hymn, and she only sat, muscle, leftover, living.</w:t>
      </w:r>
    </w:p>
    <w:p>
      <w:pPr>
        <w:ind w:firstLine="432"/>
      </w:pPr>
      <w:r>
        <w:rPr>
          <w:rFonts w:ascii="Times New Roman" w:hAnsi="Times New Roman"/>
          <w:sz w:val="24"/>
        </w:rPr>
        <w:t>"Moved," Cal Hoyt said. "The verb was moved. The drives were not lost. Lost is a word I was told to like. I liked it for a year. The archive did not fail in a migration. The archive was taken off a rack in a room in a building HarborCare leases near the port, and it was put in a closet that does not have a vendor's name on the door. I put it there. I put it there because Mr. Bree's office asked for a physics that would photograph as a failure. I am saying this with a child in a school. I am saying this because a tin in my bag was meant for my throat and a woman on a couch used a cousin of it, and she lived, and I have a throat left, and I would like to use it for a record while I still have one."</w:t>
      </w:r>
    </w:p>
    <w:p>
      <w:pPr>
        <w:ind w:firstLine="432"/>
      </w:pPr>
      <w:r>
        <w:rPr>
          <w:rFonts w:ascii="Times New Roman" w:hAnsi="Times New Roman"/>
          <w:sz w:val="24"/>
        </w:rPr>
        <w:t>The gallery did the small sound galleries do when a sentence has more rooms in it than a docket budgeted. Paxton Bree asked for a break. Judge Ornelas looked at him as if breaks were a theology too.</w:t>
      </w:r>
    </w:p>
    <w:p>
      <w:pPr>
        <w:ind w:firstLine="432"/>
      </w:pPr>
      <w:r>
        <w:rPr>
          <w:rFonts w:ascii="Times New Roman" w:hAnsi="Times New Roman"/>
          <w:sz w:val="24"/>
        </w:rPr>
        <w:t>"You had a break that lasted into a continuance," Judge Ornelas said. "You had a vendor. You have a mouth on the stand that has just given this court an adult word. We will stay in the adult word. Ms. Ibe, continue. Mr. Bree, you may cross when she is finished, and you may not name a tin as a stunt unless you would like me to name it as a crime. I have not decided. Deciding is easier when there is a record."</w:t>
      </w:r>
    </w:p>
    <w:p>
      <w:pPr>
        <w:ind w:firstLine="432"/>
      </w:pPr>
      <w:r>
        <w:rPr>
          <w:rFonts w:ascii="Times New Roman" w:hAnsi="Times New Roman"/>
          <w:sz w:val="24"/>
        </w:rPr>
        <w:t>Ruth continued. She did not decorate the tin. She did not ask for a recipe. She asked for the closet near the port, a key, a date, a person who had asked for physics. Cal Hoyt gave the date. He gave a hallway. He did not give a quantity of anything that could be used as a manual. He gave a name that was Bree's associate, a woman named Claire Sutcliffe who wrote emails that sounded like weather, and a name that was a HarborCare director of workplace solutions, Martin Quell, who was in the hallway in a suit that had learned to be bored on purpose. He gave the lease number of the port building, which Dev wrote down as if a lease were a lemma. He gave the hour the rack had been emptied, a Tuesday after a payroll, which is a kind of weather HarborCare understood. He gave, at the end, a sentence about Harper that was only, she lived, which the transcript would take, and which Harper heard from the door without making it a caption between her and Noemi.</w:t>
      </w:r>
    </w:p>
    <w:p>
      <w:pPr>
        <w:ind w:firstLine="432"/>
      </w:pPr>
      <w:r>
        <w:rPr>
          <w:rFonts w:ascii="Times New Roman" w:hAnsi="Times New Roman"/>
          <w:sz w:val="24"/>
        </w:rPr>
        <w:t>Claire Sutcliffe, when her name landed, did not stand. She sat behind Bree with a laptop and a face that had been trained for rooms like this, and she wrote something that would become, later, a cooperation narrative, and then she wrote something else that would become a problem for a panel. Paxton Bree asked, on voir dire of his own witness in the middle of a direct he did not own, whether Hoyt had used any substance, whether Hoyt had a personal animus, whether a fellow's bad night had become a theater. Judge Ornelas let him ask it once.</w:t>
      </w:r>
    </w:p>
    <w:p>
      <w:pPr>
        <w:ind w:firstLine="432"/>
      </w:pPr>
      <w:r>
        <w:rPr>
          <w:rFonts w:ascii="Times New Roman" w:hAnsi="Times New Roman"/>
          <w:sz w:val="24"/>
        </w:rPr>
        <w:t>"I have a child," Cal Hoyt said. "I have a job I used as an umbrella. I have a bag I left on a hook. I did not write a play. I moved a rack because I was asked to make a failure. I am unmaking it while I still have a throat. If that is animus, then animus is a record."</w:t>
      </w:r>
    </w:p>
    <w:p>
      <w:pPr>
        <w:ind w:firstLine="432"/>
      </w:pPr>
      <w:r>
        <w:rPr>
          <w:rFonts w:ascii="Times New Roman" w:hAnsi="Times New Roman"/>
          <w:sz w:val="24"/>
        </w:rPr>
        <w:t>Judge Ornelas said the jury, which was not a jury, this was a bench trial because a class and a clause had asked for a public and Ornelas had given them her hands, would ignore the word theater. There was no jury. There was a gallery. The gallery did not ignore anything. Luz put a cup of water in Delia Reyes's hand without raising a voice.</w:t>
      </w:r>
    </w:p>
    <w:p>
      <w:pPr>
        <w:ind w:firstLine="432"/>
      </w:pPr>
      <w:r>
        <w:rPr>
          <w:rFonts w:ascii="Times New Roman" w:hAnsi="Times New Roman"/>
          <w:sz w:val="24"/>
        </w:rPr>
        <w:t>On break, in a hallway that smelled like wet wool and a vending machine, Paxton Bree walked toward Hoyt and then did not, because Mateo was standing in a stillness that had learned a motor pool, and because a bagman who has flipped is no longer an umbrella. Bree went to a stairwell instead and called a number that would later appear in a bar file as a timestamp. He still had a house. He still had a lawn service. He still had a son in rhetoric. He did not yet have a disbarment. He had a morning.</w:t>
      </w:r>
    </w:p>
    <w:p>
      <w:pPr>
        <w:ind w:firstLine="432"/>
      </w:pPr>
      <w:r>
        <w:rPr>
          <w:rFonts w:ascii="Times New Roman" w:hAnsi="Times New Roman"/>
          <w:sz w:val="24"/>
        </w:rPr>
        <w:t>Halsted found Noemi at the urn.</w:t>
      </w:r>
    </w:p>
    <w:p>
      <w:pPr>
        <w:ind w:firstLine="432"/>
      </w:pPr>
      <w:r>
        <w:rPr>
          <w:rFonts w:ascii="Times New Roman" w:hAnsi="Times New Roman"/>
          <w:sz w:val="24"/>
        </w:rPr>
        <w:t>"That man just gave you a newspaper," Dean Halsted said. "Newspapers are a kind of donor. Constance Ader lands at two. I want the steps at four if Ornelas gives you anything that looks like a win by then. If she does not, I want the steps anyway. A mouth like that is a model. Do not waste a model on a closet."</w:t>
      </w:r>
    </w:p>
    <w:p>
      <w:pPr>
        <w:ind w:firstLine="432"/>
      </w:pPr>
      <w:r>
        <w:rPr>
          <w:rFonts w:ascii="Times New Roman" w:hAnsi="Times New Roman"/>
          <w:sz w:val="24"/>
        </w:rPr>
        <w:t>Noemi poured. The urn tasted like a budget. "Hoyt gave us a closet near the port," she said. "We will get an order to open it. We will get minutes. You can land whoever you want. I am not a step."</w:t>
      </w:r>
    </w:p>
    <w:p>
      <w:pPr>
        <w:ind w:firstLine="432"/>
      </w:pPr>
      <w:r>
        <w:rPr>
          <w:rFonts w:ascii="Times New Roman" w:hAnsi="Times New Roman"/>
          <w:sz w:val="24"/>
        </w:rPr>
        <w:t>Harper passed them, cheap sneakers, a paper cup, a lisp that caught on nothing because she did not speak. Halsted looked at her face the way a man looks at furniture he has already photographed in his head. Harper looked at the urn. She did not look at Noemi. The leave held in a hallway, which is harder than a closet.</w:t>
      </w:r>
    </w:p>
    <w:p>
      <w:pPr>
        <w:ind w:firstLine="432"/>
      </w:pPr>
      <w:r>
        <w:rPr>
          <w:rFonts w:ascii="Times New Roman" w:hAnsi="Times New Roman"/>
          <w:sz w:val="24"/>
        </w:rPr>
        <w:t>Afternoon was Delia Reyes, two buses in her body, a church voice that learned, under Noemi's questions, to say six minutes and fifty-nine seconds without making it a prayer. She held the phone with the grandson until Noemi asked about the kitchen in the break room, and then she showed the photograph because kitchens were still the room where love was allowed to sit down, and Judge Ornelas let it in as context, which is a legal word for a face. Paxton Bree asked Delia if she had signed a screen. Delia said a thumb is not a country. Bree smiled with the lower half and said, for the record, that feelings were not minutes. Noemi stood on redirect and asked Delia what the app did when she badge in, and Delia told the clock, and the clock was a number, and numbers are what Bree had wanted until they were not his.</w:t>
      </w:r>
    </w:p>
    <w:p>
      <w:pPr>
        <w:ind w:firstLine="432"/>
      </w:pPr>
      <w:r>
        <w:rPr>
          <w:rFonts w:ascii="Times New Roman" w:hAnsi="Times New Roman"/>
          <w:sz w:val="24"/>
        </w:rPr>
        <w:t>Sonia Velez testified with a math sheet in a bag, not as an exhibit, as a fact she had brought because facts travel. Keisha's questions were short. Sonia's answers were the length of a spin cycle. Otis Bramble talked about a kitchen and a rounding at lunch until Ellis, who still wanted Ocala, forgot to say sir and asked what family meant in a supervisor's mouth, and Otis said family means the cornbread is yours and the minutes are theirs, and the gallery, which included Luz, let out the sound of a room that had recognized a dual ledger without a whiteboard.</w:t>
      </w:r>
    </w:p>
    <w:p>
      <w:pPr>
        <w:ind w:firstLine="432"/>
      </w:pPr>
      <w:r>
        <w:rPr>
          <w:rFonts w:ascii="Times New Roman" w:hAnsi="Times New Roman"/>
          <w:sz w:val="24"/>
        </w:rPr>
        <w:t>Martin Quell took the stand after the badges. He was fifty, white, a boredom that had been trained, a title that said workplace solutions and did a theft. He said operational refinement. He said accurate time. Dev put the function on the screen, a truncation, a costume, and asked Quell to read the comment in the code that said, in English a math major could love, don't let the six eat us, round toward home. Home, in the comment, was HarborCare. Quell said he was not a coder. Dev said, gently, that a comment is a mouth. Judge Ornelas looked at the screen as if a screen had finally decided to be an adult.</w:t>
      </w:r>
    </w:p>
    <w:p>
      <w:pPr>
        <w:ind w:firstLine="432"/>
      </w:pPr>
      <w:r>
        <w:rPr>
          <w:rFonts w:ascii="Times New Roman" w:hAnsi="Times New Roman"/>
          <w:sz w:val="24"/>
        </w:rPr>
        <w:t>They did not finish. Thursday became a clock that ran out in the way clocks do when a record has grown a closet. Ornelas gave them Friday. She gave them an order to open the port closet before Friday's first witness. She looked at Bree when she said the marshals would meet a key. She looked at Noemi when she said, keep it a wage case overnight, I am not interested in your dean's steps.</w:t>
      </w:r>
    </w:p>
    <w:p>
      <w:pPr>
        <w:ind w:firstLine="432"/>
      </w:pPr>
      <w:r>
        <w:rPr>
          <w:rFonts w:ascii="Times New Roman" w:hAnsi="Times New Roman"/>
          <w:sz w:val="24"/>
        </w:rPr>
        <w:t>Overnight was ordinary rooms again, except the rooms had a key in them now. Mateo went with a marshal and a clerk to a building near the port that smelled like cardboard and salt. They took a freight elevator that had learned to be slow. They walked a hallway with a camera that had a light that might have been on. Martin Quell's name was on a directory in a font designed to look like care. The closet was a closet. Mateo had counted exits on the way in and cups in his head, none, because closets near ports do not offer water.</w:t>
      </w:r>
    </w:p>
    <w:p>
      <w:pPr>
        <w:ind w:firstLine="432"/>
      </w:pPr>
      <w:r>
        <w:rPr>
          <w:rFonts w:ascii="Times New Roman" w:hAnsi="Times New Roman"/>
          <w:sz w:val="24"/>
        </w:rPr>
        <w:t>They opened it. The drives were on a shelf that had been labeled, with a Sharpie, MIGRATION, which is a joke if you have a certain kind of lawyer and a crime if you have a judge who used to do Legal Services. There were more than a rack's worth. There were paper folders with dates that matched payrolls Dev had already colored. There was a thumb drive in a tray that said do not let the six eat us on a piece of tape, which is a comment that had learned to travel. Mateo took photographs that were not Halsted's kind. The clerk with the wedding ring and the cough, assigned late, looked at the shelf and almost said something and then wrote a time. The marshal, a woman with a county face, put a seal on a box as if a seal were a kind of adult word. Nobody made a speech. Speeches belong to halls. This was a closet that had been pretending to be physics.</w:t>
      </w:r>
    </w:p>
    <w:p>
      <w:pPr>
        <w:ind w:firstLine="432"/>
      </w:pPr>
      <w:r>
        <w:rPr>
          <w:rFonts w:ascii="Times New Roman" w:hAnsi="Times New Roman"/>
          <w:sz w:val="24"/>
        </w:rPr>
        <w:t>Noemi waited in the Kennedy closet with Luz and the well and a fan that had not been replaced. Harper sat on the table's edge, not the door, which was a seating change nobody made a hymn of. Ruth read Hoyt's transcript aloud so the room would have the words in a voice that had refused a memo. Dev mapped the drives to a color as Mateo texted pictures, and the shake in his hands made the trackpad a little drunk, and the colors lined up like a proof that had been locked in a port and had still, in the way of proofs, been true in a spreadsheet first. Avery's eyes watered and she kept tabbing. Yasmin took the pin out of her pocket and put it in a drawer that already had rubber bands, and then she took it out again, because both had not died, it had only sat down. Keisha listened to a voicemail from the foundation and deleted it, which is a kind of filing. Ellis called his mother in Ocala and said he would be home after a stove that had learned to be a payroll, and his mother said sir to him by accident, and he laughed, and the laugh was allowed.</w:t>
      </w:r>
    </w:p>
    <w:p>
      <w:pPr>
        <w:ind w:firstLine="432"/>
      </w:pPr>
      <w:r>
        <w:rPr>
          <w:rFonts w:ascii="Times New Roman" w:hAnsi="Times New Roman"/>
          <w:sz w:val="24"/>
        </w:rPr>
        <w:t>Mrs. Dela Cruz came to the hole in the glass at seven because Luz had told her, months ago, that a caption that starts with a stove can still use a person who knows what a burner does. She was sixty-three now. Filipino American. The stove on Sligh had lit for a year and then the building had been sold and the new logo had a family in it. She did not ask to be a witness. She asked if the woman on the two buses had eaten. Luz put a cup in her hand. Noemi came to the hole and did not make a lecture.</w:t>
      </w:r>
    </w:p>
    <w:p>
      <w:pPr>
        <w:ind w:firstLine="432"/>
      </w:pPr>
      <w:r>
        <w:rPr>
          <w:rFonts w:ascii="Times New Roman" w:hAnsi="Times New Roman"/>
          <w:sz w:val="24"/>
        </w:rPr>
        <w:t>"They will try to call minutes a glitch," Mrs. Dela Cruz said. "They called my burner a delay. Delay is a word for people who do not cook. You tell the judge a kitchen."</w:t>
      </w:r>
    </w:p>
    <w:p>
      <w:pPr>
        <w:ind w:firstLine="432"/>
      </w:pPr>
      <w:r>
        <w:rPr>
          <w:rFonts w:ascii="Times New Roman" w:hAnsi="Times New Roman"/>
          <w:sz w:val="24"/>
        </w:rPr>
        <w:t>"I told her a kitchen," Noemi Solis said. "She let a photograph of a grandson in as context. Context is a face. We are trying to keep the face and still count."</w:t>
      </w:r>
    </w:p>
    <w:p>
      <w:pPr>
        <w:ind w:firstLine="432"/>
      </w:pPr>
      <w:r>
        <w:rPr>
          <w:rFonts w:ascii="Times New Roman" w:hAnsi="Times New Roman"/>
          <w:sz w:val="24"/>
        </w:rPr>
        <w:t>Mrs. Dela Cruz nodded. She had a church voice. She had a bus. She left a Tupperware of rice on the intake shelf as if rice were a filing, and Luz allowed it, and Harper, from the table's edge, looked at the Tupperware as if Hyde Park had never learned that kind of service, which it had not.</w:t>
      </w:r>
    </w:p>
    <w:p>
      <w:pPr>
        <w:ind w:firstLine="432"/>
      </w:pPr>
      <w:r>
        <w:rPr>
          <w:rFonts w:ascii="Times New Roman" w:hAnsi="Times New Roman"/>
          <w:sz w:val="24"/>
        </w:rPr>
        <w:t>Callum called Ruth. Ruth put it on speaker.</w:t>
      </w:r>
    </w:p>
    <w:p>
      <w:pPr>
        <w:ind w:firstLine="432"/>
      </w:pPr>
      <w:r>
        <w:rPr>
          <w:rFonts w:ascii="Times New Roman" w:hAnsi="Times New Roman"/>
          <w:sz w:val="24"/>
        </w:rPr>
        <w:t>"Hoyt gave you a country," Callum Finch said. "Do not tell me you cannot feel it. A bagman flipped. A closet opened. Tomorrow you win. Saturday we have a hall if I put a card down. Ruth, read one page. One. You can refuse the rest. One page is not a throne."</w:t>
      </w:r>
    </w:p>
    <w:p>
      <w:pPr>
        <w:ind w:firstLine="432"/>
      </w:pPr>
      <w:r>
        <w:rPr>
          <w:rFonts w:ascii="Times New Roman" w:hAnsi="Times New Roman"/>
          <w:sz w:val="24"/>
        </w:rPr>
        <w:t>"One page is how a throne learns to talk," Ruth Ibe said. "I am washing cups at Kennedy on Saturday. You can read your own page. You have a voice. Use it on your own throat."</w:t>
      </w:r>
    </w:p>
    <w:p>
      <w:pPr>
        <w:ind w:firstLine="432"/>
      </w:pPr>
      <w:r>
        <w:rPr>
          <w:rFonts w:ascii="Times New Roman" w:hAnsi="Times New Roman"/>
          <w:sz w:val="24"/>
        </w:rPr>
        <w:t>She hung up. Harper's mouth did the small wet smile. Noemi did not. She was thinking of a port shelf labeled MIGRATION and of a dean who wanted four o'clock and of a leave that had held a cup and of a woman on a couch who had lived, and she was thinking, against her will, of a stoop in month nine, which was a thought she put in a privilege log and did not produce.</w:t>
      </w:r>
    </w:p>
    <w:p>
      <w:pPr>
        <w:ind w:firstLine="432"/>
      </w:pPr>
      <w:r>
        <w:rPr>
          <w:rFonts w:ascii="Times New Roman" w:hAnsi="Times New Roman"/>
          <w:sz w:val="24"/>
        </w:rPr>
        <w:t>Paxton Bree spent the night in a tower with lemon and a lawyer who did bar defense for a living and a checkbook that would survive a panel. He drafted, already, a letter that said he had been misled by an investigator with a personal crisis. He drafted a second letter that said HarborCare had cooperated. He drafted a third that was only a list of accounts. He was still rich. Rich is a room you can sit in while another room is taken from you. He did not go to the port. He did not call Hoyt. He called his wife and told her not to look at local news, which is how some marriages do dual ledgers.</w:t>
      </w:r>
    </w:p>
    <w:p>
      <w:pPr>
        <w:ind w:firstLine="432"/>
      </w:pPr>
      <w:r>
        <w:rPr>
          <w:rFonts w:ascii="Times New Roman" w:hAnsi="Times New Roman"/>
          <w:sz w:val="24"/>
        </w:rPr>
        <w:t>Cal Hoyt sat in a booth on Seventh with water. He had given a verb. He had a child. He had a bag he still had not collected. He had a throat. He did not know, yet, that a ledger would later say HOYT, C. in a Sharpie on the underside of a kitchen-white lid, a joke of a SKU, a hit that had missed and hit a fellow instead. He knew enough. He drank the water this time.</w:t>
      </w:r>
    </w:p>
    <w:p>
      <w:pPr>
        <w:ind w:firstLine="432"/>
      </w:pPr>
      <w:r>
        <w:rPr>
          <w:rFonts w:ascii="Times New Roman" w:hAnsi="Times New Roman"/>
          <w:sz w:val="24"/>
        </w:rPr>
        <w:t>Noemi drove Harper as far as Ybor in Rosa's car, which smelled like a night shift and a copay, which Harper sat in without making a joke about Hyde Park. Avery followed in the Civic because Dr. Desai had said no one should be a lone muscle yet. At the annex Harper stood on the lottery tile and looked at the hook. The hook was empty. The locker still had a padlock. She did not ask for the bag.</w:t>
      </w:r>
    </w:p>
    <w:p>
      <w:pPr>
        <w:ind w:firstLine="432"/>
      </w:pPr>
      <w:r>
        <w:rPr>
          <w:rFonts w:ascii="Times New Roman" w:hAnsi="Times New Roman"/>
          <w:sz w:val="24"/>
        </w:rPr>
        <w:t>"I sit near the door tomorrow," Harper Quinn said.</w:t>
      </w:r>
    </w:p>
    <w:p>
      <w:pPr>
        <w:ind w:firstLine="432"/>
      </w:pPr>
      <w:r>
        <w:rPr>
          <w:rFonts w:ascii="Times New Roman" w:hAnsi="Times New Roman"/>
          <w:sz w:val="24"/>
        </w:rPr>
        <w:t>"You sit near the door," Noemi Solis said.</w:t>
      </w:r>
    </w:p>
    <w:p>
      <w:pPr>
        <w:ind w:firstLine="432"/>
      </w:pPr>
      <w:r>
        <w:rPr>
          <w:rFonts w:ascii="Times New Roman" w:hAnsi="Times New Roman"/>
          <w:sz w:val="24"/>
        </w:rPr>
        <w:t>"If we win, he will want the face," Harper Quinn said.</w:t>
      </w:r>
    </w:p>
    <w:p>
      <w:pPr>
        <w:ind w:firstLine="432"/>
      </w:pPr>
      <w:r>
        <w:rPr>
          <w:rFonts w:ascii="Times New Roman" w:hAnsi="Times New Roman"/>
          <w:sz w:val="24"/>
        </w:rPr>
        <w:t>"He can want," Noemi Solis said. "Wanting is not a step."</w:t>
      </w:r>
    </w:p>
    <w:p>
      <w:pPr>
        <w:ind w:firstLine="432"/>
      </w:pPr>
      <w:r>
        <w:rPr>
          <w:rFonts w:ascii="Times New Roman" w:hAnsi="Times New Roman"/>
          <w:sz w:val="24"/>
        </w:rPr>
        <w:t>They stood. The leave held. The rain considered the roof of a former lottery store and then arrived, a small public on cheap tile seen through a door. Harper went to the couch and sat the way Dr. Desai had taught her to sit, muscle first, pride later. Noemi stood in the doorway with Rosa's keys in her hand and the well knocking her hip.</w:t>
      </w:r>
    </w:p>
    <w:p>
      <w:pPr>
        <w:ind w:firstLine="432"/>
      </w:pPr>
      <w:r>
        <w:rPr>
          <w:rFonts w:ascii="Times New Roman" w:hAnsi="Times New Roman"/>
          <w:sz w:val="24"/>
        </w:rPr>
        <w:t>"Desai said a courtroom is not a recovery," Harper Quinn said. "I sat near a door anyway. I heard him say I lived. I already knew. Knowing it in a transcript is a different room. I am not asking you to close the leave. I am asking you to let the door chair stay a door chair tomorrow. If the heart does the stair, I will walk. I will not sign a Friday while you are in a kitchen."</w:t>
      </w:r>
    </w:p>
    <w:p>
      <w:pPr>
        <w:ind w:firstLine="432"/>
      </w:pPr>
      <w:r>
        <w:rPr>
          <w:rFonts w:ascii="Times New Roman" w:hAnsi="Times New Roman"/>
          <w:sz w:val="24"/>
        </w:rPr>
        <w:t>"The door chair stays," Noemi Solis said. "The Friday stays in Plant City, where it belongs. Tomorrow is minutes. After minutes there will be steps, and a dean, and a hall I will not go to. After that there is a table I have not chosen yet. You are not the table. I am not a stoop. That is all I can put in a record tonight."</w:t>
      </w:r>
    </w:p>
    <w:p>
      <w:pPr>
        <w:ind w:firstLine="432"/>
      </w:pPr>
      <w:r>
        <w:rPr>
          <w:rFonts w:ascii="Times New Roman" w:hAnsi="Times New Roman"/>
          <w:sz w:val="24"/>
        </w:rPr>
        <w:t>Harper's lisp caught on stoop. She nodded once, a filing. Avery's Civic idled in the street, red eyes, a vital sign with a steering wheel. Noemi went to Town N Country, well in the bag, bar card against the ribs, a caption that had grown a closet and a mouth and a split and had not yet grown a photograph. Rosa had left rice. The copay had a date. The telenovela was on mute. Noemi ate. She put the well on the table. She did not stamp anything. She thought of Ornelas saying keep it a wage case overnight, and she thought of Callum's hall, and she thought of Ruth washing cups, and she thought of a tin that had been meant for a bagman and had found a fellow, and she did not call that justice, because justice was a word Halsted used in brochures, but rather it's a record that had opened a door near the port, and a woman who had lived, and a class that would sit at a table in the morning with empty chairs in it and full ones, and try, in adult words, to give a floor its minutes back.</w:t>
      </w:r>
    </w:p>
    <w:p>
      <w:pPr>
        <w:ind w:firstLine="432"/>
      </w:pPr>
      <w:r>
        <w:rPr>
          <w:rFonts w:ascii="Times New Roman" w:hAnsi="Times New Roman"/>
          <w:sz w:val="24"/>
        </w:rPr>
        <w:t>Friday would be the win or it would be a continuance. She did not pray. She washed the plate. She stood in the kitchen that still had a burner that worked and listened to Rosa's key in the door at an hour that meant a night had been allowed to end. Rosa Solis came in with flour on a wrist from a neighbor and a HarborCare badge she put in a bowl as if a bowl could unsay a logo.</w:t>
      </w:r>
    </w:p>
    <w:p>
      <w:pPr>
        <w:ind w:firstLine="432"/>
      </w:pPr>
      <w:r>
        <w:rPr>
          <w:rFonts w:ascii="Times New Roman" w:hAnsi="Times New Roman"/>
          <w:sz w:val="24"/>
        </w:rPr>
        <w:t>"You have the face of a person who heard a mouth open," Rosa Solis said.</w:t>
      </w:r>
    </w:p>
    <w:p>
      <w:pPr>
        <w:ind w:firstLine="432"/>
      </w:pPr>
      <w:r>
        <w:rPr>
          <w:rFonts w:ascii="Times New Roman" w:hAnsi="Times New Roman"/>
          <w:sz w:val="24"/>
        </w:rPr>
        <w:t>"A bagman used an adult word," Noemi said. "A judge kept us on minutes. A dean wants steps at four. I am going to bed in a twin that still has forms on it. If the phone lights, it can light."</w:t>
      </w:r>
    </w:p>
    <w:p>
      <w:pPr>
        <w:ind w:firstLine="432"/>
      </w:pPr>
      <w:r>
        <w:rPr>
          <w:rFonts w:ascii="Times New Roman" w:hAnsi="Times New Roman"/>
          <w:sz w:val="24"/>
        </w:rPr>
        <w:t>Rosa looked at the well. She did not touch it. She put a hand on her daughter's hair, the knot, the rubber band from a clinic that had billed by the form, and the hand was a filing that did not need a caption. "Eat again in the morning," Rosa Solis said. "Minutes are easier when you have rice."</w:t>
      </w:r>
    </w:p>
    <w:p>
      <w:pPr>
        <w:ind w:firstLine="432"/>
      </w:pPr>
      <w:r>
        <w:rPr>
          <w:rFonts w:ascii="Times New Roman" w:hAnsi="Times New Roman"/>
          <w:sz w:val="24"/>
        </w:rPr>
        <w:t>Noemi left the well where a copay could see it, for one more night, and she slept in the twin bed with the stack of forms, and the rain on the kitchen window did the sound rain had done on limestone the morning of the card, and the card was still plastic, and the country was still a word she had not applied for, and the last case was still a rounding rule with a costume, and the costume, at last, had a closet and a key and a marshal, which is as close as a caption gets to a people before someone tries to rent a podium and call the rental a nation.</w:t>
      </w:r>
    </w:p>
    <w:p>
      <w:pPr>
        <w:pStyle w:val="Heading1"/>
        <w:ind w:firstLine="0"/>
      </w:pPr>
      <w:r>
        <w:t>Chapter 37. The Win</w:t>
      </w:r>
    </w:p>
    <w:p>
      <w:pPr>
        <w:ind w:firstLine="432"/>
      </w:pPr>
      <w:r>
        <w:rPr>
          <w:rFonts w:ascii="Times New Roman" w:hAnsi="Times New Roman"/>
          <w:sz w:val="24"/>
        </w:rPr>
        <w:t>Friday's courtroom smelled like lemon cleaner and old wool and a rain that had not yet been allowed inside, and Noemi Solis stood with the bar card against her ribs and the well in the bag and a dual ledger in her pad that had finally been given a closet full of drives, and she did not think of a country, she thought of six minutes and fifty-nine seconds, which is a thought a wage can have without a hymn.</w:t>
      </w:r>
    </w:p>
    <w:p>
      <w:pPr>
        <w:ind w:firstLine="432"/>
      </w:pPr>
      <w:r>
        <w:rPr>
          <w:rFonts w:ascii="Times New Roman" w:hAnsi="Times New Roman"/>
          <w:sz w:val="24"/>
        </w:rPr>
        <w:t>She had eaten rice. Rosa had stood in the Town N Country kitchen in a HarborCare badge she had not yet put in a bowl and had said, without making it a lesson, that minutes were easier with salt. Noemi had taken the well off the table and put it in the bag and had not stamped a thing. On Kennedy, Luz had already sent Delia Reyes to the first bus. On Ybor, Harper had sat on the lottery tile and counted a muscle into a cheap sneaker. Dev had picked Noemi up in a car that smelled like cardamom and a budget, the thermos between them like a third counsel, and they had not talked about steps. They had talked about a comment in a code. Talking about a comment was how you kept a Friday from becoming a hymn before lunch.</w:t>
      </w:r>
    </w:p>
    <w:p>
      <w:pPr>
        <w:ind w:firstLine="432"/>
      </w:pPr>
      <w:r>
        <w:rPr>
          <w:rFonts w:ascii="Times New Roman" w:hAnsi="Times New Roman"/>
          <w:sz w:val="24"/>
        </w:rPr>
        <w:t>The gallery filled the way galleries fill when a caption has grown a newspaper without anyone's permission. Halsted sat in an aisle seat he would later leave for the steps. Constance Ader sat beside him with a board face and a phone on silent that still lit, which is a kind of prayer donors make. Callum and Sloane took the back row. A polo took a side. Mrs. Dela Cruz took a bench behind Luz, Tupperware empty, church voice ready to be a public if a public asked, and the public did not ask, it only sat. Paxton Bree stood at the other table with Claire Sutcliffe and a pitcher the courtroom did not offer lemon for. Cal Hoyt was not in the room. Cal Hoyt was in a building with a recorder and a lawyer who did cooperation for a living. His verb was already in the transcript. His throat was still a throat.</w:t>
      </w:r>
    </w:p>
    <w:p>
      <w:pPr>
        <w:ind w:firstLine="432"/>
      </w:pPr>
      <w:r>
        <w:rPr>
          <w:rFonts w:ascii="Times New Roman" w:hAnsi="Times New Roman"/>
          <w:sz w:val="24"/>
        </w:rPr>
        <w:t>Judge Ornelas had the port photographs. She had Hoyt's verb. She had Delia Reyes's buses. She had a comment in a code that said home when it meant a company. She had Paxton Bree at a table with a lower-half smile that had learned, overnight, to look like a bar file. She folded her hands. She said good morning in a voice low enough that the gallery leaned. She said they would finish.</w:t>
      </w:r>
    </w:p>
    <w:p>
      <w:pPr>
        <w:ind w:firstLine="432"/>
      </w:pPr>
      <w:r>
        <w:rPr>
          <w:rFonts w:ascii="Times New Roman" w:hAnsi="Times New Roman"/>
          <w:sz w:val="24"/>
        </w:rPr>
        <w:t>Martin Quell returned to the stand with a boredom that had been rehearsed in a hotel mirror. He said, when Noemi put the Sharpie label in front of him, that MIGRATION was a vendor's joke. He said, when she put the tape from the thumb drive in front of him, that comments were not policy. He said family when she asked him what a polo was trained to say at a door. Noemi did not raise her voice. She asked him what the function did. She asked him who authored the terms of a badge. She asked him whether a thumb on a screen was a courtroom. Quell looked at Bree. Bree could not take the stand for him. Quell said, at last, that operational refinement was a board phrase, and that boards did not stand in break rooms.</w:t>
      </w:r>
    </w:p>
    <w:p>
      <w:pPr>
        <w:ind w:firstLine="432"/>
      </w:pPr>
      <w:r>
        <w:rPr>
          <w:rFonts w:ascii="Times New Roman" w:hAnsi="Times New Roman"/>
          <w:sz w:val="24"/>
        </w:rPr>
        <w:t>"Who wrote don't let the six eat us," Noemi Solis said.</w:t>
      </w:r>
    </w:p>
    <w:p>
      <w:pPr>
        <w:ind w:firstLine="432"/>
      </w:pPr>
      <w:r>
        <w:rPr>
          <w:rFonts w:ascii="Times New Roman" w:hAnsi="Times New Roman"/>
          <w:sz w:val="24"/>
        </w:rPr>
        <w:t>"I am not a coder," Martin Quell said.</w:t>
      </w:r>
    </w:p>
    <w:p>
      <w:pPr>
        <w:ind w:firstLine="432"/>
      </w:pPr>
      <w:r>
        <w:rPr>
          <w:rFonts w:ascii="Times New Roman" w:hAnsi="Times New Roman"/>
          <w:sz w:val="24"/>
        </w:rPr>
        <w:t>"Who ate," Noemi Solis said.</w:t>
      </w:r>
    </w:p>
    <w:p>
      <w:pPr>
        <w:ind w:firstLine="432"/>
      </w:pPr>
      <w:r>
        <w:rPr>
          <w:rFonts w:ascii="Times New Roman" w:hAnsi="Times New Roman"/>
          <w:sz w:val="24"/>
        </w:rPr>
        <w:t>Paxton Bree objected to ate as argument. Judge Ornelas said ate was a verb the record had earned. Quell said, looking at a place above the jury box where a rattle lived, that rounding was an industry custom. Noemi asked him if custom was a clause. He did not know the word the way Delia had not known it. He knew a board. He knew a title. He knew, suddenly, that a title was a costume too.</w:t>
      </w:r>
    </w:p>
    <w:p>
      <w:pPr>
        <w:ind w:firstLine="432"/>
      </w:pPr>
      <w:r>
        <w:rPr>
          <w:rFonts w:ascii="Times New Roman" w:hAnsi="Times New Roman"/>
          <w:sz w:val="24"/>
        </w:rPr>
        <w:t>Dev Patel put the drives on the screen in colors a math major had chosen in 3L and had not had to change. The truncation sat next to a payroll. The payroll sat next to a name. The name sat next to a minute that had been eaten and then eaten again. His hands shook. He did not hide them. He walked Ornelas through a lemma that had become a wage, and Ornelas, who had been Legal Services, followed it the way a person follows a bus route they used to ride. He showed a week of Delia Reyes. He showed a month of Sonia Velez. He showed Otis Bramble's lunch. He showed Luis Cardenas at a door. He showed, without raising his voice, that six minutes and fifty-nine seconds was a policy with a costume, and that costumes fall when you hang them next to a badge.</w:t>
      </w:r>
    </w:p>
    <w:p>
      <w:pPr>
        <w:ind w:firstLine="432"/>
      </w:pPr>
      <w:r>
        <w:rPr>
          <w:rFonts w:ascii="Times New Roman" w:hAnsi="Times New Roman"/>
          <w:sz w:val="24"/>
        </w:rPr>
        <w:t>Claire Sutcliffe took ten minutes as a witness Bree should not have needed. She said emails. She said she had understood migration as a vendor. She said, when Ruth put an email in front of her that said make it look like weather, that weather was a metaphor. Ruth Ibe asked her who the metaphor was for. Claire Sutcliffe looked at Bree. Bree looked at the pitcher. Ruth asked again. Claire said, in a voice that would later help a panel, that Mr. Bree had wanted a physics. The gallery did the small sound. Halsted's pin caught a fluorescent and threw it like a cheap star.</w:t>
      </w:r>
    </w:p>
    <w:p>
      <w:pPr>
        <w:ind w:firstLine="432"/>
      </w:pPr>
      <w:r>
        <w:rPr>
          <w:rFonts w:ascii="Times New Roman" w:hAnsi="Times New Roman"/>
          <w:sz w:val="24"/>
        </w:rPr>
        <w:t>Paxton Bree's closing was a dock that had gone to Virginia. He said physics. He said a fellow's bad night. He said a bagman with a crisis. He said a class that wanted a charter, which was Callum's word leaking into a defense, and Noemi saw Callum in the back row go still, because even student government knows when a word has been stolen by the wrong table. Bree said the court should not author a workplace. He said authorship belonged to buildings. He said, and this was the sentence he had liked in the tower at night, a stamp pad with a crack is not a legislature. He said the rounding, if it existed, was de minimis, a word that means a theft too small to count if you are the person who is not being rounded. He said Delia Reyes had signed a screen. He said a pencil in a clinic would become a committee, and a committee would become a delay, and delay was a word for people who did not have payrolls to run.</w:t>
      </w:r>
    </w:p>
    <w:p>
      <w:pPr>
        <w:ind w:firstLine="432"/>
      </w:pPr>
      <w:r>
        <w:rPr>
          <w:rFonts w:ascii="Times New Roman" w:hAnsi="Times New Roman"/>
          <w:sz w:val="24"/>
        </w:rPr>
        <w:t>Noemi closed without looking at Halsted, who was already sitting as if sitting might, for once, be a venue he could tolerate. She named Delia Reyes. She named Sonia Velez. She named Otis Bramble and Luis Cardenas and a comment in a code. She named a thumb and a door and a rounding that always found home. She named Mrs. Dela Cruz's burner, not as this caption, as the first time the method had been used on a leak a dean had meant as a leash. She did not name a party. She did not name a podium. She did not name a White House, which was a building other people put on jackets and which this caption did not need. She asked for the minutes. She asked for an order that the people who wore the badges would author, through the federated clinics, the new terms of the time, a process with a record, a council not a throne. She asked, in a voice she used for her mother at 5:40, low West Tampa, not performed, that the court not confuse a win with a country.</w:t>
      </w:r>
    </w:p>
    <w:p>
      <w:pPr>
        <w:ind w:firstLine="432"/>
      </w:pPr>
      <w:r>
        <w:rPr>
          <w:rFonts w:ascii="Times New Roman" w:hAnsi="Times New Roman"/>
          <w:sz w:val="24"/>
        </w:rPr>
        <w:t>"The clause did a theft," Noemi Solis said. "The speech said accurate. The function ate. We are not here to take a building on Pennsylvania Avenue. We are here to give a floor its minutes and a method to a table that can rewrite a term when a term starts to eat again. That is the whole of it. The rest is a photograph somebody else wants."</w:t>
      </w:r>
    </w:p>
    <w:p>
      <w:pPr>
        <w:ind w:firstLine="432"/>
      </w:pPr>
      <w:r>
        <w:rPr>
          <w:rFonts w:ascii="Times New Roman" w:hAnsi="Times New Roman"/>
          <w:sz w:val="24"/>
        </w:rPr>
        <w:t>She stood in the cheap jacket her mother had stopped pressing. The lisp caught once on photograph and she let it, because a leak in a mouth was honest, and honesty was the only look she was willing to give a bench. She did not look at the back row. She did not look at the aisle. She looked at Ornelas's hands, which had folded a letter they had already decided not to send, and which were about to send one anyway, in the form of an order. Harper's lisp, from the door, was a breath that did not become a word. Ruth sat with her hands folded the way Ornelas folded a letter. Dev looked at the flag because looking at a classmate during a closing was how you got photographed as a feeling. Avery's eyes were red and open. Mateo watched the exits and then, because the habit still embarrassed him, watched Delia Reyes's face. Yasmin's pin was a small weight in a pocket. Keisha's calculator was dark. Ellis's yellow pad had a stove in the margin that he had not meant to draw. Benji, in the gallery, had already written the closing in Delia's words, minutes, buses, a pencil, a country she had not asked to be.</w:t>
      </w:r>
    </w:p>
    <w:p>
      <w:pPr>
        <w:ind w:firstLine="432"/>
      </w:pPr>
      <w:r>
        <w:rPr>
          <w:rFonts w:ascii="Times New Roman" w:hAnsi="Times New Roman"/>
          <w:sz w:val="24"/>
        </w:rPr>
        <w:t>Judge Ornelas did not perform a wait. She had lived with the record overnight. She had lived with worse records when Legal Services had a budget. She folded her hands. She looked, for a long second, at the twelve who were not twelve at one table, some in the back, some near a door, some in a gallery, a split that had not required a gun.</w:t>
      </w:r>
    </w:p>
    <w:p>
      <w:pPr>
        <w:ind w:firstLine="432"/>
      </w:pPr>
      <w:r>
        <w:rPr>
          <w:rFonts w:ascii="Times New Roman" w:hAnsi="Times New Roman"/>
          <w:sz w:val="24"/>
        </w:rPr>
        <w:t>"The arbitration clause does not send this class to a room without a public," Judge Ornelas said. "A thumb is not a country. I said something like that to twelve new lawyers on a morning that smelled like this one, and I will say it to a company that put accurate in a font and truncation in a function. HarborCare will restore the minutes the record can count. HarborCare will pay what the rounding took, with the interest this circuit already knows how to find. The drives labeled MIGRATION will remain in the custody of the clerk. Mr. Bree's office will produce the rest of the rack by a clock I will set before I leave this bench today."</w:t>
      </w:r>
    </w:p>
    <w:p>
      <w:pPr>
        <w:ind w:firstLine="432"/>
      </w:pPr>
      <w:r>
        <w:rPr>
          <w:rFonts w:ascii="Times New Roman" w:hAnsi="Times New Roman"/>
          <w:sz w:val="24"/>
        </w:rPr>
        <w:t>She looked at Noemi, then at the gallery, then at Halsted, as if a pin had become interesting in the way a leak is interesting.</w:t>
      </w:r>
    </w:p>
    <w:p>
      <w:pPr>
        <w:ind w:firstLine="432"/>
      </w:pPr>
      <w:r>
        <w:rPr>
          <w:rFonts w:ascii="Times New Roman" w:hAnsi="Times New Roman"/>
          <w:sz w:val="24"/>
        </w:rPr>
        <w:t>"There will be a process," Judge Ornelas said. "The people who wear the badges will, through the clinics that took their names in hallways, draft the new timekeeping terms. This court will retain jurisdiction over that drafting until the terms do what the speech said. I am not creating a party. I am not seating a throne. I am not handing anyone a building they can plant a flag on. I am handing a class a record and a pencil. Pencils can be rewritten. That is the point of a pencil. Do not make me regret the metaphor. If a dean photographs this as a model, that is a dean's hobby. If a fellow photographs this as a nation, that is a fellow's error. The order will say wage. The order will say class. The order will say terms. It will not say people as a brand."</w:t>
      </w:r>
    </w:p>
    <w:p>
      <w:pPr>
        <w:ind w:firstLine="432"/>
      </w:pPr>
      <w:r>
        <w:rPr>
          <w:rFonts w:ascii="Times New Roman" w:hAnsi="Times New Roman"/>
          <w:sz w:val="24"/>
        </w:rPr>
        <w:t>She looked at Paxton Bree.</w:t>
      </w:r>
    </w:p>
    <w:p>
      <w:pPr>
        <w:ind w:firstLine="432"/>
      </w:pPr>
      <w:r>
        <w:rPr>
          <w:rFonts w:ascii="Times New Roman" w:hAnsi="Times New Roman"/>
          <w:sz w:val="24"/>
        </w:rPr>
        <w:t>"You used lost when you meant moved," Judge Ornelas said. "You used vendor when you meant closet. You used physics when you meant a Sharpie. I am referring the conduct of counsel to the bar. That is not a hymn. That is a file. You may sit down."</w:t>
      </w:r>
    </w:p>
    <w:p>
      <w:pPr>
        <w:ind w:firstLine="432"/>
      </w:pPr>
      <w:r>
        <w:rPr>
          <w:rFonts w:ascii="Times New Roman" w:hAnsi="Times New Roman"/>
          <w:sz w:val="24"/>
        </w:rPr>
        <w:t>Paxton Bree sat. He was still rich. The richness did not stand when he sat. It waited in a lawn service and a house and a checkbook and a son in rhetoric. He would be disbarred in a room that smelled like a different lemon cleaner, months from now, a panel, a transcript, a lower-half smile that would not photograph as well. He would still be rich then. Rich is a room that survives a license. Today he sat, and sitting made him a guest in a courtroom he had treated as a dock.</w:t>
      </w:r>
    </w:p>
    <w:p>
      <w:pPr>
        <w:ind w:firstLine="432"/>
      </w:pPr>
      <w:r>
        <w:rPr>
          <w:rFonts w:ascii="Times New Roman" w:hAnsi="Times New Roman"/>
          <w:sz w:val="24"/>
        </w:rPr>
        <w:t>They won.</w:t>
      </w:r>
    </w:p>
    <w:p>
      <w:pPr>
        <w:ind w:firstLine="432"/>
      </w:pPr>
      <w:r>
        <w:rPr>
          <w:rFonts w:ascii="Times New Roman" w:hAnsi="Times New Roman"/>
          <w:sz w:val="24"/>
        </w:rPr>
        <w:t>They won on a record. They won because Delia Reyes had taken two buses and because Hoyt had used a throat that had been intended for silence and because a comment in a code had said home and because Harper had lived on a tile and had sat near a door and because Dev had a color for a truncation and because Noemi had asked for minutes instead of a nation.</w:t>
      </w:r>
    </w:p>
    <w:p>
      <w:pPr>
        <w:ind w:firstLine="432"/>
      </w:pPr>
      <w:r>
        <w:rPr>
          <w:rFonts w:ascii="Times New Roman" w:hAnsi="Times New Roman"/>
          <w:sz w:val="24"/>
        </w:rPr>
        <w:t>The hallway did the work hallways do with a win, which is to make it into several smaller rooms. A reporter from a local desk asked Noemi if this was the beginning of a movement. Noemi said it was the end of a rounding rule and the beginning of a pencil. The reporter wrote movement anyway, because desks have fonts. A man from HarborCare's communications office, not a polo, a cardigan, asked Luz if Ms. Reyes would like to give a quote about family. Luz said family was a waiver in this caption and that Ms. Reyes would like to catch a bus that went the other direction now. Delia Reyes cried in the specific way a person cries when a bus has been worth it. She hugged Luz, not the lawyers. Luz allowed it. She showed the grandson on the phone to Mrs. Dela Cruz, who had come for a kitchen, and Mrs. Dela Cruz nodded as if a kitchen had been entered into evidence and had won, which, in a way, it had.</w:t>
      </w:r>
    </w:p>
    <w:p>
      <w:pPr>
        <w:ind w:firstLine="432"/>
      </w:pPr>
      <w:r>
        <w:rPr>
          <w:rFonts w:ascii="Times New Roman" w:hAnsi="Times New Roman"/>
          <w:sz w:val="24"/>
        </w:rPr>
        <w:t>Sonia Velez folded nothing, for a minute, and then called a neighbor about a math sheet. She asked Keisha, in the voice of a laundromat, whether a pencil meant her thumb was hers again. Keisha Tolliver said a pencil meant a room where Sonia could say what an hour was, and that the room would not be a hall with a flag if Keisha had any tabs left in her. Otis Bramble stood with his foil and did not know where to put the joy, so he put it in a sentence about cornbread that made Ellis Boone put a hand over his mouth. Luis Cardenas looked at his knee as if a knee might get its mornings back. Benji Rojas wrote the hallway in the hallway's words, buses, rice, a cardigan, a local desk, a woman who would not quote family.</w:t>
      </w:r>
    </w:p>
    <w:p>
      <w:pPr>
        <w:ind w:firstLine="432"/>
      </w:pPr>
      <w:r>
        <w:rPr>
          <w:rFonts w:ascii="Times New Roman" w:hAnsi="Times New Roman"/>
          <w:sz w:val="24"/>
        </w:rPr>
        <w:t>Noemi stood with the well in the bag and did not take a photograph. She felt, against the ribs, the cheap plastic of a card that had said she could speak in a room that had spent two centuries learning how not to hear kitchens, and the room had heard a kitchen, and the hearing was a win, and a win was already, in the gallery, becoming a thing people wanted to own. Dev poured from the thermos into the lid and this time offered it to Delia, who made the honest face and drank anyway, because cardamom after two buses is a kind of minutes. Mateo stood with his back not quite to a pillar and counted, without meaning to, how many of the twelve were already missing from the hallway, Callum, Sloane, Halsted, a pin on the way to the stone.</w:t>
      </w:r>
    </w:p>
    <w:p>
      <w:pPr>
        <w:ind w:firstLine="432"/>
      </w:pPr>
      <w:r>
        <w:rPr>
          <w:rFonts w:ascii="Times New Roman" w:hAnsi="Times New Roman"/>
          <w:sz w:val="24"/>
        </w:rPr>
        <w:t>Halsted was on his feet in the aisle. Constance Ader, who had landed, stood with him, a woman in a suit that had learned boards, a face that had learned to look like furniture that funded furniture. She put a hand on Halsted's sleeve as if a sleeve were a grant cycle. She had flown from a city that still thought a foundation was a kind of weather. She had a binder with the twelve's photographs from month one, Noemi in front because she was short and first-generation, Harper behind her with a mint smell the camera could not take, Dev's thermos out of frame, Ruth looking at the lens as if the lens were a witness she had not yet decided to like. Constance had tabbed the photographs. Tabs were how boards stayed in a body.</w:t>
      </w:r>
    </w:p>
    <w:p>
      <w:pPr>
        <w:ind w:firstLine="432"/>
      </w:pPr>
      <w:r>
        <w:rPr>
          <w:rFonts w:ascii="Times New Roman" w:hAnsi="Times New Roman"/>
          <w:sz w:val="24"/>
        </w:rPr>
        <w:t>"This is the model," Constance Ader said, quietly, to a dean, not to a class. "This is what we flew for. Get them on the stone. Get the pale one in front. Pale reads as cost. Cost reads as seriousness. I want a picture I can put in a room that still thinks public interest is a hobby. If the Nigerian woman will stand at the center I can raise a cycle before Christmas. If she will not, put the short one there. First-generation is a font I already know how to use."</w:t>
      </w:r>
    </w:p>
    <w:p>
      <w:pPr>
        <w:ind w:firstLine="432"/>
      </w:pPr>
      <w:r>
        <w:rPr>
          <w:rFonts w:ascii="Times New Roman" w:hAnsi="Times New Roman"/>
          <w:sz w:val="24"/>
        </w:rPr>
        <w:t>Halsted's lower half smiled. He had selected them. He had watched the method leave his whiteboard and go to a laundromat. He had called every win a pilot until the word had become a joke, and now a judge had given them a pencil and a board wanted a stone, and he believed, with the sincerity of a man who had never clocked in on an app, that a stone could keep a pencil from becoming a schism.</w:t>
      </w:r>
    </w:p>
    <w:p>
      <w:pPr>
        <w:ind w:firstLine="432"/>
      </w:pPr>
      <w:r>
        <w:rPr>
          <w:rFonts w:ascii="Times New Roman" w:hAnsi="Times New Roman"/>
          <w:sz w:val="24"/>
        </w:rPr>
        <w:t>"I will assemble them," Dean Halsted said. "Assembly is the fellowship. The pin is the assembly. They will remember who paid the debt."</w:t>
      </w:r>
    </w:p>
    <w:p>
      <w:pPr>
        <w:ind w:firstLine="432"/>
      </w:pPr>
      <w:r>
        <w:rPr>
          <w:rFonts w:ascii="Times New Roman" w:hAnsi="Times New Roman"/>
          <w:sz w:val="24"/>
        </w:rPr>
        <w:t>A photographer Halsted had put on a day rate was already checking a lens. He was a man with two cameras and a knee that had learned weddings. He did not care about minutes. He cared about a step that would take light. Callum Finch had his phone. Sloane Dwyer had the shared document. The rain had started on the limestone, a decision that was only weather, and the steps were about to become a venue.</w:t>
      </w:r>
    </w:p>
    <w:p>
      <w:pPr>
        <w:ind w:firstLine="432"/>
      </w:pPr>
      <w:r>
        <w:rPr>
          <w:rFonts w:ascii="Times New Roman" w:hAnsi="Times New Roman"/>
          <w:sz w:val="24"/>
        </w:rPr>
        <w:t>Ruth Ibe put a hand on Noemi's sleeve, not a caption, a seating chart.</w:t>
      </w:r>
    </w:p>
    <w:p>
      <w:pPr>
        <w:ind w:firstLine="432"/>
      </w:pPr>
      <w:r>
        <w:rPr>
          <w:rFonts w:ascii="Times New Roman" w:hAnsi="Times New Roman"/>
          <w:sz w:val="24"/>
        </w:rPr>
        <w:t>"He will want the steps," Ruth Ibe said. "I am going to the clerk for the order. You can come or you can stand in a hallway that still has names. I will not go to a lens. I have a hall on a calendar I did not put there. I will deal with the hall when the hall is wood. Today is paper."</w:t>
      </w:r>
    </w:p>
    <w:p>
      <w:pPr>
        <w:ind w:firstLine="432"/>
      </w:pPr>
      <w:r>
        <w:rPr>
          <w:rFonts w:ascii="Times New Roman" w:hAnsi="Times New Roman"/>
          <w:sz w:val="24"/>
        </w:rPr>
        <w:t>Harper was still near the door. Pale. Alive. The heart doing a slow thing that was not a stair. She looked at Noemi across a counsel table that had held a leave for a year and a cup for a night. She did not cross. Crossing would have been a stoop. She picked up the cheap sneakers' sound and went into the hallway with Avery, who had a wet cloth in a bag for her own eyes and a look that said, without a memo, we are not standing where he points.</w:t>
      </w:r>
    </w:p>
    <w:p>
      <w:pPr>
        <w:ind w:firstLine="432"/>
      </w:pPr>
      <w:r>
        <w:rPr>
          <w:rFonts w:ascii="Times New Roman" w:hAnsi="Times New Roman"/>
          <w:sz w:val="24"/>
        </w:rPr>
        <w:t>Dev packed the thermos. He was crying in the way a proof cries when it has been believed, which is to say he wiped his face as if a face were a whiteboard. Mateo counted the gallery as it emptied, Delia, Sonia, Otis, Luis, Luz, a polo that had come to watch and was leaving with a phone already lighting. Yasmin stood with the pin in her fingers and did not know which pocket was honest. Keisha watched Callum's back and did not follow it. Ellis said, to no one, that Ocala could wait one more night.</w:t>
      </w:r>
    </w:p>
    <w:p>
      <w:pPr>
        <w:ind w:firstLine="432"/>
      </w:pPr>
      <w:r>
        <w:rPr>
          <w:rFonts w:ascii="Times New Roman" w:hAnsi="Times New Roman"/>
          <w:sz w:val="24"/>
        </w:rPr>
        <w:t>Noemi went to the clerk. The order was a paper that would travel. The red well stayed in the bag. She did not stamp the order. Federal ink had its own habits. The clerk with the wedding ring and the cough looked at her face, for once, and then looked back at the line, because a look is how lines get delayed and a win is still a line. She felt, for the first time since the stove, the specific danger of a streak, which is the danger of calling a streak justice, or a podium a people, and she put that danger in the dual ledger in her head, left column what the order said, right column what the steps would try to do with it.</w:t>
      </w:r>
    </w:p>
    <w:p>
      <w:pPr>
        <w:ind w:firstLine="432"/>
      </w:pPr>
      <w:r>
        <w:rPr>
          <w:rFonts w:ascii="Times New Roman" w:hAnsi="Times New Roman"/>
          <w:sz w:val="24"/>
        </w:rPr>
        <w:t>Paxton Bree passed her in the clerk's corridor. He had a bag that did not look like the class's bags. He had good shoes. He had a mouth that had learned, in an hour, that a panel was a kind of rounding that did not go toward home.</w:t>
      </w:r>
    </w:p>
    <w:p>
      <w:pPr>
        <w:ind w:firstLine="432"/>
      </w:pPr>
      <w:r>
        <w:rPr>
          <w:rFonts w:ascii="Times New Roman" w:hAnsi="Times New Roman"/>
          <w:sz w:val="24"/>
        </w:rPr>
        <w:t>"You will get a number and a pencil," Paxton Bree said. "Pencils break. Buildings do not. I will be in a different room and I will still have a lawn. Tell your dean congratulations. Tell your pale friend I did not put a tin in a bag. Telling the truth about a tin is going to be expensive, and I can still pay expensive. That is the difference between a closet and a tower."</w:t>
      </w:r>
    </w:p>
    <w:p>
      <w:pPr>
        <w:ind w:firstLine="432"/>
      </w:pPr>
      <w:r>
        <w:rPr>
          <w:rFonts w:ascii="Times New Roman" w:hAnsi="Times New Roman"/>
          <w:sz w:val="24"/>
        </w:rPr>
        <w:t>Noemi kept walking. The lisp caught on walking. She did not apologize. She said, without turning, "Tell it to the panel. Tell it to Hoyt's child. Tell it to a lawn. Delia Reyes took two buses. That is the difference I came for."</w:t>
      </w:r>
    </w:p>
    <w:p>
      <w:pPr>
        <w:ind w:firstLine="432"/>
      </w:pPr>
      <w:r>
        <w:rPr>
          <w:rFonts w:ascii="Times New Roman" w:hAnsi="Times New Roman"/>
          <w:sz w:val="24"/>
        </w:rPr>
        <w:t>In the gallery bathroom Harper ran water on her wrists because Dr. Desai had said wrists when a muscle forgot. Avery stood with the wet cloth and did not look at Harper's face in the mirror, because the face was the problem juries liked and Halsted wanted.</w:t>
      </w:r>
    </w:p>
    <w:p>
      <w:pPr>
        <w:ind w:firstLine="432"/>
      </w:pPr>
      <w:r>
        <w:rPr>
          <w:rFonts w:ascii="Times New Roman" w:hAnsi="Times New Roman"/>
          <w:sz w:val="24"/>
        </w:rPr>
        <w:t>"They won," Avery Chen said.</w:t>
      </w:r>
    </w:p>
    <w:p>
      <w:pPr>
        <w:ind w:firstLine="432"/>
      </w:pPr>
      <w:r>
        <w:rPr>
          <w:rFonts w:ascii="Times New Roman" w:hAnsi="Times New Roman"/>
          <w:sz w:val="24"/>
        </w:rPr>
        <w:t>"They won a wage case," Harper Quinn said. "Callum is going to win a hall if we let him. Halsted is going to win a picture if we stand in it. I am going to win a night on a couch if my heart will be a muscle. I do not know what Noemi is going to win. I know what she is not going to take. I used to think that was a problem. It is the only thing I still like about a Friday."</w:t>
      </w:r>
    </w:p>
    <w:p>
      <w:pPr>
        <w:ind w:firstLine="432"/>
      </w:pPr>
      <w:r>
        <w:rPr>
          <w:rFonts w:ascii="Times New Roman" w:hAnsi="Times New Roman"/>
          <w:sz w:val="24"/>
        </w:rPr>
        <w:t>Avery's laugh was small and tired. "You are still in a leave."</w:t>
      </w:r>
    </w:p>
    <w:p>
      <w:pPr>
        <w:ind w:firstLine="432"/>
      </w:pPr>
      <w:r>
        <w:rPr>
          <w:rFonts w:ascii="Times New Roman" w:hAnsi="Times New Roman"/>
          <w:sz w:val="24"/>
        </w:rPr>
        <w:t>"I am still in a leave," Harper Quinn said. "Leaves can stand in hallways. They cannot stand on steps for a board. If she comes to the steps in the rain later, that is a different caption. I am not going to be pointed at first."</w:t>
      </w:r>
    </w:p>
    <w:p>
      <w:pPr>
        <w:ind w:firstLine="432"/>
      </w:pPr>
      <w:r>
        <w:rPr>
          <w:rFonts w:ascii="Times New Roman" w:hAnsi="Times New Roman"/>
          <w:sz w:val="24"/>
        </w:rPr>
        <w:t>Rosa Solis, who had not come to the swearing-in because a night was a night, came to the hallway because a neighbor had texted a local lede and because a daughter had won a pencil, and she stood with flour still on a wrist and a badge in a purse, and she did not hug Noemi in a way a lens would like. She put a paper napkin with rice in Noemi's hand. The rice was cold. The rice was a politics.</w:t>
      </w:r>
    </w:p>
    <w:p>
      <w:pPr>
        <w:ind w:firstLine="432"/>
      </w:pPr>
      <w:r>
        <w:rPr>
          <w:rFonts w:ascii="Times New Roman" w:hAnsi="Times New Roman"/>
          <w:sz w:val="24"/>
        </w:rPr>
        <w:t>"You kept it a kitchen," Rosa Solis said.</w:t>
      </w:r>
    </w:p>
    <w:p>
      <w:pPr>
        <w:ind w:firstLine="432"/>
      </w:pPr>
      <w:r>
        <w:rPr>
          <w:rFonts w:ascii="Times New Roman" w:hAnsi="Times New Roman"/>
          <w:sz w:val="24"/>
        </w:rPr>
        <w:t>"I tried," Noemi Solis said.</w:t>
      </w:r>
    </w:p>
    <w:p>
      <w:pPr>
        <w:ind w:firstLine="432"/>
      </w:pPr>
      <w:r>
        <w:rPr>
          <w:rFonts w:ascii="Times New Roman" w:hAnsi="Times New Roman"/>
          <w:sz w:val="24"/>
        </w:rPr>
        <w:t>"There are men on the stone with a camera," Rosa Solis said. "You do not owe a stone. You owe a plate. Eat in a hallway if you have to. Then come home."</w:t>
      </w:r>
    </w:p>
    <w:p>
      <w:pPr>
        <w:ind w:firstLine="432"/>
      </w:pPr>
      <w:r>
        <w:rPr>
          <w:rFonts w:ascii="Times New Roman" w:hAnsi="Times New Roman"/>
          <w:sz w:val="24"/>
        </w:rPr>
        <w:t>Noemi ate a grain from the napkin because a mother in a hallway is a jurisdiction. She put the rest in the bag beside the well. She went, for one minute, to a bench that had held a hundred other people's minutes, Luz on one side, Delia on the other, Mrs. Dela Cruz standing because standing was how she prayed without making it a show. Outside, the rain found the limestone and did not ask permission, which was the old habit of rain on this building, and Halsted lifted a hand as if a hand could assemble a class, and Constance Ader smiled with more of her face than Halsted had ever used, and the photographer checked a lens, and Callum Finch stood where a first chair would stand in a picture, and Sloane Dwyer stood where a we would stand, and the rest of the twelve were still in hallways and clerk corridors and bathrooms and a gallery that had names in it, and the win was already two rooms, an order and a step, and the order was the one Ornelas had written, and the step was the one a dean had budgeted, and between them was a rain, and a well in a bag, and a woman who had not applied for a country and had been given a pencil, and a pale fellow who had lived through a cousin of a tin, and a bagman who had used a throat, and a rich man who would lose a license and keep a lawn, and a judge who had handed a class a record and had told them, in adult words, not to plant a flag on it.</w:t>
      </w:r>
    </w:p>
    <w:p>
      <w:pPr>
        <w:ind w:firstLine="432"/>
      </w:pPr>
      <w:r>
        <w:rPr>
          <w:rFonts w:ascii="Times New Roman" w:hAnsi="Times New Roman"/>
          <w:sz w:val="24"/>
        </w:rPr>
        <w:t>Noemi came out under the portico with the order in a folder that would get wet if she let it. She did not let it. She stood. The limestone was already dark with rain the way it had been on the morning of the card, a wet that did not ask, a wet that made cheap jackets honest. She saw Halsted's hand. She saw Constance Ader. She saw Callum in the place she had stood on the morning of the card, short, front, optics, except Callum was tall and the optics would have to invent a different font. She saw Ruth not there. She saw Harper not there. She saw Dev at her shoulder with a thermos out of frame by habit. She saw Yasmin in the doorway touching a pin as if a pin could vote. She saw Keisha staying in the hallway with Sonia. She saw Ellis with Otis and a foil. She saw Mateo not watching the stone, watching the street. She saw the rain. She did not walk down to the place the hand was pointing. She went back through the door to find the bench again, and she sat, and she let the win be a bench for one more minute before it was asked to be a nation, which it would be asked, immediately, in a lens, in a memo, in a hall Ruth would refuse, in a photograph a dean wanted and a class would have to decide, in the rain, whether to become. The order in her folder said wage, class, terms. It did not say people as a brand. She put her thumb on the caption and felt no red, because she had not stamped it, and the absence of red was a choice she would have to keep making for the rest of the afternoon, on a step she would not take, in a lens she would not enter, for a board she had not applied to, with a well in a bag that still had a crack and still wanted, against her will, to be a logo if she let a dean name it.</w:t>
      </w:r>
    </w:p>
    <w:p>
      <w:pPr>
        <w:pStyle w:val="Heading1"/>
        <w:ind w:firstLine="0"/>
      </w:pPr>
      <w:r>
        <w:t>Chapter 38. The Photograph Halsted Wants</w:t>
      </w:r>
    </w:p>
    <w:p>
      <w:pPr>
        <w:ind w:firstLine="432"/>
      </w:pPr>
      <w:r>
        <w:rPr>
          <w:rFonts w:ascii="Times New Roman" w:hAnsi="Times New Roman"/>
          <w:sz w:val="24"/>
        </w:rPr>
        <w:t>Halsted wanted the twelve on the limestone in the rain because rain photographed as seriousness if you had a lens that knew how to lie about weather, and he stood on the step where a first chair would stand and lifted a hand that had selected them, and the hand, which had never clocked in on an app, believed a class could still be assembled the way a brochure assembled a sentence, by pointing. Constance Ader stood one step above him with a board face that had learned to look like furniture that funded furniture. The photographer, two cameras, a wedding knee, said they would wait for the pale one, and Halsted said the pale one was coming, and Constance said pale reads as cost, and cost, in her mouth, was a font.</w:t>
      </w:r>
    </w:p>
    <w:p>
      <w:pPr>
        <w:ind w:firstLine="432"/>
      </w:pPr>
      <w:r>
        <w:rPr>
          <w:rFonts w:ascii="Times New Roman" w:hAnsi="Times New Roman"/>
          <w:sz w:val="24"/>
        </w:rPr>
        <w:t>The limestone was the same stone as the morning of the card, wet then, wet now, a county that used rain as a clerk. A man with a sign about a different case had been on the sidewalk since breakfast, a custody matter, a handwriting that had given up being proud, and he watched the pin and the lens with the look of a person who knew that some steps get cameras and some steps get a number from a clerk. A bus hissed at the corner. A polo filmed the three on a phone and then filmed his own shoes, because shoes were safer. The photographer set a bag on a dry underhang and took out a cloth and wiped a lens that did not need wiping, which is how waiting pretends to be work.</w:t>
      </w:r>
    </w:p>
    <w:p>
      <w:pPr>
        <w:ind w:firstLine="432"/>
      </w:pPr>
      <w:r>
        <w:rPr>
          <w:rFonts w:ascii="Times New Roman" w:hAnsi="Times New Roman"/>
          <w:sz w:val="24"/>
        </w:rPr>
        <w:t>Callum Finch was already on the stone. He had taken the short front place Noemi had occupied in month one, even though he was tall, because fronts are arguments and he had a shared document in a pocket that wanted a we. He had wanted a hall. He had wanted Ruth's voice. He had a chair's ghost in his finger, a comma of red he had rubbed onto a napkin, and he stood in rain as if rain could wash a closet off a memo. Sloane Dwyer stood where a we would stand, hair wet, competence still a hunger. She had told him, in a car, that they would wait for a win before they announced. The win had come. The announcement was already trying to be a picture. Yasmin Farooq came out with the pin on because a pocket had lost a vote, and she stood a half-step behind Callum and hated the half-step and stayed in it. The rain made the pin look expensive, which it was. She thought of her father in Fall River asking if she was eating. She thought of a both that had sat down in a drawer and then gotten up again.</w:t>
      </w:r>
    </w:p>
    <w:p>
      <w:pPr>
        <w:ind w:firstLine="432"/>
      </w:pPr>
      <w:r>
        <w:rPr>
          <w:rFonts w:ascii="Times New Roman" w:hAnsi="Times New Roman"/>
          <w:sz w:val="24"/>
        </w:rPr>
        <w:t>"Where is Ruth," Constance Ader said.</w:t>
      </w:r>
    </w:p>
    <w:p>
      <w:pPr>
        <w:ind w:firstLine="432"/>
      </w:pPr>
      <w:r>
        <w:rPr>
          <w:rFonts w:ascii="Times New Roman" w:hAnsi="Times New Roman"/>
          <w:sz w:val="24"/>
        </w:rPr>
        <w:t>"Clerk," Callum Finch said, too fast. "She is getting the order. The order is the picture. She will come."</w:t>
      </w:r>
    </w:p>
    <w:p>
      <w:pPr>
        <w:ind w:firstLine="432"/>
      </w:pPr>
      <w:r>
        <w:rPr>
          <w:rFonts w:ascii="Times New Roman" w:hAnsi="Times New Roman"/>
          <w:sz w:val="24"/>
        </w:rPr>
        <w:t>"Where is Solis," Constance Ader said.</w:t>
      </w:r>
    </w:p>
    <w:p>
      <w:pPr>
        <w:ind w:firstLine="432"/>
      </w:pPr>
      <w:r>
        <w:rPr>
          <w:rFonts w:ascii="Times New Roman" w:hAnsi="Times New Roman"/>
          <w:sz w:val="24"/>
        </w:rPr>
        <w:t>Halsted looked at the door. The door had Noemi in it a minute ago and then had taken her back, a bench, a folder, a well in a bag. He smiled with the lower half.</w:t>
      </w:r>
    </w:p>
    <w:p>
      <w:pPr>
        <w:ind w:firstLine="432"/>
      </w:pPr>
      <w:r>
        <w:rPr>
          <w:rFonts w:ascii="Times New Roman" w:hAnsi="Times New Roman"/>
          <w:sz w:val="24"/>
        </w:rPr>
        <w:t>"She is modest," Dean Halsted said. "Modesty photographs if you fetch it. I will fetch it. You will keep the lens on the stone. Ader, this is the model. The model has a crack in a stamp pad I never inventoried, which is a shame, because cracks raise. I will bring the pad too if she will let it be a logo for one minute."</w:t>
      </w:r>
    </w:p>
    <w:p>
      <w:pPr>
        <w:ind w:firstLine="432"/>
      </w:pPr>
      <w:r>
        <w:rPr>
          <w:rFonts w:ascii="Times New Roman" w:hAnsi="Times New Roman"/>
          <w:sz w:val="24"/>
        </w:rPr>
        <w:t>He went in. The photographer waited. Rain waited in the way rain waits on limestone in this county, which is to say it did not wait, it worked. Callum tried a smile that student government had taught him and then dropped it because rain and smiles are a kind of campaign he did not yet have a right to. Sloane checked the shared document. The document said STEPS, then CHARTER, then RUTH, then a blank where a time for a hall had not yet become a card on a table. Yasmin touched the pin and took her hand away as if the pin were hot, which it was not, it was only wet.</w:t>
      </w:r>
    </w:p>
    <w:p>
      <w:pPr>
        <w:ind w:firstLine="432"/>
      </w:pPr>
      <w:r>
        <w:rPr>
          <w:rFonts w:ascii="Times New Roman" w:hAnsi="Times New Roman"/>
          <w:sz w:val="24"/>
        </w:rPr>
        <w:t>"If they do not come," Sloane Dwyer said, low, to Callum, "we are a crop. Crops are what Bree called a look. I did not leave a closet to become a look."</w:t>
      </w:r>
    </w:p>
    <w:p>
      <w:pPr>
        <w:ind w:firstLine="432"/>
      </w:pPr>
      <w:r>
        <w:rPr>
          <w:rFonts w:ascii="Times New Roman" w:hAnsi="Times New Roman"/>
          <w:sz w:val="24"/>
        </w:rPr>
        <w:t>"Then they have to come," Callum Finch said. "A win is a people if you stand in it. Standing is the only verb I have left that is not a chair."</w:t>
      </w:r>
    </w:p>
    <w:p>
      <w:pPr>
        <w:ind w:firstLine="432"/>
      </w:pPr>
      <w:r>
        <w:rPr>
          <w:rFonts w:ascii="Times New Roman" w:hAnsi="Times New Roman"/>
          <w:sz w:val="24"/>
        </w:rPr>
        <w:t>Inside, Halsted found Ruth at the clerk's counter with the order in a folder of her own. He did not sit. Sitting would have made him a guest.</w:t>
      </w:r>
    </w:p>
    <w:p>
      <w:pPr>
        <w:ind w:firstLine="432"/>
      </w:pPr>
      <w:r>
        <w:rPr>
          <w:rFonts w:ascii="Times New Roman" w:hAnsi="Times New Roman"/>
          <w:sz w:val="24"/>
        </w:rPr>
        <w:t>"I need you on the stone," Dean Halsted said. "Ader flew. Ader funds the next twelve. The next twelve eat if this picture exists. You have a voice. Voices are how a public learns a fellowship exists. I am not asking you to be a hymn. I am asking you to stand in a wet place for forty seconds."</w:t>
      </w:r>
    </w:p>
    <w:p>
      <w:pPr>
        <w:ind w:firstLine="432"/>
      </w:pPr>
      <w:r>
        <w:rPr>
          <w:rFonts w:ascii="Times New Roman" w:hAnsi="Times New Roman"/>
          <w:sz w:val="24"/>
        </w:rPr>
        <w:t>Ruth Ibe looked at him the way she had looked at his mouth in a windowless room in week one. She had emails in her bag from a hall she had not rented. She had a Saturday of cups. She had, already, a refusal she had given Callum in a closet.</w:t>
      </w:r>
    </w:p>
    <w:p>
      <w:pPr>
        <w:ind w:firstLine="432"/>
      </w:pPr>
      <w:r>
        <w:rPr>
          <w:rFonts w:ascii="Times New Roman" w:hAnsi="Times New Roman"/>
          <w:sz w:val="24"/>
        </w:rPr>
        <w:t>"Forty seconds is how a jersey learns a throat," Ruth Ibe said. "I am taking this order to a hallway that has Delia Reyes in it. Delia Reyes is the public. Your stone is a board. I will not stand on a board in the rain and call it a people. You may quote me to Ader. Quoting me will not make me shorter or taller or more willing."</w:t>
      </w:r>
    </w:p>
    <w:p>
      <w:pPr>
        <w:ind w:firstLine="432"/>
      </w:pPr>
      <w:r>
        <w:rPr>
          <w:rFonts w:ascii="Times New Roman" w:hAnsi="Times New Roman"/>
          <w:sz w:val="24"/>
        </w:rPr>
        <w:t>Halsted's pin threw a cheap star. He had paid her debt. He had selected her. He had believed selection was merit and merit was a leash that felt like altitude. He did the thing deans do when a brochure cracks. He changed the subject to a different body.</w:t>
      </w:r>
    </w:p>
    <w:p>
      <w:pPr>
        <w:ind w:firstLine="432"/>
      </w:pPr>
      <w:r>
        <w:rPr>
          <w:rFonts w:ascii="Times New Roman" w:hAnsi="Times New Roman"/>
          <w:sz w:val="24"/>
        </w:rPr>
        <w:t>"Harper Quinn," he said. "Pale. Alive. Ader wants her in front. Cost. Seriousness. Her father is a man I can still call. Do not make me call a father about a step."</w:t>
      </w:r>
    </w:p>
    <w:p>
      <w:pPr>
        <w:ind w:firstLine="432"/>
      </w:pPr>
      <w:r>
        <w:rPr>
          <w:rFonts w:ascii="Times New Roman" w:hAnsi="Times New Roman"/>
          <w:sz w:val="24"/>
        </w:rPr>
        <w:t>"Call whoever you want," Ruth Ibe said. "She sat near a door through a win. She ran water on her wrists in a bathroom. She is not a font. If you put her in front you will be photographing a night you sent flowers to and did not understand."</w:t>
      </w:r>
    </w:p>
    <w:p>
      <w:pPr>
        <w:ind w:firstLine="432"/>
      </w:pPr>
      <w:r>
        <w:rPr>
          <w:rFonts w:ascii="Times New Roman" w:hAnsi="Times New Roman"/>
          <w:sz w:val="24"/>
        </w:rPr>
        <w:t>She walked. The order went with her. Halsted stood at the counter with the clerk who had a wedding ring and a cough, and the clerk did not look at his face, because faces were how lines got delayed and deans were faces with pins.</w:t>
      </w:r>
    </w:p>
    <w:p>
      <w:pPr>
        <w:ind w:firstLine="432"/>
      </w:pPr>
      <w:r>
        <w:rPr>
          <w:rFonts w:ascii="Times New Roman" w:hAnsi="Times New Roman"/>
          <w:sz w:val="24"/>
        </w:rPr>
        <w:t>He found Harper in the gallery bathroom hallway, Avery a wet cloth, cheap sneakers, a pale that Ader had already named as cost. He used the voice he used at donor lunches, citrus, hospitality, a method that tasted like a pitcher.</w:t>
      </w:r>
    </w:p>
    <w:p>
      <w:pPr>
        <w:ind w:firstLine="432"/>
      </w:pPr>
      <w:r>
        <w:rPr>
          <w:rFonts w:ascii="Times New Roman" w:hAnsi="Times New Roman"/>
          <w:sz w:val="24"/>
        </w:rPr>
        <w:t>"Forty seconds," Dean Halsted said. "You are still on the fellowship. Juries like your face. Ader likes your face. I like your face because it raises. Raising is how the next twelve eat. Your father asked me to keep you in the picture. Keeping is a kind of care."</w:t>
      </w:r>
    </w:p>
    <w:p>
      <w:pPr>
        <w:ind w:firstLine="432"/>
      </w:pPr>
      <w:r>
        <w:rPr>
          <w:rFonts w:ascii="Times New Roman" w:hAnsi="Times New Roman"/>
          <w:sz w:val="24"/>
        </w:rPr>
        <w:t>Harper's lisp caught on care. She had heard care in a hospital and in a Plant City stipulation and in a dean's flowers. She had a heart that had been a stair. She had a leave. She had a door chair. She looked at Halsted as if he were a lens that had learned to talk.</w:t>
      </w:r>
    </w:p>
    <w:p>
      <w:pPr>
        <w:ind w:firstLine="432"/>
      </w:pPr>
      <w:r>
        <w:rPr>
          <w:rFonts w:ascii="Times New Roman" w:hAnsi="Times New Roman"/>
          <w:sz w:val="24"/>
        </w:rPr>
        <w:t>"You do not get my face," Harper Quinn said. "You sent flowers. Flowers are not a recovery. I will not stand where Ader points. I will not stand where my father points. I will not stand where you point. If Noemi stands I still will not. That is the leave doing a different job. Tell Ader pale is not available. Tell my father the lawn is still his."</w:t>
      </w:r>
    </w:p>
    <w:p>
      <w:pPr>
        <w:ind w:firstLine="432"/>
      </w:pPr>
      <w:r>
        <w:rPr>
          <w:rFonts w:ascii="Times New Roman" w:hAnsi="Times New Roman"/>
          <w:sz w:val="24"/>
        </w:rPr>
        <w:t>Avery Chen, red eyes, did not move out of the hallway. "She is done," Avery Chen said. "I am done. I found her on a tile. I am not delivering her to a lens. You can photograph a pin. Pins do not have pulses."</w:t>
      </w:r>
    </w:p>
    <w:p>
      <w:pPr>
        <w:ind w:firstLine="432"/>
      </w:pPr>
      <w:r>
        <w:rPr>
          <w:rFonts w:ascii="Times New Roman" w:hAnsi="Times New Roman"/>
          <w:sz w:val="24"/>
        </w:rPr>
        <w:t>Halsted went for Noemi because first-generation was a font Constance already knew how to use. He found her on the bench with Luz and Delia and a napkin of rice. Mrs. Dela Cruz had gone for a bus. The well was in the bag at Noemi's feet. The order was in her folder. She was eating a grain because a mother had said to.</w:t>
      </w:r>
    </w:p>
    <w:p>
      <w:pPr>
        <w:ind w:firstLine="432"/>
      </w:pPr>
      <w:r>
        <w:rPr>
          <w:rFonts w:ascii="Times New Roman" w:hAnsi="Times New Roman"/>
          <w:sz w:val="24"/>
        </w:rPr>
        <w:t>"The stone," Dean Halsted said. "Forty seconds. Bring the well. A crack raises. I should have inventoried it in month one. We will call it the clinic's well. We will call you a class. Constance flew. You will not embarrass a woman who paid for your rice in a way you cannot see."</w:t>
      </w:r>
    </w:p>
    <w:p>
      <w:pPr>
        <w:ind w:firstLine="432"/>
      </w:pPr>
      <w:r>
        <w:rPr>
          <w:rFonts w:ascii="Times New Roman" w:hAnsi="Times New Roman"/>
          <w:sz w:val="24"/>
        </w:rPr>
        <w:t>Noemi put the napkin down. The lisp caught on rice. She looked at Delia Reyes, who had taken two buses and had not been asked to stand on a stone. She looked at Luz, doorway transferred to a bench, arms not folded, vote still a vote.</w:t>
      </w:r>
    </w:p>
    <w:p>
      <w:pPr>
        <w:ind w:firstLine="432"/>
      </w:pPr>
      <w:r>
        <w:rPr>
          <w:rFonts w:ascii="Times New Roman" w:hAnsi="Times New Roman"/>
          <w:sz w:val="24"/>
        </w:rPr>
        <w:t>"The well is not a logo," Noemi Solis said. "The class is already two rooms. Callum is on your stone. Sloane is on your stone. Yasmin is on your stone with a pin she does not trust. That is a photograph of a split you can sell as a model if you crop. I will not help you crop. Ornelas gave us a pencil. Pencils do not belong in a lens. Delia Reyes is eating nothing. I am eating rice. You can photograph a bench if a bench raises. I do not think a bench raises. I think a bench is where a win sits before a dean tries to rent it."</w:t>
      </w:r>
    </w:p>
    <w:p>
      <w:pPr>
        <w:ind w:firstLine="432"/>
      </w:pPr>
      <w:r>
        <w:rPr>
          <w:rFonts w:ascii="Times New Roman" w:hAnsi="Times New Roman"/>
          <w:sz w:val="24"/>
        </w:rPr>
        <w:t>Luz said, without raising herself, "The hole in the glass is not coming outside. The hole has a job."</w:t>
      </w:r>
    </w:p>
    <w:p>
      <w:pPr>
        <w:ind w:firstLine="432"/>
      </w:pPr>
      <w:r>
        <w:rPr>
          <w:rFonts w:ascii="Times New Roman" w:hAnsi="Times New Roman"/>
          <w:sz w:val="24"/>
        </w:rPr>
        <w:t>Halsted stood. He had the look of a man whose altitude had been named as a leash in a closet and was now being named again on a bench. He did not shout. Shouting is for people who do not have pins. He said, quietly, that the fellowship had terms, and that terms included cooperation with development, and that development was a word for Ader, and that Ader was a word for rent.</w:t>
      </w:r>
    </w:p>
    <w:p>
      <w:pPr>
        <w:ind w:firstLine="432"/>
      </w:pPr>
      <w:r>
        <w:rPr>
          <w:rFonts w:ascii="Times New Roman" w:hAnsi="Times New Roman"/>
          <w:sz w:val="24"/>
        </w:rPr>
        <w:t>"You can keep the method," Dean Halsted said. "Methods do not pay lights. Pictures pay lights. I built a room that taught you to see a leak. I did not build it so you could become a leak in a photograph I need."</w:t>
      </w:r>
    </w:p>
    <w:p>
      <w:pPr>
        <w:ind w:firstLine="432"/>
      </w:pPr>
      <w:r>
        <w:rPr>
          <w:rFonts w:ascii="Times New Roman" w:hAnsi="Times New Roman"/>
          <w:sz w:val="24"/>
        </w:rPr>
        <w:t>Noemi thought of week one, DUAL LEDGER on a whiteboard, servants, lemon. She thought of a stove. She thought of a dumpster that had not been allowed to vote. She thought of Harper's cheap sneakers in a bathroom hallway. She thought of a pencil.</w:t>
      </w:r>
    </w:p>
    <w:p>
      <w:pPr>
        <w:ind w:firstLine="432"/>
      </w:pPr>
      <w:r>
        <w:rPr>
          <w:rFonts w:ascii="Times New Roman" w:hAnsi="Times New Roman"/>
          <w:sz w:val="24"/>
        </w:rPr>
        <w:t>"You built a leash," Noemi Solis said. "We used it as a method. The method does not belong to you. The picture does not belong to us. The minutes belong to Delia. Go take your crop. I am staying on a bench until the rain is only weather again."</w:t>
      </w:r>
    </w:p>
    <w:p>
      <w:pPr>
        <w:ind w:firstLine="432"/>
      </w:pPr>
      <w:r>
        <w:rPr>
          <w:rFonts w:ascii="Times New Roman" w:hAnsi="Times New Roman"/>
          <w:sz w:val="24"/>
        </w:rPr>
        <w:t>Delia Reyes looked at the dean as if a dean were a supervisor in a better suit. She had two buses in her body. She had a grandson on a phone. She had not been asked, by anyone but Noemi, whether a stone was a duty.</w:t>
      </w:r>
    </w:p>
    <w:p>
      <w:pPr>
        <w:ind w:firstLine="432"/>
      </w:pPr>
      <w:r>
        <w:rPr>
          <w:rFonts w:ascii="Times New Roman" w:hAnsi="Times New Roman"/>
          <w:sz w:val="24"/>
        </w:rPr>
        <w:t>"I clock at three when I clock at three," Delia Reyes said. "I do not clock for a camera. You can tell your woman who flew that a floor does not raise. A floor holds. Holding is the job."</w:t>
      </w:r>
    </w:p>
    <w:p>
      <w:pPr>
        <w:ind w:firstLine="432"/>
      </w:pPr>
      <w:r>
        <w:rPr>
          <w:rFonts w:ascii="Times New Roman" w:hAnsi="Times New Roman"/>
          <w:sz w:val="24"/>
        </w:rPr>
        <w:t>Halsted did not have a brochure sentence for a floor. He left. He had Callum, Sloane, Yasmin. He had a photographer. He had Ader. He did not have Ruth, Noemi, Harper, Dev, Mateo, Avery, Keisha, Ellis, Benji. He did not have Luz. He did not have Delia. He had a hand that could still point at three bodies and a rain and a pin.</w:t>
      </w:r>
    </w:p>
    <w:p>
      <w:pPr>
        <w:ind w:firstLine="432"/>
      </w:pPr>
      <w:r>
        <w:rPr>
          <w:rFonts w:ascii="Times New Roman" w:hAnsi="Times New Roman"/>
          <w:sz w:val="24"/>
        </w:rPr>
        <w:t>Ruth Ibe did not go to the stone. She took the order down a corridor that smelled like wet wool and stood with Benji and Luis Cardenas against a wall that had a poster about rights in three languages, the English still larger, which was still a tell. She showed Luis the sentence about terms. Luis read it with a knee that had learned a shift. He asked if a pencil would make a door stop rounding in the morning. Ruth said a pencil was slower than a morning and faster than a party. She said he could come to Ybor on Tuesday and say what an hour was, in his words, and that Benji would write them, and that a court would keep the pencil from becoming a hymn if they kept bringing it kitchens. Luis nodded. He did not ask about the rain picture. He had seen the lens through a glass and had decided, the way pickers decide, that lenses were a different shift.</w:t>
      </w:r>
    </w:p>
    <w:p>
      <w:pPr>
        <w:ind w:firstLine="432"/>
      </w:pPr>
      <w:r>
        <w:rPr>
          <w:rFonts w:ascii="Times New Roman" w:hAnsi="Times New Roman"/>
          <w:sz w:val="24"/>
        </w:rPr>
        <w:t>On the stone Constance Ader rearranged them the way a person rearranges furniture that has failed to be a set. Callum center. Sloane left. Yasmin right, pin out. She asked for the well. Nobody had the well. She asked for the pale one. Nobody had the pale one. She asked, as a last font, for the short first-generation woman, and Halsted said she was on a bench with rice, and Constance Ader's board face did a thing that was almost a person. The photographer, wedding knee, said he could crop a bench out of a story if the rain kept doing that thing rain does on stone, a shine, a seriousness. He said it as a kindness. Kindness, in a day rate, is still a crop. He took a light reading off Yasmin's pin and said the pin would throw, and Constance said throwing was the point, and Callum stood in the throw and tried to remember whether a we had ever been this wet and this small. The man with the custody sign shifted his weight and did not come up the steps. Steps, for him, were a number from a clerk. Steps, for a dean, were a cycle. The difference was the whole of the afternoon.</w:t>
      </w:r>
    </w:p>
    <w:p>
      <w:pPr>
        <w:ind w:firstLine="432"/>
      </w:pPr>
      <w:r>
        <w:rPr>
          <w:rFonts w:ascii="Times New Roman" w:hAnsi="Times New Roman"/>
          <w:sz w:val="24"/>
        </w:rPr>
        <w:t>"Then take what you have," Constance Ader said. "I can raise a cycle with three and a rain. I cannot raise a cycle with a dean explaining a schism. Smile with more than half. Half is your problem, Halsted. I need teeth."</w:t>
      </w:r>
    </w:p>
    <w:p>
      <w:pPr>
        <w:ind w:firstLine="432"/>
      </w:pPr>
      <w:r>
        <w:rPr>
          <w:rFonts w:ascii="Times New Roman" w:hAnsi="Times New Roman"/>
          <w:sz w:val="24"/>
        </w:rPr>
        <w:t>The photographer took what he had. Rain. Three fellows. A pin. A dean in the aisle of the picture, not the bench, because sitting would have made him a guest even in a photograph. Callum smiled with more than half. Sloane did not. Yasmin did, and the smile would haunt her in a way a pin could not fix. The lens clicked. The click was a small public. The public was a board.</w:t>
      </w:r>
    </w:p>
    <w:p>
      <w:pPr>
        <w:ind w:firstLine="432"/>
      </w:pPr>
      <w:r>
        <w:rPr>
          <w:rFonts w:ascii="Times New Roman" w:hAnsi="Times New Roman"/>
          <w:sz w:val="24"/>
        </w:rPr>
        <w:t>Dev Patel came out under the portico with the thermos and did not walk down. He watched the click before there was a click, the arrangement, the pin, the dean in the aisle of a picture that had not yet been taken. He poured into the lid and drank as if cardamom could keep a crop from becoming a country. He had cried in the gallery in the way a proof cries when it has been believed. He was not crying now. He was doing a dual ledger on a stone, left column what the photograph would say, right column what the photograph would do.</w:t>
      </w:r>
    </w:p>
    <w:p>
      <w:pPr>
        <w:ind w:firstLine="432"/>
      </w:pPr>
      <w:r>
        <w:rPr>
          <w:rFonts w:ascii="Times New Roman" w:hAnsi="Times New Roman"/>
          <w:sz w:val="24"/>
        </w:rPr>
        <w:t>"It will say class," Dev Patel said, to Mateo, to the thermos, to a rain. "It will do a pin. Pins do not draft terms. Clinics draft terms. I can federate a clinic from a carrel. I cannot federate a we that has already cropped itself."</w:t>
      </w:r>
    </w:p>
    <w:p>
      <w:pPr>
        <w:ind w:firstLine="432"/>
      </w:pPr>
      <w:r>
        <w:rPr>
          <w:rFonts w:ascii="Times New Roman" w:hAnsi="Times New Roman"/>
          <w:sz w:val="24"/>
        </w:rPr>
        <w:t>Mateo Alvarez stood with him and counted the street, a bus, a polo, the man with the custody sign who had been there since morning and had not come in. He had counted exits in a motor pool. He had counted cups in a closet. He counted, now, how many of the twelve were in the rain and how many were in the building, and the numbers did not make a class, they made two rooms, which he already knew.</w:t>
      </w:r>
    </w:p>
    <w:p>
      <w:pPr>
        <w:ind w:firstLine="432"/>
      </w:pPr>
      <w:r>
        <w:rPr>
          <w:rFonts w:ascii="Times New Roman" w:hAnsi="Times New Roman"/>
          <w:sz w:val="24"/>
        </w:rPr>
        <w:t>"Callum thinks a stone is a hall's first page," Mateo Alvarez said. "Sloane knows better and is wet anyway. Yasmin wants a both. Both is how you get photographed as a person you will have to apologize to later. I am not going down. If a marshal needs a body for the rest of the rack, I am a body. If a lens needs a body, I am a count."</w:t>
      </w:r>
    </w:p>
    <w:p>
      <w:pPr>
        <w:ind w:firstLine="432"/>
      </w:pPr>
      <w:r>
        <w:rPr>
          <w:rFonts w:ascii="Times New Roman" w:hAnsi="Times New Roman"/>
          <w:sz w:val="24"/>
        </w:rPr>
        <w:t>Keisha stayed inside with Sonia Velez and a calculator she was not using. Sonia asked if the rain picture was required. Keisha said required was a word for a screen with a thumb, and that Sonia had already given a court her spin cycle. Ellis stayed with Otis and a foil, and Otis said, looking through the glass, that three people in a rain were not a kitchen. Benji wrote the stone from the doorway, three, a pin, a dean, a rain, a crop, a man with a sign, a bus, a thermos that would not enter the frame.</w:t>
      </w:r>
    </w:p>
    <w:p>
      <w:pPr>
        <w:ind w:firstLine="432"/>
      </w:pPr>
      <w:r>
        <w:rPr>
          <w:rFonts w:ascii="Times New Roman" w:hAnsi="Times New Roman"/>
          <w:sz w:val="24"/>
        </w:rPr>
        <w:t>Harper came as far as the glass and looked through it at a photograph she was not in. The glass had a rain on the outside that made the three look like a painting a board would like. She put a hand on the glass, leftover tremor, and Avery said, without looking at her, that a hand on glass was still not a step. Harper took the hand back. She thought of a 1L kiss in Holland Hall, used commercial outlines, a basement, a mouth she had not spoken about in the way people do not speak about a filing they are not ready to serve. She thought of a stoop in month nine. She thought of a Friday stipulation. She thought of a tin that had been a cousin. She thought of Noemi on a bench with rice. She did not go to the bench. The leave held through a win, which is a harder holding than a loss.</w:t>
      </w:r>
    </w:p>
    <w:p>
      <w:pPr>
        <w:ind w:firstLine="432"/>
      </w:pPr>
      <w:r>
        <w:rPr>
          <w:rFonts w:ascii="Times New Roman" w:hAnsi="Times New Roman"/>
          <w:sz w:val="24"/>
        </w:rPr>
        <w:t>Halsted looked up at the glass and saw Harper and lifted the hand. Harper shook her head, a small wet no, a lisp that did not need a word. Constance Ader followed the hand and saw the pale and understood, in the way boards understand, that some costs do not sit where they are pointed. She turned back to the three. She asked for one more click. The photographer gave it. The dean was in it. The well was not. The class was not. The win was an order in two folders, Ruth's and Noemi's, and a crop on a stone that would travel to a room that still thought public interest was a hobby.</w:t>
      </w:r>
    </w:p>
    <w:p>
      <w:pPr>
        <w:ind w:firstLine="432"/>
      </w:pPr>
      <w:r>
        <w:rPr>
          <w:rFonts w:ascii="Times New Roman" w:hAnsi="Times New Roman"/>
          <w:sz w:val="24"/>
        </w:rPr>
        <w:t>Callum, after the click, looked at the door as if a we might still come through it. The door stayed a door. He took out his phone and the shared document got a line, PICTURE TAKEN, THREE, and Sloane put a hand over the phone in the rain because some lines should not be wet.</w:t>
      </w:r>
    </w:p>
    <w:p>
      <w:pPr>
        <w:ind w:firstLine="432"/>
      </w:pPr>
      <w:r>
        <w:rPr>
          <w:rFonts w:ascii="Times New Roman" w:hAnsi="Times New Roman"/>
          <w:sz w:val="24"/>
        </w:rPr>
        <w:t>"We can still get Ruth Saturday," Callum Finch said.</w:t>
      </w:r>
    </w:p>
    <w:p>
      <w:pPr>
        <w:ind w:firstLine="432"/>
      </w:pPr>
      <w:r>
        <w:rPr>
          <w:rFonts w:ascii="Times New Roman" w:hAnsi="Times New Roman"/>
          <w:sz w:val="24"/>
        </w:rPr>
        <w:t>"We can still be a closet that left," Sloane Dwyer said. "Those are different Saturdays. I am wet. I am competent. I am not sure competence was the right hunger. Take the crop to Ader. Let me go inside and see if Sonia needs a bus."</w:t>
      </w:r>
    </w:p>
    <w:p>
      <w:pPr>
        <w:ind w:firstLine="432"/>
      </w:pPr>
      <w:r>
        <w:rPr>
          <w:rFonts w:ascii="Times New Roman" w:hAnsi="Times New Roman"/>
          <w:sz w:val="24"/>
        </w:rPr>
        <w:t>She went inside. Yasmin stayed for a third click she had not been asked for, because both dies hard, and then she took the pin off and put it in a wet pocket, which is a jurisdiction a pocket cannot actually hold. Halsted thanked the photographer as if a thank you were a venue. Constance Ader looked at the preview on the camera and said, with teeth, that it would have to do, and that doing would be a cycle, and that a cycle was still a kind of light.</w:t>
      </w:r>
    </w:p>
    <w:p>
      <w:pPr>
        <w:ind w:firstLine="432"/>
      </w:pPr>
      <w:r>
        <w:rPr>
          <w:rFonts w:ascii="Times New Roman" w:hAnsi="Times New Roman"/>
          <w:sz w:val="24"/>
        </w:rPr>
        <w:t>Paxton Bree came out of a different door with Claire Sutcliffe and a bag that did not look like the class's bags. He did not stand in the crop. He looked at it the way a man looks at a fruit basket he has not been sent. He was still rich. He would be disbarred. He would have a lawn. He caught Noemi's absence and Harper's absence and Ruth's absence and filed them, in a tower brain, as a schism he might still use, and then he remembered a panel and a Sharpie and a physics, and he walked toward a car that had been waiting, good shoes, rain, a dock that had gone to Virginia and had come back to a limestone it did not own.</w:t>
      </w:r>
    </w:p>
    <w:p>
      <w:pPr>
        <w:ind w:firstLine="432"/>
      </w:pPr>
      <w:r>
        <w:rPr>
          <w:rFonts w:ascii="Times New Roman" w:hAnsi="Times New Roman"/>
          <w:sz w:val="24"/>
        </w:rPr>
        <w:t>Harper's father arrived late, navy suit, a watch that had never learned a night shift, the same man who had shaken Halsted's hand on the morning of the card as if a handshake were a venue. He had been told, by a dean, that a daughter would be in a picture. He found a crop of three and a pin and no Harper. He found Halsted wiping rain off a lapel.</w:t>
      </w:r>
    </w:p>
    <w:p>
      <w:pPr>
        <w:ind w:firstLine="432"/>
      </w:pPr>
      <w:r>
        <w:rPr>
          <w:rFonts w:ascii="Times New Roman" w:hAnsi="Times New Roman"/>
          <w:sz w:val="24"/>
        </w:rPr>
        <w:t>"Where is she," Harper's father said.</w:t>
      </w:r>
    </w:p>
    <w:p>
      <w:pPr>
        <w:ind w:firstLine="432"/>
      </w:pPr>
      <w:r>
        <w:rPr>
          <w:rFonts w:ascii="Times New Roman" w:hAnsi="Times New Roman"/>
          <w:sz w:val="24"/>
        </w:rPr>
        <w:t>"Glass," Dean Halsted said. "She shook her head. Shaking is a phase. Ader has three. Three can become a cycle. You can take her home after. Homes are where pale belongs if it will not stand."</w:t>
      </w:r>
    </w:p>
    <w:p>
      <w:pPr>
        <w:ind w:firstLine="432"/>
      </w:pPr>
      <w:r>
        <w:rPr>
          <w:rFonts w:ascii="Times New Roman" w:hAnsi="Times New Roman"/>
          <w:sz w:val="24"/>
        </w:rPr>
        <w:t>Harper's father looked at the glass. Harper was not at the glass anymore. She was on a bench's near side, not sitting, a leave. He did not go in. Going in would have been a lottery tile he had already failed. He stood in the rain with a watch and a suit and a kind of capital called concern, and concern, like a pin, could not assemble a face that had decided not to be a font. He left for a car that had been wiped that morning. Halsted watched him go and then watched the photographer pack, two cameras, a wedding knee, a crop that would have to do.</w:t>
      </w:r>
    </w:p>
    <w:p>
      <w:pPr>
        <w:ind w:firstLine="432"/>
      </w:pPr>
      <w:r>
        <w:rPr>
          <w:rFonts w:ascii="Times New Roman" w:hAnsi="Times New Roman"/>
          <w:sz w:val="24"/>
        </w:rPr>
        <w:t>Inside, Noemi sat with the order and the rice and Delia Reyes, who asked, in a church voice that had become a public voice and was becoming a person again, whether she had to go stand in the rain.</w:t>
      </w:r>
    </w:p>
    <w:p>
      <w:pPr>
        <w:ind w:firstLine="432"/>
      </w:pPr>
      <w:r>
        <w:rPr>
          <w:rFonts w:ascii="Times New Roman" w:hAnsi="Times New Roman"/>
          <w:sz w:val="24"/>
        </w:rPr>
        <w:t>"You took two buses," Noemi Solis said. "You do not take a step for a board. You take a bus home. You clock in if you clock in. The pencil will come to a clinic that knows your name. The stone does not know your name. That is the whole difference I can give you today."</w:t>
      </w:r>
    </w:p>
    <w:p>
      <w:pPr>
        <w:ind w:firstLine="432"/>
      </w:pPr>
      <w:r>
        <w:rPr>
          <w:rFonts w:ascii="Times New Roman" w:hAnsi="Times New Roman"/>
          <w:sz w:val="24"/>
        </w:rPr>
        <w:t>Delia Reyes nodded. She hugged Luz again. She left for a bus that went the other direction. Luz watched her through the glass, past the three, past the dean, past a lens, and then Luz looked at Noemi.</w:t>
      </w:r>
    </w:p>
    <w:p>
      <w:pPr>
        <w:ind w:firstLine="432"/>
      </w:pPr>
      <w:r>
        <w:rPr>
          <w:rFonts w:ascii="Times New Roman" w:hAnsi="Times New Roman"/>
          <w:sz w:val="24"/>
        </w:rPr>
        <w:t>"He will call that picture the class," Luz said.</w:t>
      </w:r>
    </w:p>
    <w:p>
      <w:pPr>
        <w:ind w:firstLine="432"/>
      </w:pPr>
      <w:r>
        <w:rPr>
          <w:rFonts w:ascii="Times New Roman" w:hAnsi="Times New Roman"/>
          <w:sz w:val="24"/>
        </w:rPr>
        <w:t>"He will," Noemi Solis said.</w:t>
      </w:r>
    </w:p>
    <w:p>
      <w:pPr>
        <w:ind w:firstLine="432"/>
      </w:pPr>
      <w:r>
        <w:rPr>
          <w:rFonts w:ascii="Times New Roman" w:hAnsi="Times New Roman"/>
          <w:sz w:val="24"/>
        </w:rPr>
        <w:t>"It is not the class."</w:t>
      </w:r>
    </w:p>
    <w:p>
      <w:pPr>
        <w:ind w:firstLine="432"/>
      </w:pPr>
      <w:r>
        <w:rPr>
          <w:rFonts w:ascii="Times New Roman" w:hAnsi="Times New Roman"/>
          <w:sz w:val="24"/>
        </w:rPr>
        <w:t>"It is a crop," Noemi Solis said. "Crops are how a dean survives a pencil. We will write the terms anyway. We will write them in a room with a hole in the glass. If Callum wants a hall he can have a hall. If Ruth refuses a hall the hall can be empty. If Harper will not be pale for a board she can be pale for a muscle. If I will not be a font I can be a bench. The order still says wage. I can live with a crop if the minutes come back."</w:t>
      </w:r>
    </w:p>
    <w:p>
      <w:pPr>
        <w:ind w:firstLine="432"/>
      </w:pPr>
      <w:r>
        <w:rPr>
          <w:rFonts w:ascii="Times New Roman" w:hAnsi="Times New Roman"/>
          <w:sz w:val="24"/>
        </w:rPr>
        <w:t>She said it, and she almost believed it, and the almost was the danger of a streak sitting on a bench, wanting, against a method, to go outside and take a well into a lens just to keep a picture from lying, and she put that want in the dual ledger, left column what a crop would do, right column what a well would become if she let it, and she kept the well in the bag, and she did not go out.</w:t>
      </w:r>
    </w:p>
    <w:p>
      <w:pPr>
        <w:ind w:firstLine="432"/>
      </w:pPr>
      <w:r>
        <w:rPr>
          <w:rFonts w:ascii="Times New Roman" w:hAnsi="Times New Roman"/>
          <w:sz w:val="24"/>
        </w:rPr>
        <w:t>Luz stood. Delia had a bus to catch. The hallway emptied in the way hallways empty when a win has been given a second job. Avery came from the bathroom corridor with Harper one step behind, cheap sneakers, wrists that had been under water. They did not sit on the bench. They stood as if standing were a leave. Harper looked at the folder. Harper looked at the bag. Harper did not look, for a long second, at Noemi's mouth.</w:t>
      </w:r>
    </w:p>
    <w:p>
      <w:pPr>
        <w:ind w:firstLine="432"/>
      </w:pPr>
      <w:r>
        <w:rPr>
          <w:rFonts w:ascii="Times New Roman" w:hAnsi="Times New Roman"/>
          <w:sz w:val="24"/>
        </w:rPr>
        <w:t>"He lifted a hand at the glass," Harper Quinn said. "I shook my head. That is the only filing I did on a step today."</w:t>
      </w:r>
    </w:p>
    <w:p>
      <w:pPr>
        <w:ind w:firstLine="432"/>
      </w:pPr>
      <w:r>
        <w:rPr>
          <w:rFonts w:ascii="Times New Roman" w:hAnsi="Times New Roman"/>
          <w:sz w:val="24"/>
        </w:rPr>
        <w:t>"That is enough filing," Noemi Solis said.</w:t>
      </w:r>
    </w:p>
    <w:p>
      <w:pPr>
        <w:ind w:firstLine="432"/>
      </w:pPr>
      <w:r>
        <w:rPr>
          <w:rFonts w:ascii="Times New Roman" w:hAnsi="Times New Roman"/>
          <w:sz w:val="24"/>
        </w:rPr>
        <w:t>They did not touch. The leave held. Dev came in from the portico with the thermos empty and the shake honest. Mateo came with a count. Ruth came with Luis's question about a door. The rain kept working the limestone. The photographer said he had it. Halsted said the model would do. Constance Ader said the model would have to, and that doing would be a cycle, and that a cycle was still a kind of light. Callum looked at the door as if a we might still come through it, and the door stayed a door, and the photograph Halsted wanted was already, in the camera, a different country than the one Ornelas had handed them, a country with three bodies and a pin and a dean, and the country with a pencil and a bench and a woman on a bus was still inside, unclicked, unnamed by a lens, which is not the same as safe, but rather it's the only authorship a closet gets on a Friday when a board has flown in and a stone is wet and a class has split without a gun and will not, for forty seconds, become a jersey. Noemi put the order in the bag beside the well. The crack knocked the folder. Ink that never quite dried did not touch federal paper. She stood. She did not go to the stone. She went toward Kennedy in her head, and toward a hall Ruth would refuse in a day, and toward a table that would not belong to a dean, and the going was not a photograph, it was a walk, and walks, unlike crops, can still be rewritten when a term starts to eat again.</w:t>
      </w:r>
    </w:p>
    <w:p>
      <w:pPr>
        <w:ind w:firstLine="432"/>
      </w:pPr>
      <w:r>
        <w:rPr>
          <w:rFonts w:ascii="Times New Roman" w:hAnsi="Times New Roman"/>
          <w:sz w:val="24"/>
        </w:rPr>
        <w:t>The crop traveled faster than the order. That is what pictures do when a board has a phone and a dean has a pin and a rain has agreed, for forty seconds, to look like seriousness. By six the three-body photograph was in a message Constance Ader sent to a cycle, Callum center, Sloane wet, Yasmin's pin a cheap star, Halsted in the aisle of the frame, not a guest, a man who had pointed. The caption Ader used said Commonwealth Clinic Fellows Secure Landmark Wage Ruling, which was a font that could have been a stove if a stove had ever needed a landmark. The order, which said wage, class, terms, and did not say people as a brand, sat in two folders that had not been scanned yet because Ruth Ibe was still walking a hallway with it and Noemi Solis was still on a bench with rice.</w:t>
      </w:r>
    </w:p>
    <w:p>
      <w:pPr>
        <w:ind w:firstLine="432"/>
      </w:pPr>
      <w:r>
        <w:rPr>
          <w:rFonts w:ascii="Times New Roman" w:hAnsi="Times New Roman"/>
          <w:sz w:val="24"/>
        </w:rPr>
        <w:t>A local desk ran the crop at six-forty with a lede that said a new bar, lowercase, as if a lowercase were humility. The lede mentioned a dean. The lede mentioned a pin. The lede mentioned, in a paragraph a reader could skip, a rounding rule and a woman on a bus. The skippable paragraph was the case. The crop was the story. That is how desks do dual ledgers without a whiteboard.</w:t>
      </w:r>
    </w:p>
    <w:p>
      <w:pPr>
        <w:ind w:firstLine="432"/>
      </w:pPr>
      <w:r>
        <w:rPr>
          <w:rFonts w:ascii="Times New Roman" w:hAnsi="Times New Roman"/>
          <w:sz w:val="24"/>
        </w:rPr>
        <w:t>Halsted forwarded the crop to the twelve at six-twelve with a sentence that tried to be hospitality. This is the model. If you are not in it you can still be in the next one. Next is a Saturday hall Ader can live with if Ruth will read a page. Please stand where you are asked. The fellowship is a picture that eats.</w:t>
      </w:r>
    </w:p>
    <w:p>
      <w:pPr>
        <w:ind w:firstLine="432"/>
      </w:pPr>
      <w:r>
        <w:rPr>
          <w:rFonts w:ascii="Times New Roman" w:hAnsi="Times New Roman"/>
          <w:sz w:val="24"/>
        </w:rPr>
        <w:t>Noemi read it in the Kennedy supply closet, which she had opened after the stone because a closet was still a closet even when a crop had named it a schism. She had driven Rosa's car, night-shift smell, copay in the glove if you knew where to look, a car that had learned a hospital parking garage. She put the phone face down on the well. The crack and the dean shared a table again. Luz was at the hole in the glass, names, a man with a stove that was a different stove, because stoves do not stop arriving when a federal caption wins. Dev sat with the thermos empty. He had filled it twice since morning and the shake was coffee and also a proof that had been believed and then cropped. Mateo counted cups. Avery had a wet cloth over her eyes in a chair that was not the chair that had gone over. Harper sat on the table's edge, cheap sneakers dripping on forms, heart a muscle, pale that had refused a font. Ruth had the order in a folder that had a rain spot from a portico she had used as a walk, not a stage. Keisha had deleted a foundation voicemail twice, which was not how deletion worked, and had done it anyway. Ellis had Otis's foil in a bag and a yellow pad with a stove in the margin. Benji had the hallway in the hallway's words. Yasmin was not there. Yasmin was with Callum and Sloane and a preview on a camera a photographer had emailed, teeth, rain, a pin.</w:t>
      </w:r>
    </w:p>
    <w:p>
      <w:pPr>
        <w:ind w:firstLine="432"/>
      </w:pPr>
      <w:r>
        <w:rPr>
          <w:rFonts w:ascii="Times New Roman" w:hAnsi="Times New Roman"/>
          <w:sz w:val="24"/>
        </w:rPr>
        <w:t>"We refuse it," Ruth Ibe said, before anyone had made a motion. "Not with a statement. Statements are how you become a second picture. We refuse by not standing in the next one and by not letting the first one be the class. I will call Ader if I have to and I will say the word crop. I like the word crop. It sounds like a farm and it is a theft."</w:t>
      </w:r>
    </w:p>
    <w:p>
      <w:pPr>
        <w:ind w:firstLine="432"/>
      </w:pPr>
      <w:r>
        <w:rPr>
          <w:rFonts w:ascii="Times New Roman" w:hAnsi="Times New Roman"/>
          <w:sz w:val="24"/>
        </w:rPr>
        <w:t>She had a flyer already lighting her phone, her name in a font she had not chosen, THE PEOPLE'S BAR, a Saturday, a room that had been a bank. She turned the phone so the closet could see the font. Nobody clapped. Harper's lisp caught on crop.</w:t>
      </w:r>
    </w:p>
    <w:p>
      <w:pPr>
        <w:ind w:firstLine="432"/>
      </w:pPr>
      <w:r>
        <w:rPr>
          <w:rFonts w:ascii="Times New Roman" w:hAnsi="Times New Roman"/>
          <w:sz w:val="24"/>
        </w:rPr>
        <w:t>"He lifted a hand at the glass," Harper Quinn said. "My father came. I did not go to the glass again. That is the only refusal I have that is a body. If they put my name under the three I will write a letter that says the name is a leave. Letters are not steps."</w:t>
      </w:r>
    </w:p>
    <w:p>
      <w:pPr>
        <w:ind w:firstLine="432"/>
      </w:pPr>
      <w:r>
        <w:rPr>
          <w:rFonts w:ascii="Times New Roman" w:hAnsi="Times New Roman"/>
          <w:sz w:val="24"/>
        </w:rPr>
        <w:t>Noemi picked up the phone. She did not forward the crop. She wrote, to Halsted, to Ader, to the twelve, a sentence that did not raise itself. The photograph is three people and a pin. The class is a closet, a laundromat, a kitchen, a port shelf, a woman on two buses. We will not stand in a correction. We will not give you the well. We will draft the terms Ornelas ordered. Drafting is the picture we can live with. She looked at it. She sent it. The lisp, if a text can have a lisp, lived in the short sentences, which was allowed, because a refusal is a kind of dialogue with a lens.</w:t>
      </w:r>
    </w:p>
    <w:p>
      <w:pPr>
        <w:ind w:firstLine="432"/>
      </w:pPr>
      <w:r>
        <w:rPr>
          <w:rFonts w:ascii="Times New Roman" w:hAnsi="Times New Roman"/>
          <w:sz w:val="24"/>
        </w:rPr>
        <w:t>Halsted called. She put him on speaker because secrets in this closet had already failed.</w:t>
      </w:r>
    </w:p>
    <w:p>
      <w:pPr>
        <w:ind w:firstLine="432"/>
      </w:pPr>
      <w:r>
        <w:rPr>
          <w:rFonts w:ascii="Times New Roman" w:hAnsi="Times New Roman"/>
          <w:sz w:val="24"/>
        </w:rPr>
        <w:t>"You are embarrassing a donor who flew," Dean Halsted said. "Embarrassment is a kind of debt. I paid yours. You will take the well to a Saturday hall and you will stand for a second frame that includes the faces Ader actually wanted. I am not asking for a country. I am asking for a correction. Corrections are how models survive a schism."</w:t>
      </w:r>
    </w:p>
    <w:p>
      <w:pPr>
        <w:ind w:firstLine="432"/>
      </w:pPr>
      <w:r>
        <w:rPr>
          <w:rFonts w:ascii="Times New Roman" w:hAnsi="Times New Roman"/>
          <w:sz w:val="24"/>
        </w:rPr>
        <w:t>The fan was dying. Luz's voice at the hole said a name, a unit, a burner. The closet held both weathers, a dean on a speaker and a stove in a hole.</w:t>
      </w:r>
    </w:p>
    <w:p>
      <w:pPr>
        <w:ind w:firstLine="432"/>
      </w:pPr>
      <w:r>
        <w:rPr>
          <w:rFonts w:ascii="Times New Roman" w:hAnsi="Times New Roman"/>
          <w:sz w:val="24"/>
        </w:rPr>
        <w:t>"You are asking for a jersey," Noemi Solis said. "I did not apply for a jersey. I applied for debt relief. The relief is a fact. The jersey is a hobby. Ornelas handed us a pencil. If Ader wants a cycle she can fund a clinic without a face on a stone. If she cannot, she was never funding a clinic."</w:t>
      </w:r>
    </w:p>
    <w:p>
      <w:pPr>
        <w:ind w:firstLine="432"/>
      </w:pPr>
      <w:r>
        <w:rPr>
          <w:rFonts w:ascii="Times New Roman" w:hAnsi="Times New Roman"/>
          <w:sz w:val="24"/>
        </w:rPr>
        <w:t>"Harper," Dean Halsted said, hearing a drip that might have been sneakers. "Your father is disappointed. Disappointment is capital he can still spend."</w:t>
      </w:r>
    </w:p>
    <w:p>
      <w:pPr>
        <w:ind w:firstLine="432"/>
      </w:pPr>
      <w:r>
        <w:rPr>
          <w:rFonts w:ascii="Times New Roman" w:hAnsi="Times New Roman"/>
          <w:sz w:val="24"/>
        </w:rPr>
        <w:t>"Tell him I lived," Harper Quinn said. "Tell him again. He keeps needing the sentence. I keep being the sentence. I am not coming to a hall. I am not being pale for a board. I am sitting on a table that has forms on it. Forms are a better country than a crop."</w:t>
      </w:r>
    </w:p>
    <w:p>
      <w:pPr>
        <w:ind w:firstLine="432"/>
      </w:pPr>
      <w:r>
        <w:rPr>
          <w:rFonts w:ascii="Times New Roman" w:hAnsi="Times New Roman"/>
          <w:sz w:val="24"/>
        </w:rPr>
        <w:t>Halsted was quiet. In the quiet you could hear the fan dying, which was a budget, and Luz at the hole, which was a name. He said, when he spoke, that the fellowship had terms, and that terms could be ended, and that ending was a word for lights, and that lights were a word for rent.</w:t>
      </w:r>
    </w:p>
    <w:p>
      <w:pPr>
        <w:ind w:firstLine="432"/>
      </w:pPr>
      <w:r>
        <w:rPr>
          <w:rFonts w:ascii="Times New Roman" w:hAnsi="Times New Roman"/>
          <w:sz w:val="24"/>
        </w:rPr>
        <w:t>"End them," Ruth Ibe said. "End them in a letter. We have an order that does not need your pin. We have a table. We have a well you never inventoried. We have names in a hallway. If the pin dies the method does not. You taught us to see a leak. You may keep the pin. We will keep the seeing."</w:t>
      </w:r>
    </w:p>
    <w:p>
      <w:pPr>
        <w:ind w:firstLine="432"/>
      </w:pPr>
      <w:r>
        <w:rPr>
          <w:rFonts w:ascii="Times New Roman" w:hAnsi="Times New Roman"/>
          <w:sz w:val="24"/>
        </w:rPr>
        <w:t>He hung up. Hanging up is a dean's last hospitality. Yasmin texted the closet a minute later, a photograph of her own face in a preview, teeth she had given a lens and wanted back. I stood. I am sorry I stood. I will not stand Saturday. Both is broken. The pin is in a wet pocket. I do not know what a wet pocket is worth.</w:t>
      </w:r>
    </w:p>
    <w:p>
      <w:pPr>
        <w:ind w:firstLine="432"/>
      </w:pPr>
      <w:r>
        <w:rPr>
          <w:rFonts w:ascii="Times New Roman" w:hAnsi="Times New Roman"/>
          <w:sz w:val="24"/>
        </w:rPr>
        <w:t>Noemi wrote back, sit with Sonia if you can, do not sit with a hall. Yasmin did not answer. Answering would have been a both trying to live. Callum texted a pin of a downtown building, a time, a request that the well come even if the faces would not. Sloane texted, separately, to Ruth, I took Delia off the flyer. I could not take you off. He had already sent it. I am wet in a way that is not rain now. I do not know if I will be in the hall. I know I was in the crop. That is a fact I will have to carry.</w:t>
      </w:r>
    </w:p>
    <w:p>
      <w:pPr>
        <w:ind w:firstLine="432"/>
      </w:pPr>
      <w:r>
        <w:rPr>
          <w:rFonts w:ascii="Times New Roman" w:hAnsi="Times New Roman"/>
          <w:sz w:val="24"/>
        </w:rPr>
        <w:t>Ruth did not answer Sloane either, not immediately. She put the order on the table beside the well and put her hand on the federal paper instead of the phone, which is a jurisdiction a hand can actually hold.</w:t>
      </w:r>
    </w:p>
    <w:p>
      <w:pPr>
        <w:ind w:firstLine="432"/>
      </w:pPr>
      <w:r>
        <w:rPr>
          <w:rFonts w:ascii="Times New Roman" w:hAnsi="Times New Roman"/>
          <w:sz w:val="24"/>
        </w:rPr>
        <w:t>Saturday was already trying to be a hall. Callum had put a card down on a room in a downtown building that had been a bank and wanted to be a venue, a podium, a pitcher of water with lemon, a banner that said THE PEOPLE'S BAR in a font that had learned student government. Sloane had asked him to wait. Waiting had lasted until the crop. The crop had made him hungry in a way a chair in a closet had not cured. He forwarded Ader's caption to a list that included local desks and a man who booked rooms for formations. He put Ruth's name on a flyer without asking, which is how letterhead is born.</w:t>
      </w:r>
    </w:p>
    <w:p>
      <w:pPr>
        <w:ind w:firstLine="432"/>
      </w:pPr>
      <w:r>
        <w:rPr>
          <w:rFonts w:ascii="Times New Roman" w:hAnsi="Times New Roman"/>
          <w:sz w:val="24"/>
        </w:rPr>
        <w:t>The refusal of the photograph was not a press conference. It was a set of rooms that did not appear. Noemi did not go to the stone for a correction. Harper did not go to a father's car. Ruth did not give Ader a page. Dev did not put the thermos in a frame. Mateo did not count for a lens. Avery did not lend pale a wet cloth as a look. Keisha did not let a foundation put her calculator in a cycle. Ellis did not say sir to a banner. Benji did not translate a hallway into a hymn. Luz did not bring the hole in the glass downtown. Delia Reyes clocked in, or did not, on a floor that still had an app, because an order is slower than a Saturday shift, and slower is still a win if you keep the pencil.</w:t>
      </w:r>
    </w:p>
    <w:p>
      <w:pPr>
        <w:ind w:firstLine="432"/>
      </w:pPr>
      <w:r>
        <w:rPr>
          <w:rFonts w:ascii="Times New Roman" w:hAnsi="Times New Roman"/>
          <w:sz w:val="24"/>
        </w:rPr>
        <w:t>What they did instead was sit in the closet with the order and start the drafting Ornelas had retained jurisdiction over, which is a duller picture and a truer one. Dev put a blank dual ledger on the wall, left column what a new term should say, right column what it must do. Accurate, on the left, had to mean a door that did not eat. Home, on the right, had to stop meaning a company. Harper, from the table's edge, said a term should be readable at a spin cycle. Keisha said a term should be readable on a thumb without being a waiver. Ellis said a term should be readable in a kitchen. Ruth said a term should be amendable, a pencil, a rewrite, or it would become a board's custom in a year. Noemi said a term should have a face in it, not a jersey, a person who could come to a hole in the glass and say the hour was wrong, and be heard without a pin. The old fan died all the way in the middle of that sentence, a small silence, a budget completing itself, and Mateo said he would bring another from Ybor and went, counting the street as he left, which was still a habit and still a kind of care that did not need a pin.</w:t>
      </w:r>
    </w:p>
    <w:p>
      <w:pPr>
        <w:ind w:firstLine="432"/>
      </w:pPr>
      <w:r>
        <w:rPr>
          <w:rFonts w:ascii="Times New Roman" w:hAnsi="Times New Roman"/>
          <w:sz w:val="24"/>
        </w:rPr>
        <w:t>They argued, in the useful way, about a sentence. Dev wanted a function named, truncation forbidden, six minutes and fifty-nine seconds written in a number a badge could hold. Keisha wanted a door named, badge-in as the minute, badge-out as the minute, no family in a polo's mouth that could move a clock. Ellis wanted a lunch named, because Otis had lost an hour to a meal that was also a rounding, and meals are a kitchen even in a rehab facility. Ruth wanted a rewrite clause that did not require a dean, a council of badges and a clinic table, a date by which a term could be opened again if it started to eat. Noemi wanted the hole in the glass written in as a place a name could go, because a term without a hole becomes a screen, and a screen had already been a waiver. They wrote all of it, ugly, a first page that would have to go to badges on Tuesday in Ybor and in a laundromat and in a Sulphur Springs kitchen, and the ugliness was a feature, because ugliness is harder to crop.</w:t>
      </w:r>
    </w:p>
    <w:p>
      <w:pPr>
        <w:ind w:firstLine="432"/>
      </w:pPr>
      <w:r>
        <w:rPr>
          <w:rFonts w:ascii="Times New Roman" w:hAnsi="Times New Roman"/>
          <w:sz w:val="24"/>
        </w:rPr>
        <w:t>Mateo, when he came back with the fan, read the page and said a veteran would want a sentence about a shift that starts when a body is in a room, not when an app agrees. Benji put Luis Cardenas's door into the margin. Luz, between names at the hole, said do not write client. Write the name. The name is the term's first duty. Dev's hands shook on the marker. The shake made the letters a little drunk, which was honest, which was coffee, which was a proof staying in a body.</w:t>
      </w:r>
    </w:p>
    <w:p>
      <w:pPr>
        <w:ind w:firstLine="432"/>
      </w:pPr>
      <w:r>
        <w:rPr>
          <w:rFonts w:ascii="Times New Roman" w:hAnsi="Times New Roman"/>
          <w:sz w:val="24"/>
        </w:rPr>
        <w:t>They wrote. Writing is a refusal if the other picture is a crop. The fan, the new one, made a small whir that was not impressive and was enough. Rain worked Kennedy the way it had worked limestone. A man at the hole had a stove. Noemi went to the hole because a stove is still a caption, and she took the well, and she listened to a burner that did not light in a unit on a street that was not Sligh and was the same story, a nephew in a polo, family as a waiver, a deposit that had learned to travel. She did not stamp yet, because stamping was a habit and habits, tonight, had to wait in line behind a pencil. She took the name. She took the unit. She told the man Tuesday. Tuesday was a clinic that would still be a clinic if a pin died. The man asked if she was the ones from the rain picture. She said the rain picture was three people and a pin. She said she was a closet. He looked at the well in her hand, cracked lid, and nodded as if a crack were a credential he trusted more than a crop.</w:t>
      </w:r>
    </w:p>
    <w:p>
      <w:pPr>
        <w:ind w:firstLine="432"/>
      </w:pPr>
      <w:r>
        <w:rPr>
          <w:rFonts w:ascii="Times New Roman" w:hAnsi="Times New Roman"/>
          <w:sz w:val="24"/>
        </w:rPr>
        <w:t>Harper watched her at the hole from the closet doorway. The leave held. The watching was not a stoop. The watching was a door chair transferred to a strip-center, a muscle, a lisp, a refusal of a glass that had wanted a nod.</w:t>
      </w:r>
    </w:p>
    <w:p>
      <w:pPr>
        <w:ind w:firstLine="432"/>
      </w:pPr>
      <w:r>
        <w:rPr>
          <w:rFonts w:ascii="Times New Roman" w:hAnsi="Times New Roman"/>
          <w:sz w:val="24"/>
        </w:rPr>
        <w:t>"If they print my name under the three," Harper Quinn said, when Noemi came back, "I will still have lived. Living is not a caption they get to crop. I am telling you that so you do not spend a night drafting a letter for my face. Draft the terms. Faces are a problem I am done lending."</w:t>
      </w:r>
    </w:p>
    <w:p>
      <w:pPr>
        <w:ind w:firstLine="432"/>
      </w:pPr>
      <w:r>
        <w:rPr>
          <w:rFonts w:ascii="Times New Roman" w:hAnsi="Times New Roman"/>
          <w:sz w:val="24"/>
        </w:rPr>
        <w:t>Noemi set the well on the table. The crack sat beside the order. Federal paper and dumpster ink, a dual ledger of tools.</w:t>
      </w:r>
    </w:p>
    <w:p>
      <w:pPr>
        <w:ind w:firstLine="432"/>
      </w:pPr>
      <w:r>
        <w:rPr>
          <w:rFonts w:ascii="Times New Roman" w:hAnsi="Times New Roman"/>
          <w:sz w:val="24"/>
        </w:rPr>
        <w:t>"I will not draft your face," Noemi Solis said. "I did not come to the glass. I did not come to the stone. I sent a sentence. Sentences are the only photograph I trust, and I do not trust them much. Tomorrow Ruth has a hall she will not enter. I will not enter it either. After that I have a table in mind that does not belong to Halsted. I will leave this well on it if the table can be trusted. I am telling you that so you do not think the well is a logo I am saving for a second frame."</w:t>
      </w:r>
    </w:p>
    <w:p>
      <w:pPr>
        <w:ind w:firstLine="432"/>
      </w:pPr>
      <w:r>
        <w:rPr>
          <w:rFonts w:ascii="Times New Roman" w:hAnsi="Times New Roman"/>
          <w:sz w:val="24"/>
        </w:rPr>
        <w:t>Harper's mouth did the small wet smile. "I asked about the well," Harper Quinn said. "Avery failed the other instruction. I am still not asking the other thing. The other thing is a stoop. Stoops come after terms, or they do not come. I can live with do not come. I lived through a cousin of a tin. I can live through a leave that holds."</w:t>
      </w:r>
    </w:p>
    <w:p>
      <w:pPr>
        <w:ind w:firstLine="432"/>
      </w:pPr>
      <w:r>
        <w:rPr>
          <w:rFonts w:ascii="Times New Roman" w:hAnsi="Times New Roman"/>
          <w:sz w:val="24"/>
        </w:rPr>
        <w:t>Avery, red eyes, said, "You are both doing a filing in front of a fan Mateo already replaced. I am going to Ybor. I am taking Harper. Desai said a table's edge is not a bed. Noemi, you can come or you can stay with a pencil. Staying is allowed. Coming is a Civic that needs a wash, and a wash is not a symbol."</w:t>
      </w:r>
    </w:p>
    <w:p>
      <w:pPr>
        <w:ind w:firstLine="432"/>
      </w:pPr>
      <w:r>
        <w:rPr>
          <w:rFonts w:ascii="Times New Roman" w:hAnsi="Times New Roman"/>
          <w:sz w:val="24"/>
        </w:rPr>
        <w:t>Noemi stayed. Staying was the leave doing its job and also a pencil that had just started. Harper went, cheap sneakers, a drip, a look at the well that was not a request to take it. In the Civic the radio thought it was a season it was not. Avery drove streets that still had bakeries. Harper put her wrists on her knees the way Desai had said, muscle, leftover. She watched Kennedy go by, a check-cashing place, a dentist who advertised sedation, a plaza that had held a chair and a split.</w:t>
      </w:r>
    </w:p>
    <w:p>
      <w:pPr>
        <w:ind w:firstLine="432"/>
      </w:pPr>
      <w:r>
        <w:rPr>
          <w:rFonts w:ascii="Times New Roman" w:hAnsi="Times New Roman"/>
          <w:sz w:val="24"/>
        </w:rPr>
        <w:t>"If I had nodded at the glass," Harper Quinn said, "he would have had pale. Pale would have made the crop a class in a cycle's mouth. I shook my head. Shaking is a small verb. I used to think small verbs were Hyde Park manners. They are the only verbs I trust in a heart that has been a stair."</w:t>
      </w:r>
    </w:p>
    <w:p>
      <w:pPr>
        <w:ind w:firstLine="432"/>
      </w:pPr>
      <w:r>
        <w:rPr>
          <w:rFonts w:ascii="Times New Roman" w:hAnsi="Times New Roman"/>
          <w:sz w:val="24"/>
        </w:rPr>
        <w:t>"You lived," Avery Chen said. "You sat near a door. You shook a head. That is a record. I am not putting it in a hymn. I am putting you on a couch. Couches are ugly. Ugly is harder to crop."</w:t>
      </w:r>
    </w:p>
    <w:p>
      <w:pPr>
        <w:ind w:firstLine="432"/>
      </w:pPr>
      <w:r>
        <w:rPr>
          <w:rFonts w:ascii="Times New Roman" w:hAnsi="Times New Roman"/>
          <w:sz w:val="24"/>
        </w:rPr>
        <w:t>The annex smelled like a microwave that had given up honestly. Harper sat on the lottery tile before she sat on the couch, a private weather, a hook that was empty, a padlock she did not ask to open. Avery put the wet cloth on her own eyes and then on Harper's, a sharing that was not a caption. Rain worked Seventh. A bus hissed. Harper slept in pieces, declined a calendar invite with a wet thumb, and did not dream of a stone.</w:t>
      </w:r>
    </w:p>
    <w:p>
      <w:pPr>
        <w:ind w:firstLine="432"/>
      </w:pPr>
      <w:r>
        <w:rPr>
          <w:rFonts w:ascii="Times New Roman" w:hAnsi="Times New Roman"/>
          <w:sz w:val="24"/>
        </w:rPr>
        <w:t>Back at Kennedy, Ruth stayed too, order, terms, a Saturday hall already lighting her phone with a flyer that had her name on it, a font she would have to walk past. Dev stayed. The new fan did a small whir, a budget restored. Keisha drafted a sentence about thumbs. Ellis drafted a sentence about kitchens. Benji wrote what they said in the words they used. Callum, downtown, walked a room that had been a bank and touched a podium that had not yet been a problem, lemon in a pitcher already, a banner in a bag, and Sloane stood in the doorway of the bank-room and did not come all the way in, competence measuring a wood, a hunger that had started to feel like a leak.</w:t>
      </w:r>
    </w:p>
    <w:p>
      <w:pPr>
        <w:ind w:firstLine="432"/>
      </w:pPr>
      <w:r>
        <w:rPr>
          <w:rFonts w:ascii="Times New Roman" w:hAnsi="Times New Roman"/>
          <w:sz w:val="24"/>
        </w:rPr>
        <w:t>At nine Constance Ader emailed the twelve a PDF of the crop, high resolution, rain like a varnish, a note that said she could still add faces if faces arrived by noon Saturday. Noon Saturday was a second photograph. The second photograph was the one they refused in the body, in the closet, in the Civic, in a father's car that did not receive a daughter, in a hall that would have a podium and no Ruth, in a well that would not go downtown. Halsted emailed a calendar invite that said correction frame, steps if rain, hall if not, well requested. Noemi declined the invite without a note. Ruth declined. Dev declined. Mateo declined. Avery declined from a Civic. Harper declined from a lottery tile, thumbs wet. Keisha declined. Ellis declined. Benji declined. Yasmin declined late, from a wet pocket. Callum accepted. Sloane left the invite unanswered, which is a kind of both that is trying to die.</w:t>
      </w:r>
    </w:p>
    <w:p>
      <w:pPr>
        <w:ind w:firstLine="432"/>
      </w:pPr>
      <w:r>
        <w:rPr>
          <w:rFonts w:ascii="Times New Roman" w:hAnsi="Times New Roman"/>
          <w:sz w:val="24"/>
        </w:rPr>
        <w:t>Halsted and Ader sat in a hotel that had a lemon in a bowl, citrus as hospitality, a view of a port that had a closet in it with a marshal's seal. Ader looked at the crop on a laptop. Halsted looked at a list of declines.</w:t>
      </w:r>
    </w:p>
    <w:p>
      <w:pPr>
        <w:ind w:firstLine="432"/>
      </w:pPr>
      <w:r>
        <w:rPr>
          <w:rFonts w:ascii="Times New Roman" w:hAnsi="Times New Roman"/>
          <w:sz w:val="24"/>
        </w:rPr>
        <w:t>"I can raise with three," Constance Ader said. "I cannot raise with a dean who cannot assemble a class he selected. Selection is supposed to be a leash that feels like altitude. Your class learned the method and kept the seeing. That is a failure of a pin, or a success of a whiteboard. I have not decided which is more expensive."</w:t>
      </w:r>
    </w:p>
    <w:p>
      <w:pPr>
        <w:ind w:firstLine="432"/>
      </w:pPr>
      <w:r>
        <w:rPr>
          <w:rFonts w:ascii="Times New Roman" w:hAnsi="Times New Roman"/>
          <w:sz w:val="24"/>
        </w:rPr>
        <w:t>"Saturday," Dean Halsted said. "Ruth Ibe has a voice. Voices can be embarrassed into a room. If I put a page in front of her in a hall she will read it rather than let a silence be a story. Silences photograph badly."</w:t>
      </w:r>
    </w:p>
    <w:p>
      <w:pPr>
        <w:ind w:firstLine="432"/>
      </w:pPr>
      <w:r>
        <w:rPr>
          <w:rFonts w:ascii="Times New Roman" w:hAnsi="Times New Roman"/>
          <w:sz w:val="24"/>
        </w:rPr>
        <w:t>"Silences photograph as refusals," Constance Ader said. "Refusals raise in a different cycle than mine. Take your Saturday. Do not call me if the podium is empty. Empty is a font I do not fund."</w:t>
      </w:r>
    </w:p>
    <w:p>
      <w:pPr>
        <w:ind w:firstLine="432"/>
      </w:pPr>
      <w:r>
        <w:rPr>
          <w:rFonts w:ascii="Times New Roman" w:hAnsi="Times New Roman"/>
          <w:sz w:val="24"/>
        </w:rPr>
        <w:t>She closed the laptop. She was still a board. She was still furniture that funded furniture. She was also, for one minute, a person who had seen a bench with rice through a dean's mouth and had understood, without liking it, that rice does not stand where it is pointed. Halsted smiled with the lower half and ordered a water he would not drink. The pin threw a cheap star at a hotel lamp. The crop sat in a cycle's inbox and called itself a class.</w:t>
      </w:r>
    </w:p>
    <w:p>
      <w:pPr>
        <w:ind w:firstLine="432"/>
      </w:pPr>
      <w:r>
        <w:rPr>
          <w:rFonts w:ascii="Times New Roman" w:hAnsi="Times New Roman"/>
          <w:sz w:val="24"/>
        </w:rPr>
        <w:t>Noemi turned the phone face down again. She wrote a term on the wall with a marker that squeaked, a door shall mean the minute a badge meets a reader, and the minute shall belong to the badge. Dev nodded as if a proof had been allowed to be a sentence. Luz, from the hole, said the man with the stove had a name, and the name was the next caption, and the next caption could wait until the pencil had a first page.</w:t>
      </w:r>
    </w:p>
    <w:p>
      <w:pPr>
        <w:ind w:firstLine="432"/>
      </w:pPr>
      <w:r>
        <w:rPr>
          <w:rFonts w:ascii="Times New Roman" w:hAnsi="Times New Roman"/>
          <w:sz w:val="24"/>
        </w:rPr>
        <w:t>They had won a wage case. They had refused a crop. They had not taken a house on an avenue. They had not become a party with a new throne. Halsted was alive, on a phone, in a pin, in a frame with three. Paxton Bree was still rich and already a file. Harper had lived. Ruth would refuse a podium in the morning. Noemi would leave a well on a table that did not belong to a dean, not tonight, soon. The charter of an hour could be rewritten. The country was not a prize. The rain on Kennedy made a sound like a small public that had not been asked to smile with teeth.</w:t>
      </w:r>
    </w:p>
    <w:p>
      <w:pPr>
        <w:ind w:firstLine="432"/>
      </w:pPr>
      <w:r>
        <w:rPr>
          <w:rFonts w:ascii="Times New Roman" w:hAnsi="Times New Roman"/>
          <w:sz w:val="24"/>
        </w:rPr>
        <w:t>Noemi looked at the well. She looked at the order. She looked at a closet that had split without a gun and had then done the work a split leaves, which is the work. She did not take a photograph. She inked nothing. She sat on the floor because the chairs were a geography that included a chair that had gone over in a different hour, and the floor was honest, and Harper was in a Civic, and the leave held, and the second frame would not get her face, or the well, or the woman on two buses, or the method a dean had meant as a leash and that a closet had meant as a pencil, and a pencil, if you keep it a pencil, is the only model that can still be rewritten when a board has already clicked.</w:t>
      </w:r>
    </w:p>
    <w:p>
      <w:pPr>
        <w:ind w:firstLine="432"/>
      </w:pPr>
      <w:r>
        <w:rPr>
          <w:rFonts w:ascii="Times New Roman" w:hAnsi="Times New Roman"/>
          <w:sz w:val="24"/>
        </w:rPr>
        <w:t>Rosa texted at ten, a single line, you ate. Noemi looked at the napkin in the bag, grains gone, a mother's jurisdiction completed in a hallway. She wrote back, I ate. I refused a picture. I have a stove at the hole for Tuesday. Rosa wrote, Tuesday is a kitchen. Do not bring me a banner. Noemi put the phone down. She picked up the marker. She wrote, under the door sentence, a face can come to a hole in a glass and say the hour is wrong. Dev underlined face. Ruth underlined hole. The well sat. The crack sat. The order sat. The crop, somewhere, sat in a cycle's inbox and called itself a class, and the class, in a closet, called itself a pencil, and both names would travel, and only one of them could still be rewritten without a lens.</w:t>
      </w:r>
    </w:p>
    <w:p>
      <w:pPr>
        <w:ind w:firstLine="432"/>
      </w:pPr>
      <w:r>
        <w:rPr>
          <w:rFonts w:ascii="Times New Roman" w:hAnsi="Times New Roman"/>
          <w:sz w:val="24"/>
        </w:rPr>
        <w:t>Monday would bring Halsted's letter about commitments. Saturday would bring a hall. Between them was a night of a marker and a drip and a woman on a couch who had lived, and a bagman who had used a throat, and a rich man who would keep a lawn, and a dean who was still alive and still pointing, and a judge who had handed them a pencil and had told them not to plant a flag on it. Noemi sat on the floor until the marker squeak was a habit in her wrist. She thought of a stoop she would not go to tonight. She thought of a table in Sulphur Springs she had not yet seen. She thought of the well, cracked, ink that never quite dried, a dumpster that had not been allowed to vote. She would leave it, soon, on a table that did not belong to a dean. Tonight she kept it where a first page of terms could see it, which was not a logo, which was a tool waiting for a room that could be trusted, which is as close as a closet gets to a future without renting a podium to name it.</w:t>
      </w:r>
    </w:p>
    <w:p>
      <w:pPr>
        <w:ind w:firstLine="432"/>
      </w:pPr>
      <w:r>
        <w:rPr>
          <w:rFonts w:ascii="Times New Roman" w:hAnsi="Times New Roman"/>
          <w:sz w:val="24"/>
        </w:rPr>
        <w:t>Luz locked the hole at ten-thirty. She stood in the closet doorway with her arms folded, the old vote, and looked at a floor full of lawyers and a wall full of ugly sentences.</w:t>
      </w:r>
    </w:p>
    <w:p>
      <w:pPr>
        <w:ind w:firstLine="432"/>
      </w:pPr>
      <w:r>
        <w:rPr>
          <w:rFonts w:ascii="Times New Roman" w:hAnsi="Times New Roman"/>
          <w:sz w:val="24"/>
        </w:rPr>
        <w:t>"You refused a picture," Luz said. "Good. Do not make the wall into a picture. Bring the wall to names. Tuesday. I will not clap. I will say the names. That is the only applause a hole knows."</w:t>
      </w:r>
    </w:p>
    <w:p>
      <w:pPr>
        <w:ind w:firstLine="432"/>
      </w:pPr>
      <w:r>
        <w:rPr>
          <w:rFonts w:ascii="Times New Roman" w:hAnsi="Times New Roman"/>
          <w:sz w:val="24"/>
        </w:rPr>
        <w:t>Noemi nodded. She put the well in the bag. She put the order in the bag. She left the marker. Markers can stay. Tools that can be rewritten can stay. A well, soon, would have to be left on a table that could be trusted without her hand on the lid, because a hand on a lid is how a tool becomes a mascot, and mascots raise, and she was done raising. She drove Rosa's car through rain that had been limestone and was now a wiper, Town N Country, a copay, a telenovela on mute, a mother who had said Tuesday is a kitchen. She put the well on the kitchen table one more night, where a copay could see it, and she slept in the twin, and the last case was a win, and the win was a pencil, and the pencil was not a country, and the country, if it was anywhere, was a hole in a glass and a woman on a bus and a pale fellow on a couch and a sink Ruth would wash in the morning instead of a wood.</w:t>
      </w:r>
    </w:p>
    <w:p>
      <w:pPr>
        <w:pStyle w:val="Heading1"/>
        <w:ind w:firstLine="0"/>
      </w:pPr>
      <w:r>
        <w:t>Chapter 40. Empty Wood</w:t>
      </w:r>
    </w:p>
    <w:p>
      <w:pPr>
        <w:ind w:firstLine="432"/>
      </w:pPr>
      <w:r>
        <w:rPr>
          <w:rFonts w:ascii="Times New Roman" w:hAnsi="Times New Roman"/>
          <w:sz w:val="24"/>
        </w:rPr>
        <w:t>Ruth Ibe washed cups at Kennedy on Saturday because she had told Callum Finch, on a speaker in a closet, that she would wash cups, and because telling a man with a hall that you will wash cups is only a refusal if you then wash the cups. The sink in the strip-center suite had a drip that had been a drip in month one and had not been given the dignity of a washer. Luz had left a stack of the plastic kind that intake used, scuffed, honest, a budget. Ruth washed. She was thirty. Nigerian American. Miami to Gainesville to this limestone to this sink. A voice like a closing argument that had decided to be a person first. The flyer on her phone still had her name in a font she had not chosen. THE PEOPLE'S BAR. A downtown building that had been a bank. A time that was two hours from the drip.</w:t>
      </w:r>
    </w:p>
    <w:p>
      <w:pPr>
        <w:ind w:firstLine="432"/>
      </w:pPr>
      <w:r>
        <w:rPr>
          <w:rFonts w:ascii="Times New Roman" w:hAnsi="Times New Roman"/>
          <w:sz w:val="24"/>
        </w:rPr>
        <w:t>She had grown up in a church that treated a microphone as a duty if you had a throat that could carry. She had loved that duty and then she had watched it become a brand in rooms that charged for parking. She had gone to Gainesville and learned a method a dean meant as a leash. She had used the method on mills and rounding rules and a bagman's verb. She had been asked, in emails she had not answered, to put her name on a formation. She had refused a page in a closet. She had a Saturday of cups. Cups were not a phase. Cups were a jurisdiction.</w:t>
      </w:r>
    </w:p>
    <w:p>
      <w:pPr>
        <w:ind w:firstLine="432"/>
      </w:pPr>
      <w:r>
        <w:rPr>
          <w:rFonts w:ascii="Times New Roman" w:hAnsi="Times New Roman"/>
          <w:sz w:val="24"/>
        </w:rPr>
        <w:t>Noemi Solis sat at the table with the well and the order and the first page of terms, ugly, a marker squeak still on the wall. She did not ask Ruth if she was going. Asking would have been a second flyer. She had rice still in the memory of a napkin. She had a leave that had held a cup. She had a dean who would review commitments on Monday. She had a table in mind that did not belong to him, not yet a visit, a former dentist suite in Sulphur Springs Luz had mentioned in month sixteen, a council of names, a window that might one day replace a hole if a budget ever learned to be a window. Dev's thermos was a small cardamom weather. Mateo counted cups as they became clean. Avery had Harper at Ybor on a couch, a muscle, a decline of a calendar invite already sent. Keisha was on a bus to a laundromat with Sonia's name in a pad. Ellis was in Sulphur Springs with a pan that was not his, which was already a kind of scouting. Benji was writing a hallway from yesterday so yesterday would not become a hymn. Yasmin had texted, I will not stand. I might sit in the back. Sitting in the back is a both I am trying to kill. Ruth had not answered.</w:t>
      </w:r>
    </w:p>
    <w:p>
      <w:pPr>
        <w:ind w:firstLine="432"/>
      </w:pPr>
      <w:r>
        <w:rPr>
          <w:rFonts w:ascii="Times New Roman" w:hAnsi="Times New Roman"/>
          <w:sz w:val="24"/>
        </w:rPr>
        <w:t>"You can go look," Luz said, from the hole, not as a push, as a name for a thing a person might need to see. "Looking is not reading a page. I have looked at headquarters. Headquarters call the police when the furniture disagrees. You can look and come back to a drip. The drip will still be here."</w:t>
      </w:r>
    </w:p>
    <w:p>
      <w:pPr>
        <w:ind w:firstLine="432"/>
      </w:pPr>
      <w:r>
        <w:rPr>
          <w:rFonts w:ascii="Times New Roman" w:hAnsi="Times New Roman"/>
          <w:sz w:val="24"/>
        </w:rPr>
        <w:t>Ruth stacked a cup. "If I look, Callum will call looking a maybe. Maybes are how letterhead is born. I said cups. I am doing cups."</w:t>
      </w:r>
    </w:p>
    <w:p>
      <w:pPr>
        <w:ind w:firstLine="432"/>
      </w:pPr>
      <w:r>
        <w:rPr>
          <w:rFonts w:ascii="Times New Roman" w:hAnsi="Times New Roman"/>
          <w:sz w:val="24"/>
        </w:rPr>
        <w:t>Noemi inked nothing. She read the door sentence on the wall. A door shall mean the minute a badge meets a reader, and the minute shall belong to the badge. She thought of Delia Reyes on a floor that still had an app. She thought of a crop in a cycle's inbox. She thought of a hall with lemon. She did not think, yet, of leaving the well. Leaving the well was a different Saturday, or a Sunday, a table that did not belong to a dean, a clinic Luz had mentioned in Sulphur Springs, a former dentist suite, a council, a hole that would be a window if they ever had a budget for a window.</w:t>
      </w:r>
    </w:p>
    <w:p>
      <w:pPr>
        <w:ind w:firstLine="432"/>
      </w:pPr>
      <w:r>
        <w:rPr>
          <w:rFonts w:ascii="Times New Roman" w:hAnsi="Times New Roman"/>
          <w:sz w:val="24"/>
        </w:rPr>
        <w:t>Downtown, the building that had been a bank still had a vault door that no longer held money and now held a folding table of name tags. Callum Finch stood at a podium that was rented wood, a microphone that popped when he touched it, a pitcher of water with lemon in it, citrus as hospitality, Halsted's habit and Bree's habit and now a hall's habit. A banner hung crooked and then straight. THE PEOPLE'S BAR. Sloane Dwyer watched from a doorway and did not come all the way in. Halsted stood in an aisle and did not sit. Sitting would have made him a guest. Constance Ader had said not to call her if the podium was empty. Halsted had called her anyway, a voicemail, Ruth will come, voices can be embarrassed into a room. Ader had not called back.</w:t>
      </w:r>
    </w:p>
    <w:p>
      <w:pPr>
        <w:ind w:firstLine="432"/>
      </w:pPr>
      <w:r>
        <w:rPr>
          <w:rFonts w:ascii="Times New Roman" w:hAnsi="Times New Roman"/>
          <w:sz w:val="24"/>
        </w:rPr>
        <w:t>A local desk sent a reporter who had written the lowercase new bar lede. A man who booked rooms for formations stood with a clipboard and a smile that had learned student government in a different decade. Yasmin sat in the back with the pin in a dry pocket, both dying hard. Three HarborCare badges came because a flyer had reached a floor, and they sat, and they waited for a voice they had been told would be a person they had seen in a gallery. Delia Reyes was not there. Sonia Velez was not there. Otis Bramble was not there. Luis Cardenas was not there. Luz was at a hole. The badges had names. The name tags on the folding table were a font.</w:t>
      </w:r>
    </w:p>
    <w:p>
      <w:pPr>
        <w:ind w:firstLine="432"/>
      </w:pPr>
      <w:r>
        <w:rPr>
          <w:rFonts w:ascii="Times New Roman" w:hAnsi="Times New Roman"/>
          <w:sz w:val="24"/>
        </w:rPr>
        <w:t>Callum tested the microphone. "We are here because a class won a rounding rule and a court gave us a pencil," he said, to an empty wood, to a rehearsal. "We are here because a people needs a name. Ruth Ibe will tell you the name."</w:t>
      </w:r>
    </w:p>
    <w:p>
      <w:pPr>
        <w:ind w:firstLine="432"/>
      </w:pPr>
      <w:r>
        <w:rPr>
          <w:rFonts w:ascii="Times New Roman" w:hAnsi="Times New Roman"/>
          <w:sz w:val="24"/>
        </w:rPr>
        <w:t>Sloane, from the doorway, said, "Ruth declined an invite. You put her on a flyer. That is not a pencil, Callum. That is a crop with a microphone."</w:t>
      </w:r>
    </w:p>
    <w:p>
      <w:pPr>
        <w:ind w:firstLine="432"/>
      </w:pPr>
      <w:r>
        <w:rPr>
          <w:rFonts w:ascii="Times New Roman" w:hAnsi="Times New Roman"/>
          <w:sz w:val="24"/>
        </w:rPr>
        <w:t>"She will come," Callum Finch said. "Cups are a phase. Phases end when a room is full."</w:t>
      </w:r>
    </w:p>
    <w:p>
      <w:pPr>
        <w:ind w:firstLine="432"/>
      </w:pPr>
      <w:r>
        <w:rPr>
          <w:rFonts w:ascii="Times New Roman" w:hAnsi="Times New Roman"/>
          <w:sz w:val="24"/>
        </w:rPr>
        <w:t>The room was not full. The room was a bank that wanted to be a venue. The vault door was open. The lemon floated.</w:t>
      </w:r>
    </w:p>
    <w:p>
      <w:pPr>
        <w:ind w:firstLine="432"/>
      </w:pPr>
      <w:r>
        <w:rPr>
          <w:rFonts w:ascii="Times New Roman" w:hAnsi="Times New Roman"/>
          <w:sz w:val="24"/>
        </w:rPr>
        <w:t>Ruth left the drip at ten-forty because Luz had said looking is not reading a page, and because a person with a voice has to know what wood looks like if she is going to keep refusing it, and because Noemi had not asked, which was a kindness that had looked, from a bench, like a leave. She took a bus. She did not take the well. She did not take the order. She took a card that still said IBE, RUTH in a bank font, a photograph from Twiggs, a woman who looked like she meant to collect. She meant to collect cups. She meant to look.</w:t>
      </w:r>
    </w:p>
    <w:p>
      <w:pPr>
        <w:ind w:firstLine="432"/>
      </w:pPr>
      <w:r>
        <w:rPr>
          <w:rFonts w:ascii="Times New Roman" w:hAnsi="Times New Roman"/>
          <w:sz w:val="24"/>
        </w:rPr>
        <w:t>The downtown building smelled like old carpet and a cleaner that wanted to be lemon and was only chemical. She stood in a lobby that had a security desk from the bank years, a man with a wedding ring who looked at lines, not faces. She said a room. He said a floor. She rode an elevator that opened as if it had been waiting for a pin. She walked a hallway that had the ghost of teller windows in the way the light fell. She heard Callum's rehearsal through a door, a people needs a name, Ruth Ibe will tell you. She did not open the door all the way. She opened it enough to see the wood.</w:t>
      </w:r>
    </w:p>
    <w:p>
      <w:pPr>
        <w:ind w:firstLine="432"/>
      </w:pPr>
      <w:r>
        <w:rPr>
          <w:rFonts w:ascii="Times New Roman" w:hAnsi="Times New Roman"/>
          <w:sz w:val="24"/>
        </w:rPr>
        <w:t>The podium was empty of her. That was the fact. It had a microphone that had already popped. It had a pitcher, lemon circling like a small expensive planet. It had a banner above it that used people as a brand, the English larger than anything else, which was a tell if you had been trained to see tells. It had Callum beside it, tall, a front he had taken on a stone, a haircut that photographed as seriousness even when a room was not a photograph. It had Halsted in an aisle, pin, lower-half smile ready for a voice. It had Yasmin in the back, a both in a chair. It had three badges in chairs, a woman with a HarborCare logo on a clip she kept tucking under a collar, a man with a knee that was not Luis's and was the same story, a kid who looked nineteen and had the face of a person who had been rounded at a door and had come anyway. It had Sloane in a doorway on the other side, a competence that had become a leak she could now feel. It did not have Ruth. It did not have Noemi. It did not have a well. It did not have Delia Reyes.</w:t>
      </w:r>
    </w:p>
    <w:p>
      <w:pPr>
        <w:ind w:firstLine="432"/>
      </w:pPr>
      <w:r>
        <w:rPr>
          <w:rFonts w:ascii="Times New Roman" w:hAnsi="Times New Roman"/>
          <w:sz w:val="24"/>
        </w:rPr>
        <w:t>Ruth looked at the empty wood and felt, against her will, the pull of a voice that knew how to fill a room, the closing-argument body, the Miami church that had taught her a sentence could be a hand. She had loved that hand. She had watched it become a brand. She felt the pull and she let it stand in the hallway with her like a person she was not going to introduce, and she did not go in.</w:t>
      </w:r>
    </w:p>
    <w:p>
      <w:pPr>
        <w:ind w:firstLine="432"/>
      </w:pPr>
      <w:r>
        <w:rPr>
          <w:rFonts w:ascii="Times New Roman" w:hAnsi="Times New Roman"/>
          <w:sz w:val="24"/>
        </w:rPr>
        <w:t>The woman with the logo under her collar turned, maybe hearing a door. Ruth saw a face. The face was the measure. The face did not need a jersey. The face needed Tuesday. Ruth shook her head at Halsted's lifted hand, a small no, a collection she would not perform. She let the door close on a pop of a microphone. She rode the elevator down. The security man looked at the line of the lobby, which was empty. She walked into a Saturday that was considering rain. She took a bus back to Kennedy, to a drip, to cups, to a closet that had a first page of terms on a wall. On the bus she sat with her bar card in her palm, IBE, RUTH, the Twiggs flash, a woman who looked like she meant to collect, and she collected a breath, and she collected a refusal, and she did not collect a people as a brand. A child on the bus watched her mouth as if a mouth might become a song. She did not sing. She watched the limestone go by and then the strip-centers, a city that was not a prize.</w:t>
      </w:r>
    </w:p>
    <w:p>
      <w:pPr>
        <w:ind w:firstLine="432"/>
      </w:pPr>
      <w:r>
        <w:rPr>
          <w:rFonts w:ascii="Times New Roman" w:hAnsi="Times New Roman"/>
          <w:sz w:val="24"/>
        </w:rPr>
        <w:t>In the hall, Callum waited. Waiting is a student government skill. He waited ten minutes past the time on the flyer. He smiled at the three badges. He poured water he did not drink. Halsted came to his shoulder.</w:t>
      </w:r>
    </w:p>
    <w:p>
      <w:pPr>
        <w:ind w:firstLine="432"/>
      </w:pPr>
      <w:r>
        <w:rPr>
          <w:rFonts w:ascii="Times New Roman" w:hAnsi="Times New Roman"/>
          <w:sz w:val="24"/>
        </w:rPr>
        <w:t>"Go get her," Dean Halsted said. "She was in the door. Doors are a maybe. Maybes raise if you fetch them."</w:t>
      </w:r>
    </w:p>
    <w:p>
      <w:pPr>
        <w:ind w:firstLine="432"/>
      </w:pPr>
      <w:r>
        <w:rPr>
          <w:rFonts w:ascii="Times New Roman" w:hAnsi="Times New Roman"/>
          <w:sz w:val="24"/>
        </w:rPr>
        <w:t>"I put her name on a page she refused in a closet," Callum Finch said, and the sentence, for the first time, sounded like a leak he could hear. "Fetching is Halsted's verb. I wanted a people. I have a pitcher."</w:t>
      </w:r>
    </w:p>
    <w:p>
      <w:pPr>
        <w:ind w:firstLine="432"/>
      </w:pPr>
      <w:r>
        <w:rPr>
          <w:rFonts w:ascii="Times New Roman" w:hAnsi="Times New Roman"/>
          <w:sz w:val="24"/>
        </w:rPr>
        <w:t>Sloane came all the way in, at last, because a doorway cannot hold a competence forever when a wood is empty.</w:t>
      </w:r>
    </w:p>
    <w:p>
      <w:pPr>
        <w:ind w:firstLine="432"/>
      </w:pPr>
      <w:r>
        <w:rPr>
          <w:rFonts w:ascii="Times New Roman" w:hAnsi="Times New Roman"/>
          <w:sz w:val="24"/>
        </w:rPr>
        <w:t>"I will not fill her throat," Sloane Dwyer said. "I will say, to the three people who took a Saturday, that a rounding rule lost in a court and that a clinic will draft terms on Tuesday and that this banner is a hunger I am putting down. Then I will take the banner off the wall. Then I will go to a laundromat. You can keep the wood, Callum. Wood is not a people."</w:t>
      </w:r>
    </w:p>
    <w:p>
      <w:pPr>
        <w:ind w:firstLine="432"/>
      </w:pPr>
      <w:r>
        <w:rPr>
          <w:rFonts w:ascii="Times New Roman" w:hAnsi="Times New Roman"/>
          <w:sz w:val="24"/>
        </w:rPr>
        <w:t>She said it into the microphone because the three badges deserved a mouth that was in the room. The microphone popped. The lemon floated. The woman with the clip under her collar asked, without standing, where a pencil lived on a Tuesday. Sloane gave her Ybor, a folding table, a microwave that had given up honestly. She gave her Kennedy, a hole in a glass, names. She did not give her a hall. The man with the knee asked if the rain picture was the class. Sloane said the rain picture was three people and a pin. The kid who looked nineteen asked if he had wasted a Saturday. Sloane said a Saturday that learns where a hole is is not a waste, and that banners are a waste if they need a throat that refused. Yasmin, in the back, put her face in her hands and then took it out, teeth from a crop still a fact she would carry. The reporter wrote empty podium, which was the first true lede of the weekend. The man with the clipboard looked at a formation that had not formed. Halsted smiled with the lower half and left before the banner came down, a pin, an aisle, a guest who had refused to sit and was now refusing to watch a we become a wash.</w:t>
      </w:r>
    </w:p>
    <w:p>
      <w:pPr>
        <w:ind w:firstLine="432"/>
      </w:pPr>
      <w:r>
        <w:rPr>
          <w:rFonts w:ascii="Times New Roman" w:hAnsi="Times New Roman"/>
          <w:sz w:val="24"/>
        </w:rPr>
        <w:t>Sloane climbed a chair that had not been rented for climbing and took the banner down. The hooks left small wounds in a wall that had been a bank. THE PEOPLE'S BAR folded into a bag that had held it this morning as a hunger. Callum watched. He sat on the edge of the stage that was not a stage, a bank's idea of a platform. He did not cry. He had a shared document that said RUTH REFUSED in small letters. He added PODIUM EMPTY. He added SLOANE TOOK THE BANNER. He did not add I was wrong, because student government dies harder than a both, and because a chair in a closet and an empty wood are two teachers, and he had only started the second class. The three badges asked Sloane again about Tuesday, as if Tuesday needed two mouths. Sloane gave it twice. Giving it twice was a clinic. Callum gave them nothing, which was, for once, a kind of honesty.</w:t>
      </w:r>
    </w:p>
    <w:p>
      <w:pPr>
        <w:ind w:firstLine="432"/>
      </w:pPr>
      <w:r>
        <w:rPr>
          <w:rFonts w:ascii="Times New Roman" w:hAnsi="Times New Roman"/>
          <w:sz w:val="24"/>
        </w:rPr>
        <w:t>Ruth washed cups. The bus had been a bus. The wood had been wood. The drip was a drip. Noemi looked up from the terms when Ruth came in, rain on a shoulder, a bar card still in a pocket, a voice that had not been used on a microphone.</w:t>
      </w:r>
    </w:p>
    <w:p>
      <w:pPr>
        <w:ind w:firstLine="432"/>
      </w:pPr>
      <w:r>
        <w:rPr>
          <w:rFonts w:ascii="Times New Roman" w:hAnsi="Times New Roman"/>
          <w:sz w:val="24"/>
        </w:rPr>
        <w:t>"You looked," Noemi Solis said.</w:t>
      </w:r>
    </w:p>
    <w:p>
      <w:pPr>
        <w:ind w:firstLine="432"/>
      </w:pPr>
      <w:r>
        <w:rPr>
          <w:rFonts w:ascii="Times New Roman" w:hAnsi="Times New Roman"/>
          <w:sz w:val="24"/>
        </w:rPr>
        <w:t>"I looked," Ruth Ibe said. "It was empty. It stayed empty. Sloane is going to say something to three badges. Callum has a pitcher. Halsted left before a banner came down, if a banner comes down. I am washing cups. Cups are the only wood I want in my hands."</w:t>
      </w:r>
    </w:p>
    <w:p>
      <w:pPr>
        <w:ind w:firstLine="432"/>
      </w:pPr>
      <w:r>
        <w:rPr>
          <w:rFonts w:ascii="Times New Roman" w:hAnsi="Times New Roman"/>
          <w:sz w:val="24"/>
        </w:rPr>
        <w:t>Luz, at the hole, made a sound that might have been a laugh if the hole had been a place that laughed. "Headquarters called," Luz said. "Not police. A reporter. I said Ms. Ibe is at a sink. The reporter asked if that was a statement. I said a sink is a sink."</w:t>
      </w:r>
    </w:p>
    <w:p>
      <w:pPr>
        <w:ind w:firstLine="432"/>
      </w:pPr>
      <w:r>
        <w:rPr>
          <w:rFonts w:ascii="Times New Roman" w:hAnsi="Times New Roman"/>
          <w:sz w:val="24"/>
        </w:rPr>
        <w:t>The reporter found the strip-center anyway, because desks have maps. He stood at the hole. He asked Ruth, through glass, why she had refused a podium. Ruth washed a cup. She came to the hole. She did not raise her voice. The lisp of the drip behind her made a small public.</w:t>
      </w:r>
    </w:p>
    <w:p>
      <w:pPr>
        <w:ind w:firstLine="432"/>
      </w:pPr>
      <w:r>
        <w:rPr>
          <w:rFonts w:ascii="Times New Roman" w:hAnsi="Times New Roman"/>
          <w:sz w:val="24"/>
        </w:rPr>
        <w:t>"A podium is a people if you are a dean," Ruth Ibe said. "A podium is wood if you are a clinic. I am a clinic. The badges who took a Saturday can come here and say what an hour is. They do not need my mouth to learn they exist. They need a pencil. We have a pencil. You can photograph a drip if a drip raises. I do not think a drip raises. I think a drip is how a sink tells the truth about a budget."</w:t>
      </w:r>
    </w:p>
    <w:p>
      <w:pPr>
        <w:ind w:firstLine="432"/>
      </w:pPr>
      <w:r>
        <w:rPr>
          <w:rFonts w:ascii="Times New Roman" w:hAnsi="Times New Roman"/>
          <w:sz w:val="24"/>
        </w:rPr>
        <w:t>He asked if she had seen the wood. She said she had looked. He asked if looking was a tease. She said looking was how you keep a voice from lying to itself. He asked about the crop. Ruth said three people and a pin. He asked about a new bar. Ruth said a bar card is plastic and a people is a name in a hallway. He asked if she would run for anything, a board, a seat, a party that did not yet have a treasurer. Ruth looked at him as if he had offered her a lemon that had gone past hospitality.</w:t>
      </w:r>
    </w:p>
    <w:p>
      <w:pPr>
        <w:ind w:firstLine="432"/>
      </w:pPr>
      <w:r>
        <w:rPr>
          <w:rFonts w:ascii="Times New Roman" w:hAnsi="Times New Roman"/>
          <w:sz w:val="24"/>
        </w:rPr>
        <w:t>"I will run a sink," Ruth Ibe said. "I will run a cross. I will run a Tuesday. I will not run a hall. You may quote the sink. If you put my name under a banner I did not hang I will wash cups on the record until the record is bored of cups."</w:t>
      </w:r>
    </w:p>
    <w:p>
      <w:pPr>
        <w:ind w:firstLine="432"/>
      </w:pPr>
      <w:r>
        <w:rPr>
          <w:rFonts w:ascii="Times New Roman" w:hAnsi="Times New Roman"/>
          <w:sz w:val="24"/>
        </w:rPr>
        <w:t>He left. He had a lede. The plaza did plaza work. A dentist advertised sedation. A man bought a phone card. A HarborCare polo went into the check-cashing place and did not look at the hole. Ruth went back to the drip. Noemi, who had heard the hole from the table, did not come to stand beside her. Standing beside would have been a second picture. She kept the first page of terms under her hand. She kept the well in sight. She let Ruth have the sink as a jurisdiction of one.</w:t>
      </w:r>
    </w:p>
    <w:p>
      <w:pPr>
        <w:ind w:firstLine="432"/>
      </w:pPr>
      <w:r>
        <w:rPr>
          <w:rFonts w:ascii="Times New Roman" w:hAnsi="Times New Roman"/>
          <w:sz w:val="24"/>
        </w:rPr>
        <w:t>Afternoon, the empty wood became a story that traveled the way the crop had traveled, a second picture, this one with no bodies in it, a microphone, a lemon, a banner coming down in a frame Sloane had not posed for. Callum's shared document leaked to a desk, PODIUM EMPTY, which is a line that photographs even when it is only type. A blog that covered local formations ran both pictures side by side, three in a rain, then a wood, and called it a schism, which was a font. Halsted sent the twelve a message that said the fellowship would review commitments on Monday, which was a word for lights, which was a word for rent. Noemi put that message beside the well and did not answer it. Ader did not write. Ader had said not to call her if the podium was empty. The podium had been empty. The cycle would have to do with three and a rain.</w:t>
      </w:r>
    </w:p>
    <w:p>
      <w:pPr>
        <w:ind w:firstLine="432"/>
      </w:pPr>
      <w:r>
        <w:rPr>
          <w:rFonts w:ascii="Times New Roman" w:hAnsi="Times New Roman"/>
          <w:sz w:val="24"/>
        </w:rPr>
        <w:t>Keisha forwarded the empty-wood lede to Sonia with a note, this is not Tuesday. Tuesday is a table. Sonia wrote back a thumb, not a waiver, a minute. Ellis sent Otis the same lede and Otis wrote, wood is not a kitchen. Benji wrote the lede into the hallway's words so the hallway would have both weathers, a crop and an empty, and neither would be allowed to be the class without a sink in the sentence. Dev, in a carrel, did not look at the pictures. He looked at a function. Functions do not raise. He underlined rewrite on a first page and drank cardamom until the shake was only coffee again.</w:t>
      </w:r>
    </w:p>
    <w:p>
      <w:pPr>
        <w:ind w:firstLine="432"/>
      </w:pPr>
      <w:r>
        <w:rPr>
          <w:rFonts w:ascii="Times New Roman" w:hAnsi="Times New Roman"/>
          <w:sz w:val="24"/>
        </w:rPr>
        <w:t>Harper came to Kennedy at four in Avery's Civic, cheap sneakers, a muscle that had been a stair and was learning a floor. She had seen the empty-wood picture on a phone. She stood in the closet doorway, pale, a leave, a lisp. Rain on the Civic's roof had followed her in as a smell.</w:t>
      </w:r>
    </w:p>
    <w:p>
      <w:pPr>
        <w:ind w:firstLine="432"/>
      </w:pPr>
      <w:r>
        <w:rPr>
          <w:rFonts w:ascii="Times New Roman" w:hAnsi="Times New Roman"/>
          <w:sz w:val="24"/>
        </w:rPr>
        <w:t>"You looked and you left," Harper Quinn said.</w:t>
      </w:r>
    </w:p>
    <w:p>
      <w:pPr>
        <w:ind w:firstLine="432"/>
      </w:pPr>
      <w:r>
        <w:rPr>
          <w:rFonts w:ascii="Times New Roman" w:hAnsi="Times New Roman"/>
          <w:sz w:val="24"/>
        </w:rPr>
        <w:t>"I looked and I left," Ruth Ibe said.</w:t>
      </w:r>
    </w:p>
    <w:p>
      <w:pPr>
        <w:ind w:firstLine="432"/>
      </w:pPr>
      <w:r>
        <w:rPr>
          <w:rFonts w:ascii="Times New Roman" w:hAnsi="Times New Roman"/>
          <w:sz w:val="24"/>
        </w:rPr>
        <w:t>"That is the only kind of looking I trust," Harper Quinn said. "I shook a head at a glass. You shook a head at a door. We are a class of shaking. It will not raise. I like that it will not raise. Desai said a courtroom is not a recovery. A hall is not a recovery either. A sink might be. I am not washing cups. I am standing in a doorway. Doorways are my jurisdiction this week."</w:t>
      </w:r>
    </w:p>
    <w:p>
      <w:pPr>
        <w:ind w:firstLine="432"/>
      </w:pPr>
      <w:r>
        <w:rPr>
          <w:rFonts w:ascii="Times New Roman" w:hAnsi="Times New Roman"/>
          <w:sz w:val="24"/>
        </w:rPr>
        <w:t>Noemi, at the table, did not make it a hymn. She offered Harper a cup Ruth had washed, without their fingers making a filing of it. The leave held a cup again. Harper sat on the table's edge, dripping on forms, a geography she had occupied before a fan died and after a fan lived. She looked at the well. She did not pick it up. Picking it up would have been a tin's cousin in the wrist.</w:t>
      </w:r>
    </w:p>
    <w:p>
      <w:pPr>
        <w:ind w:firstLine="432"/>
      </w:pPr>
      <w:r>
        <w:rPr>
          <w:rFonts w:ascii="Times New Roman" w:hAnsi="Times New Roman"/>
          <w:sz w:val="24"/>
        </w:rPr>
        <w:t>"If you leave that on a table that is not his," Harper Quinn said, to Noemi, to the crack, "leave it. Do not bring it to a step later and call the bringing a finding. Findings are shoulders. Tools are tables. I learned the difference on a hook." Rain considered Kennedy and then arrived, a small public on a strip-center sidewalk. Dev poured the last of the thermos. Mateo counted the clean stack. Keisha came in from a bus with Sonia's notes. Ellis came in with a pan he had been told to keep. Benji wrote the sink in the sink's words.</w:t>
      </w:r>
    </w:p>
    <w:p>
      <w:pPr>
        <w:ind w:firstLine="432"/>
      </w:pPr>
      <w:r>
        <w:rPr>
          <w:rFonts w:ascii="Times New Roman" w:hAnsi="Times New Roman"/>
          <w:sz w:val="24"/>
        </w:rPr>
        <w:t>Yasmin came at five, pin in a dry pocket, eyes that had seen a banner come down. She sat on the floor. She said, to Ruth, I sat in the back. Sitting was a both. I am putting the pin in your drawer with the rubber bands. If the drawer does not want it, the drawer can throw it. I stood in a crop. I sat in a hall. I am here now. Here is uglier. I want ugly.</w:t>
      </w:r>
    </w:p>
    <w:p>
      <w:pPr>
        <w:ind w:firstLine="432"/>
      </w:pPr>
      <w:r>
        <w:rPr>
          <w:rFonts w:ascii="Times New Roman" w:hAnsi="Times New Roman"/>
          <w:sz w:val="24"/>
        </w:rPr>
        <w:t>Ruth opened the drawer. The pin went in with the rubber bands. Yasmin's both sat down and did not get up, not immediately, which is as much as a both can do in an afternoon. Mateo counted the clean cups again, a habit, a remaining. Dev poured nothing, the thermos empty, and the empty was honest. Noemi looked at the well and did not pick it up. Not picking it up was already a leaving rehearsing itself for a table that was not this one.</w:t>
      </w:r>
    </w:p>
    <w:p>
      <w:pPr>
        <w:ind w:firstLine="432"/>
      </w:pPr>
      <w:r>
        <w:rPr>
          <w:rFonts w:ascii="Times New Roman" w:hAnsi="Times New Roman"/>
          <w:sz w:val="24"/>
        </w:rPr>
        <w:t>Evening, Noemi walked Ruth as far as a bus stop, well in the bag, order in the bag, a first page of terms folded, clinic-paperwork fold. They did not talk about a country. They talked about Tuesday, Ybor, a folding table, badges who had been given a place that was not a hall. Ruth said she would run the cross of a vendor if a vendor still needed a mouth. Noemi said she would take the stove from the hole. The bus came. Ruth got on. The card in her pocket said IBE, RUTH. The photograph still looked like she meant to collect. She meant to collect cups. She meant to collect a pencil. She did not mean to collect a people as a brand.</w:t>
      </w:r>
    </w:p>
    <w:p>
      <w:pPr>
        <w:ind w:firstLine="432"/>
      </w:pPr>
      <w:r>
        <w:rPr>
          <w:rFonts w:ascii="Times New Roman" w:hAnsi="Times New Roman"/>
          <w:sz w:val="24"/>
        </w:rPr>
        <w:t>Noemi stood in the rain after the bus and felt, for a minute, the specific temptation of a streak, to call an empty podium a victory, to call a sink a nation, to call a class of shaking a model. She put the temptation in the dual ledger. Left column what an empty wood said. Right column what it did. It said refusal. It did a Tuesday. Tuesday was enough. Tuesday was a table. Tuesday was not a prize.</w:t>
      </w:r>
    </w:p>
    <w:p>
      <w:pPr>
        <w:ind w:firstLine="432"/>
      </w:pPr>
      <w:r>
        <w:rPr>
          <w:rFonts w:ascii="Times New Roman" w:hAnsi="Times New Roman"/>
          <w:sz w:val="24"/>
        </w:rPr>
        <w:t>Halsted, in a house that had a lawn service of its own, sat with a pin in a dish and a crop on a laptop and an empty-wood lede on a phone. He was alive. He had not been made into a martyr of a closet. He had been made into a man who could not assemble a class he had selected, which is a smaller story and a truer one. He wrote a letter about commitments and lights and rent, and he did not send it yet, because Monday was a clock, and clocks, even for deans, still had to wait for a weekend to finish being weather. He thought of a windowless room and a lemon pitcher and DUAL LEDGER in a hand that had learned to be legible for photographs. He thought of Noemi writing stove instead of servants. He thought of a well he had never inventoried. He thought of Ruth in a door, a shake of a head, a bus. He did not think of a country. He thought of a cycle that would have to do with three and a rain. He was sixty-three. Pale from donor lunches. A pin in a dish. Alive. Pointing at no one, for one night, because the room he was in had no class in it, only a laptop and a lede and a lawn beyond a window that rain was working without asking his permission.</w:t>
      </w:r>
    </w:p>
    <w:p>
      <w:pPr>
        <w:ind w:firstLine="432"/>
      </w:pPr>
      <w:r>
        <w:rPr>
          <w:rFonts w:ascii="Times New Roman" w:hAnsi="Times New Roman"/>
          <w:sz w:val="24"/>
        </w:rPr>
        <w:t>Callum took the rented wood back to a man with a clipboard. The lemon had gone past hospitality. The microphone popped one last time in a bag. He walked a downtown Saturday that had not become a people. He passed a bakery. He did not go in. He had a hunger that had learned, too late for a flyer, that competence and a we are not the same room. Sloane, in a laundromat with three badges and a spin cycle, explained a pencil without a banner. The woman with the clip asked her to say the Tuesday again. Sloane said it again. The kid who looked nineteen wrote Ybor on a hand. The man with the knee sat on a folding chair that was not a podium. The explanation was ugly. Ugly is harder to crop.</w:t>
      </w:r>
    </w:p>
    <w:p>
      <w:pPr>
        <w:ind w:firstLine="432"/>
      </w:pPr>
      <w:r>
        <w:rPr>
          <w:rFonts w:ascii="Times New Roman" w:hAnsi="Times New Roman"/>
          <w:sz w:val="24"/>
        </w:rPr>
        <w:t>Ruth, on a bus to a room she rented near a hospital, washed nothing. She sat. She watched a city that had a limestone and a strip-center and a bank that wanted to be a venue. She whispered, to a window, I looked, and the window did not make it a hymn. She would run a sink. She would run a cross. She would run a Tuesday. She would not run a hall. The empty wood would travel as a picture. The drip would travel as a budget. The class would travel as two rooms. The rooms would still have to draft terms for a door that had eaten minutes, which is work, which is why she had washed the cups, which is why the podium had stayed empty, which is why a people, if it was going to be a people, would have to start in a hole in a glass with a name, and not in a font on a flyer she had not chosen, over a wood she had looked at, and left. The bus hissed. A child slept on a shoulder that was not hers. She did not take a photograph. She had looked. Looking had been enough. Empty wood would have to raise without her throat, or not raise, which was allowed, which was the point of a refusal that had begun in a closet with a memo and a well and a chair, and had ended, if it ended, at a sink, with a drip, with a name, with a Saturday that had not become a nation.</w:t>
      </w:r>
    </w:p>
    <w:p>
      <w:pPr>
        <w:pStyle w:val="Heading1"/>
        <w:ind w:firstLine="0"/>
      </w:pPr>
      <w:r>
        <w:t>Chapter 41. A Table That Did Not Belong to a Dean</w:t>
      </w:r>
    </w:p>
    <w:p>
      <w:pPr>
        <w:ind w:firstLine="432"/>
      </w:pPr>
      <w:r>
        <w:rPr>
          <w:rFonts w:ascii="Times New Roman" w:hAnsi="Times New Roman"/>
          <w:sz w:val="24"/>
        </w:rPr>
        <w:t>Monday arrived with Halsted's letter, which was an email that had learned to look like a letterhead, commitments, lights, rent, a review of the fellowship's terms, which is a word for a leash that has noticed it is a leash. Noemi Solis read it in the Town N Country kitchen with the well on the table beside a copay and a plate that had held rice. Rosa Solis slept down the hall after a night that had not been cut. The telenovela was off. The burner worked. The email said the pin would continue for those who cooperated with development. Development was Ader. Ader was a crop. The email said those who did not cooperate could keep the method as alumni of a pilot, alumni being a word for people you photograph once and then stop feeding. It said, in a paragraph that wanted to be hospitality, that a well the dean had never inventoried had become a theology, and that theologies do not pay lights. It said Monday was a clock. It said a class that would not stand could still eat if it learned to smile with more than half a face.</w:t>
      </w:r>
    </w:p>
    <w:p>
      <w:pPr>
        <w:ind w:firstLine="432"/>
      </w:pPr>
      <w:r>
        <w:rPr>
          <w:rFonts w:ascii="Times New Roman" w:hAnsi="Times New Roman"/>
          <w:sz w:val="24"/>
        </w:rPr>
        <w:t>Noemi put the phone face down. She did not answer. She had declined a correction frame. She had sat on a floor with a marker. She had watched Ruth look at wood and leave. She had a table to find. She ate three grains of leftover rice with her fingers because a fork felt like a caption. She washed the plate. She looked at the well, cracked lid, ink that never quite dried, a comma of red on the cheap wood of a Town N Country table that had held copays and a card and a mother's hand in a daughter's hair. She picked it up. Picking it up was not a taking back. It was a carrying to a table that could be trusted. Carrying is allowed if you put it down at the end of the carrying.</w:t>
      </w:r>
    </w:p>
    <w:p>
      <w:pPr>
        <w:ind w:firstLine="432"/>
      </w:pPr>
      <w:r>
        <w:rPr>
          <w:rFonts w:ascii="Times New Roman" w:hAnsi="Times New Roman"/>
          <w:sz w:val="24"/>
        </w:rPr>
        <w:t>The table was in Sulphur Springs, a former dentist suite Luz had named in month sixteen and had named again on Friday, a council of intake workers and two retired paralegals and Otis Bramble's church-kitchen key, a hole that was trying to be a window and was still a hole, a waiting room with chairs that had learned a different kind of waiting. It did not belong to a dean. It did not have a pin on a poster. It had a sign in three languages with the Spanish not smaller, which was a tell if you had been trained to see tells, and the tell went the other direction.</w:t>
      </w:r>
    </w:p>
    <w:p>
      <w:pPr>
        <w:ind w:firstLine="432"/>
      </w:pPr>
      <w:r>
        <w:rPr>
          <w:rFonts w:ascii="Times New Roman" w:hAnsi="Times New Roman"/>
          <w:sz w:val="24"/>
        </w:rPr>
        <w:t>She put the well in the bag. She put the order in the bag. She put the first page of terms, folded, clinic-paperwork fold, in the bag. She left a note for Rosa, Tuesday is a kitchen, I am leaving a tool on a table that is not his. She did not write Harper. The leave still held. The leave could hold a leaving of a well.</w:t>
      </w:r>
    </w:p>
    <w:p>
      <w:pPr>
        <w:ind w:firstLine="432"/>
      </w:pPr>
      <w:r>
        <w:rPr>
          <w:rFonts w:ascii="Times New Roman" w:hAnsi="Times New Roman"/>
          <w:sz w:val="24"/>
        </w:rPr>
        <w:t>On the drive, which was not a causeway so much as a set of lights that had learned to be patient, she passed a news crawl on a screen outside a check-cashing place, BREE COLQUITT COUNSEL REFERRED TO BAR, which was not yet a disbarment and was the adult word Ornelas had used. Paxton Bree was still rich. The richness did not require a crawl. The crawl required a name. Noemi did not stop. She had a table. She passed a school that still called itself a choice, a bakery with flour on a sill, a bus that threw water like a small public. She thought of Mrs. Dela Cruz's burner, of Delia Reyes's two buses, of a hook in Ybor, of a chair in a closet, of a wood downtown that had stayed empty. She thought of a dean who was alive. She preferred him alive. Alive deans can be refused. Dead deans become hymns.</w:t>
      </w:r>
    </w:p>
    <w:p>
      <w:pPr>
        <w:ind w:firstLine="432"/>
      </w:pPr>
      <w:r>
        <w:rPr>
          <w:rFonts w:ascii="Times New Roman" w:hAnsi="Times New Roman"/>
          <w:sz w:val="24"/>
        </w:rPr>
        <w:t>Dev texted from a carrel, colors, a first page of terms mapped to a function that would have to be walked back in HarborCare's code under a court's eye. Mateo texted a count of chairs in Sulphur Springs, eight, a ninth if Otis brought a pan. Ruth texted a single line, I washed cups, I will meet you at the table if the table wants a cross. Avery texted Harper slept in pieces, muscle is a muscle, ledger came. The last two words sat in the phone like a Sharpie.</w:t>
      </w:r>
    </w:p>
    <w:p>
      <w:pPr>
        <w:ind w:firstLine="432"/>
      </w:pPr>
      <w:r>
        <w:rPr>
          <w:rFonts w:ascii="Times New Roman" w:hAnsi="Times New Roman"/>
          <w:sz w:val="24"/>
        </w:rPr>
        <w:t>Noemi pulled over in a lot that sold tires. She called Avery.</w:t>
      </w:r>
    </w:p>
    <w:p>
      <w:pPr>
        <w:ind w:firstLine="432"/>
      </w:pPr>
      <w:r>
        <w:rPr>
          <w:rFonts w:ascii="Times New Roman" w:hAnsi="Times New Roman"/>
          <w:sz w:val="24"/>
        </w:rPr>
        <w:t>"What ledger," Noemi Solis said.</w:t>
      </w:r>
    </w:p>
    <w:p>
      <w:pPr>
        <w:ind w:firstLine="432"/>
      </w:pPr>
      <w:r>
        <w:rPr>
          <w:rFonts w:ascii="Times New Roman" w:hAnsi="Times New Roman"/>
          <w:sz w:val="24"/>
        </w:rPr>
        <w:t>"A photograph of an underside," Avery Chen said. "Kitchen-white. HOYT, C. in a marker a dock would use where water cannot see. Mateo has a cousin who cleans a house that is not Bree's and is a house Bree's people used as a joke. The cousin did not know tins were a case. Mateo knew. Harper saw it. She said, that was not my night. She said it like a filing. She did not cry. She asked if you had left the well yet. I said I did not know. She said tell her the well is not a tin. I am telling you. The well is not a tin. She lived. The intended throat had a name. The name is on the lid. She is on a couch. Desai is on a voicemail she will not need if the muscle stays a muscle."</w:t>
      </w:r>
    </w:p>
    <w:p>
      <w:pPr>
        <w:ind w:firstLine="432"/>
      </w:pPr>
      <w:r>
        <w:rPr>
          <w:rFonts w:ascii="Times New Roman" w:hAnsi="Times New Roman"/>
          <w:sz w:val="24"/>
        </w:rPr>
        <w:t>Noemi sat with the wipers off. Rain considered the lot and then went to work on a different block. She thought of a cousin of a tin. She thought of a hook. She thought of Harper's cheap sneakers. She thought of Bree in a corridor saying he did not put a tin in a bag, expensive, a lawn. She thought of a ledger that said HOYT, C. She did not drive to Ybor. Driving to Ybor would have been a stoop with a Sharpie on it. She drove to Sulphur Springs. The leave held through a ledger, which is a harder holding than a win.</w:t>
      </w:r>
    </w:p>
    <w:p>
      <w:pPr>
        <w:ind w:firstLine="432"/>
      </w:pPr>
      <w:r>
        <w:rPr>
          <w:rFonts w:ascii="Times New Roman" w:hAnsi="Times New Roman"/>
          <w:sz w:val="24"/>
        </w:rPr>
        <w:t>The former dentist suite smelled like a cleaner that had given up being mint and a little like a pan Otis had already brought, cornbread under a towel, a kitchen traveling. The suite had two rooms and a closet that had held gauze in a different decade and now held forms. The waiting-room chairs still had a magazine from a year when sedation was advertised as a civil right, which made Noemi think of Kennedy's dentist and of a class that had stood in a line that smelled like lemon cleaner. Luz was there with a key that did not belong to Halsted. Ellis Boone was there, Ocala delayed, a yellow pad, a pan he had been told to keep. Keisha Tolliver was there with Sonia Velez and a calculator she was using, for once, on minutes. Benji had a notebook that looked like a lottery log. A retired paralegal named Inez Soto, sixty, Cuban American, a voice like a file stamp, sat with a box of forms that did not bill by the form. A second retired, Marcus Bell, Black, seventy, a stillness that was not Mateo's and was a cousin of it, sat with his back not quite to the door because old habits are a kind of counsel. The waiting room chairs were a geography. The hole in the glass had been cut in a year when someone still believed a hole was a compromise, and here the hole was a feature, names, a hallway that had ears for a landlord and ears for a badge.</w:t>
      </w:r>
    </w:p>
    <w:p>
      <w:pPr>
        <w:ind w:firstLine="432"/>
      </w:pPr>
      <w:r>
        <w:rPr>
          <w:rFonts w:ascii="Times New Roman" w:hAnsi="Times New Roman"/>
          <w:sz w:val="24"/>
        </w:rPr>
        <w:t>Alma Cruz would come later. For the first ten minutes the suite was only a key and a table and a well still in a bag. Luz put water in cups that were the same scuffed plastic as Kennedy's. Ellis looked at a wall that did not have a dual ledger yet and said, without sir, that Ocala could wait if a table could hold a stove and a payroll in the same week. Keisha looked at a ceiling that had a stain like a map of a county nobody had named. Benji wrote the stain. Writing stains is how you keep a room from becoming a brochure.</w:t>
      </w:r>
    </w:p>
    <w:p>
      <w:pPr>
        <w:ind w:firstLine="432"/>
      </w:pPr>
      <w:r>
        <w:rPr>
          <w:rFonts w:ascii="Times New Roman" w:hAnsi="Times New Roman"/>
          <w:sz w:val="24"/>
        </w:rPr>
        <w:t>Noemi set the bag on a table that had been a dentist's desk and was now a table. She took out the order. She took out the first page of terms. She took out the well. She set the well in the center because centers are arguments, and then she moved it to the side, because centers are also logos, and this table was not going to have a mascot if she could help it. The crack sat. The ink never quite dried. A comma of red found the wood in a line that looked like a fault if you were in a mood. She was not in a mood. She was in a suite that did not belong to a dean.</w:t>
      </w:r>
    </w:p>
    <w:p>
      <w:pPr>
        <w:ind w:firstLine="432"/>
      </w:pPr>
      <w:r>
        <w:rPr>
          <w:rFonts w:ascii="Times New Roman" w:hAnsi="Times New Roman"/>
          <w:sz w:val="24"/>
        </w:rPr>
        <w:t>"This is the tool," Noemi Solis said. "I took it from a dumpster vote on Kennedy when a clinic closed a room. I used it on a stove and a mill and a caption that ate minutes. I am leaving it here. Leaving it is the opposite of a pin. A pin goes on a lapel and raises. A well sits and stains. If this table can be trusted, the well can be furniture. If someone tries to photograph it as a model, put it in a drawer with rubber bands. Drawers are allowed. Logos are not."</w:t>
      </w:r>
    </w:p>
    <w:p>
      <w:pPr>
        <w:ind w:firstLine="432"/>
      </w:pPr>
      <w:r>
        <w:rPr>
          <w:rFonts w:ascii="Times New Roman" w:hAnsi="Times New Roman"/>
          <w:sz w:val="24"/>
        </w:rPr>
        <w:t>Luz picked it up, turned it, set it down, the way Mateo had in month one in a supply closet.</w:t>
      </w:r>
    </w:p>
    <w:p>
      <w:pPr>
        <w:ind w:firstLine="432"/>
      </w:pPr>
      <w:r>
        <w:rPr>
          <w:rFonts w:ascii="Times New Roman" w:hAnsi="Times New Roman"/>
          <w:sz w:val="24"/>
        </w:rPr>
        <w:t>"That is not clinic issue," Luz said, which was the old sentence, and then, because the old sentence had grown a year, "It is now. Issue meaning a table's. Not a dean's. I will not let a lens put it on a stone. I will let a name use it on a caption. Names first."</w:t>
      </w:r>
    </w:p>
    <w:p>
      <w:pPr>
        <w:ind w:firstLine="432"/>
      </w:pPr>
      <w:r>
        <w:rPr>
          <w:rFonts w:ascii="Times New Roman" w:hAnsi="Times New Roman"/>
          <w:sz w:val="24"/>
        </w:rPr>
        <w:t>Ellis looked at it as if a stove had learned to be a pad. Keisha did not look at it long, because tools that become feelings delay loans, and she still had loans, and she had deleted a foundation voicemail, and she was here. Sonia Velez touched the lid with a thumb that had been told it was a waiver, a small red comma transferring, a dual ledger of skin.</w:t>
      </w:r>
    </w:p>
    <w:p>
      <w:pPr>
        <w:ind w:firstLine="432"/>
      </w:pPr>
      <w:r>
        <w:rPr>
          <w:rFonts w:ascii="Times New Roman" w:hAnsi="Times New Roman"/>
          <w:sz w:val="24"/>
        </w:rPr>
        <w:t>"A thumb is not a country," Sonia Velez said. "A thumb can still stain. Staining is honest."</w:t>
      </w:r>
    </w:p>
    <w:p>
      <w:pPr>
        <w:ind w:firstLine="432"/>
      </w:pPr>
      <w:r>
        <w:rPr>
          <w:rFonts w:ascii="Times New Roman" w:hAnsi="Times New Roman"/>
          <w:sz w:val="24"/>
        </w:rPr>
        <w:t>Ruth came at ten with a bag that had no flyer in it. She looked at the well on the table. She looked at Noemi's hands, empty of it.</w:t>
      </w:r>
    </w:p>
    <w:p>
      <w:pPr>
        <w:ind w:firstLine="432"/>
      </w:pPr>
      <w:r>
        <w:rPr>
          <w:rFonts w:ascii="Times New Roman" w:hAnsi="Times New Roman"/>
          <w:sz w:val="24"/>
        </w:rPr>
        <w:t>"You left it," Ruth Ibe said.</w:t>
      </w:r>
    </w:p>
    <w:p>
      <w:pPr>
        <w:ind w:firstLine="432"/>
      </w:pPr>
      <w:r>
        <w:rPr>
          <w:rFonts w:ascii="Times New Roman" w:hAnsi="Times New Roman"/>
          <w:sz w:val="24"/>
        </w:rPr>
        <w:t>"I am leaving it," Noemi Solis said. "Leaving takes a minute. The minute belongs to the table."</w:t>
      </w:r>
    </w:p>
    <w:p>
      <w:pPr>
        <w:ind w:firstLine="432"/>
      </w:pPr>
      <w:r>
        <w:rPr>
          <w:rFonts w:ascii="Times New Roman" w:hAnsi="Times New Roman"/>
          <w:sz w:val="24"/>
        </w:rPr>
        <w:t>"Good," Ruth Ibe said. "I refused a wood. You refuse a logo. We are a class of refusals. Tuesday we draft with badges. Today we let a well sit. Sitting is the job."</w:t>
      </w:r>
    </w:p>
    <w:p>
      <w:pPr>
        <w:ind w:firstLine="432"/>
      </w:pPr>
      <w:r>
        <w:rPr>
          <w:rFonts w:ascii="Times New Roman" w:hAnsi="Times New Roman"/>
          <w:sz w:val="24"/>
        </w:rPr>
        <w:t>Halsted called at ten-twelve. Noemi put him on speaker because this table had already decided secrets failed.</w:t>
      </w:r>
    </w:p>
    <w:p>
      <w:pPr>
        <w:ind w:firstLine="432"/>
      </w:pPr>
      <w:r>
        <w:rPr>
          <w:rFonts w:ascii="Times New Roman" w:hAnsi="Times New Roman"/>
          <w:sz w:val="24"/>
        </w:rPr>
        <w:t>"I have a letter," Dean Halsted said. "You have a well I never inventoried. Ader has a crop. The bar has Bree. The paper has an empty podium. I can still keep lights on Kennedy if you bring the well back and let me call it clinic issue in a brochure. Brochures are how the next twelve eat. Do not make a dumpster pad into a theology."</w:t>
      </w:r>
    </w:p>
    <w:p>
      <w:pPr>
        <w:ind w:firstLine="432"/>
      </w:pPr>
      <w:r>
        <w:rPr>
          <w:rFonts w:ascii="Times New Roman" w:hAnsi="Times New Roman"/>
          <w:sz w:val="24"/>
        </w:rPr>
        <w:t>"It is already on a table that is not yours," Noemi Solis said. "Kennedy can keep its drip. This suite can keep a crack. If the pin dies the seeing does not. You taught a method. You may keep the pin. You may keep the letter. You may keep Ader. You may keep being alive, which I prefer to the other stories people like to write about deans. I am not bringing you a tool. I am not bringing you a face. I am hanging up."</w:t>
      </w:r>
    </w:p>
    <w:p>
      <w:pPr>
        <w:ind w:firstLine="432"/>
      </w:pPr>
      <w:r>
        <w:rPr>
          <w:rFonts w:ascii="Times New Roman" w:hAnsi="Times New Roman"/>
          <w:sz w:val="24"/>
        </w:rPr>
        <w:t>She hung up. The table did not clap. Otis Bramble uncovered cornbread. Marcus Bell took a piece and did not make it a hymn. Inez Soto put a form on the table beside the well, a blank caption, a name line, a hole in a glass implied. Noemi did not stamp it. Stamping would have been a last possession. She put the stamp down beside the well, the wooden handle worn, the cracked lid, and she took her hand away. The hand looked, for a second, like a hand that did not know what to do without a lid. Then it took a cup Luz had filled. Then it was a hand again.</w:t>
      </w:r>
    </w:p>
    <w:p>
      <w:pPr>
        <w:ind w:firstLine="432"/>
      </w:pPr>
      <w:r>
        <w:rPr>
          <w:rFonts w:ascii="Times New Roman" w:hAnsi="Times New Roman"/>
          <w:sz w:val="24"/>
        </w:rPr>
        <w:t>Halsted, after the hang-up, sat in an office with windows donors liked and wrote alumni in a box and then crossed it out and wrote review and then sat with a pin in his fingers and did not put it on. He was alive. He would send the letter. Lights would be a question. Kennedy would keep a drip whether he paid for it or Luz did. He did not go to Sulphur Springs. Deans who go to tables they do not own become guests, and he still would not sit.</w:t>
      </w:r>
    </w:p>
    <w:p>
      <w:pPr>
        <w:ind w:firstLine="432"/>
      </w:pPr>
      <w:r>
        <w:rPr>
          <w:rFonts w:ascii="Times New Roman" w:hAnsi="Times New Roman"/>
          <w:sz w:val="24"/>
        </w:rPr>
        <w:t>Mateo arrived with a ninth chair and a print of the underside of a tin he did not put on the table. He showed it to Ruth. He showed it to Noemi. HOYT, C. A joke of a SKU. A hit that had missed and hit a fellow instead. Noemi looked. She did not take it. Taking it would have been a tin on a table that was trying to be a well's table.</w:t>
      </w:r>
    </w:p>
    <w:p>
      <w:pPr>
        <w:ind w:firstLine="432"/>
      </w:pPr>
      <w:r>
        <w:rPr>
          <w:rFonts w:ascii="Times New Roman" w:hAnsi="Times New Roman"/>
          <w:sz w:val="24"/>
        </w:rPr>
        <w:t>"Harper lived," Noemi Solis said.</w:t>
      </w:r>
    </w:p>
    <w:p>
      <w:pPr>
        <w:ind w:firstLine="432"/>
      </w:pPr>
      <w:r>
        <w:rPr>
          <w:rFonts w:ascii="Times New Roman" w:hAnsi="Times New Roman"/>
          <w:sz w:val="24"/>
        </w:rPr>
        <w:t>"Harper lived," Mateo Alvarez said. "Hoyt has a throat. Bree has a lawn. The panel will have a file. We have a well on a wood that is not a podium. I count rooms. Counting is how I love a room I do not own. Counting is not a pin tonight."</w:t>
      </w:r>
    </w:p>
    <w:p>
      <w:pPr>
        <w:ind w:firstLine="432"/>
      </w:pPr>
      <w:r>
        <w:rPr>
          <w:rFonts w:ascii="Times New Roman" w:hAnsi="Times New Roman"/>
          <w:sz w:val="24"/>
        </w:rPr>
        <w:t>Dev arrived with the thermos and a laptop that had a crack in the corner, a geography he knew by fingertip. He looked at the well. He looked at the wall, which did not yet have a dual ledger, and he wrote DUAL LEDGER on a piece of butcher paper Inez Soto had found in a drawer, left what it says, right what it does, and he did not write servants. He wrote door. He wrote minute. He wrote face. He shook. He poured. He offered cardamom in a former dentist suite, which was not a story, it was a courtesy, and Otis took it and made the honest face, and Dev smiled the small smile of a proof that had been allowed to be a person in more than one room.</w:t>
      </w:r>
    </w:p>
    <w:p>
      <w:pPr>
        <w:ind w:firstLine="432"/>
      </w:pPr>
      <w:r>
        <w:rPr>
          <w:rFonts w:ascii="Times New Roman" w:hAnsi="Times New Roman"/>
          <w:sz w:val="24"/>
        </w:rPr>
        <w:t>Avery texted, she is awake. she is not coming to the table today. she said the well should sit without her face. she said if you leave it, leave it. she said the leave holds. she said the other thing is a stoop she is not asking for from a couch.</w:t>
      </w:r>
    </w:p>
    <w:p>
      <w:pPr>
        <w:ind w:firstLine="432"/>
      </w:pPr>
      <w:r>
        <w:rPr>
          <w:rFonts w:ascii="Times New Roman" w:hAnsi="Times New Roman"/>
          <w:sz w:val="24"/>
        </w:rPr>
        <w:t>Noemi did not reply to the other thing. She replied, it is sitting. tell her the well is not a tin. which Avery had already told her, which is how some sentences need two mouths.</w:t>
      </w:r>
    </w:p>
    <w:p>
      <w:pPr>
        <w:ind w:firstLine="432"/>
      </w:pPr>
      <w:r>
        <w:rPr>
          <w:rFonts w:ascii="Times New Roman" w:hAnsi="Times New Roman"/>
          <w:sz w:val="24"/>
        </w:rPr>
        <w:t>They did the work a table does when it has been trusted. They took a name at the hole, a woman with a burner on a street that was not Sligh and was the same story, the man from Friday, Tuesday come early, except the man had brought his sister, Alma Cruz, forty-one, a day shift at a cash register that still called itself a career, a deposit gone, a nephew in a polo, family as a waiver. Inez Soto wrote the names. Luz said the names aloud. Noemi did not stamp. Ellis asked what the clause did. Alma Cruz knew the burner. She was learning the word clause. She looked at the well as if a crack were a person who had also been through a dumpster.</w:t>
      </w:r>
    </w:p>
    <w:p>
      <w:pPr>
        <w:ind w:firstLine="432"/>
      </w:pPr>
      <w:r>
        <w:rPr>
          <w:rFonts w:ascii="Times New Roman" w:hAnsi="Times New Roman"/>
          <w:sz w:val="24"/>
        </w:rPr>
        <w:t>"They told me delay," Alma Cruz said. "Delay is a word for people who do not cook. My brother told me you were a rain picture. I came anyway. Rain pictures do not light burners. Tables might."</w:t>
      </w:r>
    </w:p>
    <w:p>
      <w:pPr>
        <w:ind w:firstLine="432"/>
      </w:pPr>
      <w:r>
        <w:rPr>
          <w:rFonts w:ascii="Times New Roman" w:hAnsi="Times New Roman"/>
          <w:sz w:val="24"/>
        </w:rPr>
        <w:t>"Tables might," Ellis Boone said, and he did not say sir, which was a kind of growth Ocala would have to live with. He wrote the unit. He wrote the nephew. He wrote family in the right column, waiver. The well sat. The red comma on the wood stayed, a small fault, a habit that now belonged to a suite.</w:t>
      </w:r>
    </w:p>
    <w:p>
      <w:pPr>
        <w:ind w:firstLine="432"/>
      </w:pPr>
      <w:r>
        <w:rPr>
          <w:rFonts w:ascii="Times New Roman" w:hAnsi="Times New Roman"/>
          <w:sz w:val="24"/>
        </w:rPr>
        <w:t>Marcus Bell, from a chair that was not quite to the door, said a delay he had known in a different decade had been called processing, and processing was a costume too. He did not make a speech. He made a nod. Inez Soto put a second form on the table. Otis uncovered the pan again because a second name is a second kitchen. Keisha ran minutes on a calculator as if minutes could be practiced even on a deposit case. Benji wrote Alma's delay in Alma's words.</w:t>
      </w:r>
    </w:p>
    <w:p>
      <w:pPr>
        <w:ind w:firstLine="432"/>
      </w:pPr>
      <w:r>
        <w:rPr>
          <w:rFonts w:ascii="Times New Roman" w:hAnsi="Times New Roman"/>
          <w:sz w:val="24"/>
        </w:rPr>
        <w:t>Noemi stood back from the hole and let Ellis take it, which is how a table becomes a table instead of a font. She looked at the well. She did not pick it up. The leaving was still happening. Leavings take more than a set-down. They take a minute in which you could still put a thing back in a bag and you do not.</w:t>
      </w:r>
    </w:p>
    <w:p>
      <w:pPr>
        <w:ind w:firstLine="432"/>
      </w:pPr>
      <w:r>
        <w:rPr>
          <w:rFonts w:ascii="Times New Roman" w:hAnsi="Times New Roman"/>
          <w:sz w:val="24"/>
        </w:rPr>
        <w:t>Afternoon, a crawl on Keisha's phone said Paxton Bree would appear before a panel in November, which is a season, which is not a jail, which is a license problem, which is what disbarment is. He would still be rich. He would still have a lawn. He would still have a son in rhetoric. He would not have a bar number that opened doors. Claire Sutcliffe would cooperate. Cal Hoyt would have a throat and a child and a bag he might never collect. The tin's underside would be an exhibit if a panel wanted an exhibit, or it would be a cousin's photograph in Mateo's pocket, a private weather, a hit that had missed. Noemi did not make it a hymn. She made it a fact on a table that had a well and a form and a pan.</w:t>
      </w:r>
    </w:p>
    <w:p>
      <w:pPr>
        <w:ind w:firstLine="432"/>
      </w:pPr>
      <w:r>
        <w:rPr>
          <w:rFonts w:ascii="Times New Roman" w:hAnsi="Times New Roman"/>
          <w:sz w:val="24"/>
        </w:rPr>
        <w:t>Paxton Bree, in the tower, read the same crawl and poured lemon water he did not drink. He called his wife and told her not to look at local news, which is how some marriages do dual ledgers. He called a lawyer who did bar defense and said expensive, which he could still pay. He looked at a view of the port and did not look at a closet that had held a Sharpie labeled MIGRATION. He was still rich. Rich is a room you can sit in while another room is taken from you. He drafted, again, a letter that said he had been misled. The letter would not save a number. It might save a lawn. He did not think about Harper Quinn except as a fellow's bad night that had become a physics he could no longer use. He thought about a panel. Panels like records. Records like drives. Drives were in a clerk's custody. He sat. Sitting made him a guest in his own view.</w:t>
      </w:r>
    </w:p>
    <w:p>
      <w:pPr>
        <w:ind w:firstLine="432"/>
      </w:pPr>
      <w:r>
        <w:rPr>
          <w:rFonts w:ascii="Times New Roman" w:hAnsi="Times New Roman"/>
          <w:sz w:val="24"/>
        </w:rPr>
        <w:t>Yasmin came at two with the pin still in a drawer at Kennedy, her hands empty, both still sitting down. She sat in a waiting-room chair. She looked at the well.</w:t>
      </w:r>
    </w:p>
    <w:p>
      <w:pPr>
        <w:ind w:firstLine="432"/>
      </w:pPr>
      <w:r>
        <w:rPr>
          <w:rFonts w:ascii="Times New Roman" w:hAnsi="Times New Roman"/>
          <w:sz w:val="24"/>
        </w:rPr>
        <w:t>"I stood in a crop," Yasmin Farooq said. "I sat in a hall. I am sitting here. If the table wants a both I will leave. If the table wants a person who tabbed a binder I will tab. I am done with pins. Pins throw. I do not want to throw."</w:t>
      </w:r>
    </w:p>
    <w:p>
      <w:pPr>
        <w:ind w:firstLine="432"/>
      </w:pPr>
      <w:r>
        <w:rPr>
          <w:rFonts w:ascii="Times New Roman" w:hAnsi="Times New Roman"/>
          <w:sz w:val="24"/>
        </w:rPr>
        <w:t>Luz said, "Tab. Do not call them clients in the hallway. Call them by their names."</w:t>
      </w:r>
    </w:p>
    <w:p>
      <w:pPr>
        <w:ind w:firstLine="432"/>
      </w:pPr>
      <w:r>
        <w:rPr>
          <w:rFonts w:ascii="Times New Roman" w:hAnsi="Times New Roman"/>
          <w:sz w:val="24"/>
        </w:rPr>
        <w:t>Yasmin tabbed. Tabbing is a kind of remaining that does not need a photograph.</w:t>
      </w:r>
    </w:p>
    <w:p>
      <w:pPr>
        <w:ind w:firstLine="432"/>
      </w:pPr>
      <w:r>
        <w:rPr>
          <w:rFonts w:ascii="Times New Roman" w:hAnsi="Times New Roman"/>
          <w:sz w:val="24"/>
        </w:rPr>
        <w:t>Noemi stood in the former dentist's doorway at four and looked at the table from a distance a lens would have called a composition and that she called a leaving. The well was on the wood. The crack was on the lid. The ink never quite dried. The order was in Inez Soto's box, federal paper, a pencil, terms. The first page was on the butcher paper, ugly, a door, a minute, a face. Otis's pan was a kitchen. The hole was a hole. The suite did not belong to a dean. Halsted was alive in a letter. Paxton was rich in a lawn. Harper had lived on a couch. Ruth had refused a wood. Callum had a shared document. Sloane had a laundromat. The class was two rooms. The rooms were enough.</w:t>
      </w:r>
    </w:p>
    <w:p>
      <w:pPr>
        <w:ind w:firstLine="432"/>
      </w:pPr>
      <w:r>
        <w:rPr>
          <w:rFonts w:ascii="Times New Roman" w:hAnsi="Times New Roman"/>
          <w:sz w:val="24"/>
        </w:rPr>
        <w:t>She walked out without the bag's old knock on her hip, which was a new silence, a tool not in a pocket, a vote left where a dumpster had not been allowed to take it and a dean had not been allowed to inventory it. The rain considered Sulphur Springs and then arrived, a small public on a sidewalk that had learned a different waiting than a courthouse step. She stood under a former dentist's overhang and felt the absence of the well as a lightness that was not altitude and was not a leash, but rather it's a hand that has put a thing down and has not picked it up, which is a kind of authorship Judge Ornelas had named on a morning of a card, a life, not a credential, a table, not a country.</w:t>
      </w:r>
    </w:p>
    <w:p>
      <w:pPr>
        <w:ind w:firstLine="432"/>
      </w:pPr>
      <w:r>
        <w:rPr>
          <w:rFonts w:ascii="Times New Roman" w:hAnsi="Times New Roman"/>
          <w:sz w:val="24"/>
        </w:rPr>
        <w:t>Harper called while she stood there. Avery had said she would not come. Calling was a different room than coming.</w:t>
      </w:r>
    </w:p>
    <w:p>
      <w:pPr>
        <w:ind w:firstLine="432"/>
      </w:pPr>
      <w:r>
        <w:rPr>
          <w:rFonts w:ascii="Times New Roman" w:hAnsi="Times New Roman"/>
          <w:sz w:val="24"/>
        </w:rPr>
        <w:t>"Avery said it is sitting," Harper Quinn said. The lisp caught on sitting. "I am not asking you to pick it up. I am asking you if the table looked like a table."</w:t>
      </w:r>
    </w:p>
    <w:p>
      <w:pPr>
        <w:ind w:firstLine="432"/>
      </w:pPr>
      <w:r>
        <w:rPr>
          <w:rFonts w:ascii="Times New Roman" w:hAnsi="Times New Roman"/>
          <w:sz w:val="24"/>
        </w:rPr>
        <w:t>"It looked like a dentist's desk," Noemi Solis said. "It has a crack on it now. Otis brought a pan. Luz has a key. Ellis did not say sir to a woman with a burner. I am telling you the table because you asked about a table and not about me."</w:t>
      </w:r>
    </w:p>
    <w:p>
      <w:pPr>
        <w:ind w:firstLine="432"/>
      </w:pPr>
      <w:r>
        <w:rPr>
          <w:rFonts w:ascii="Times New Roman" w:hAnsi="Times New Roman"/>
          <w:sz w:val="24"/>
        </w:rPr>
        <w:t>"I am asking about a table so I do not ask the other thing from a couch," Harper Quinn said. "The other thing is a stoop. Stoops wait. Tables sit. I can live with a sit. I lived through a lid. Desai said a week. I am taking days as they come. If you go to a step in a rain later I might be on it. I might not. Do not make the might a caption."</w:t>
      </w:r>
    </w:p>
    <w:p>
      <w:pPr>
        <w:ind w:firstLine="432"/>
      </w:pPr>
      <w:r>
        <w:rPr>
          <w:rFonts w:ascii="Times New Roman" w:hAnsi="Times New Roman"/>
          <w:sz w:val="24"/>
        </w:rPr>
        <w:t>"I will not make it a caption," Noemi Solis said.</w:t>
      </w:r>
    </w:p>
    <w:p>
      <w:pPr>
        <w:ind w:firstLine="432"/>
      </w:pPr>
      <w:r>
        <w:rPr>
          <w:rFonts w:ascii="Times New Roman" w:hAnsi="Times New Roman"/>
          <w:sz w:val="24"/>
        </w:rPr>
        <w:t>They hung up without a toast. The leave held. The well sat. Noemi called Rosa. She said, I left it. Rosa said, good, tools should sit where names are. She did not say Harper's name. Mothers know when a name is a case. She drove toward Town N Country with a bar card against her ribs, SOLIS, NOEMI, the bad flash, surprised to be believed, less surprised now, belief a clerk's job, authorship a well on a table that did not belong to a dean, incomplete, a streak not called justice, a podium not called a people, a country not a prize, a charter of an hour that could be rewritten on butcher paper with a marker that squeaked.</w:t>
      </w:r>
    </w:p>
    <w:p>
      <w:pPr>
        <w:ind w:firstLine="432"/>
      </w:pPr>
      <w:r>
        <w:rPr>
          <w:rFonts w:ascii="Times New Roman" w:hAnsi="Times New Roman"/>
          <w:sz w:val="24"/>
        </w:rPr>
        <w:t>On the way she passed Kennedy. The strip-center did strip-center work, check-cashing, a dentist, a drip she could imagine even from a light. She did not stop. Stopping would have been a second leaving. One leaving is a table. Two is a tour. She passed a crawl that still had BREE in it. She did not stop for that either. Panels have seasons. Seasons do not need her face.</w:t>
      </w:r>
    </w:p>
    <w:p>
      <w:pPr>
        <w:ind w:firstLine="432"/>
      </w:pPr>
      <w:r>
        <w:rPr>
          <w:rFonts w:ascii="Times New Roman" w:hAnsi="Times New Roman"/>
          <w:sz w:val="24"/>
        </w:rPr>
        <w:t>Evening, Kennedy still had a drip. Luz would lock two holes tonight. The Sulphur Springs table would hold a well overnight without a guard, which is a trust, which is a risk, which is the opposite of a pin. Noemi sat in the Town N Country kitchen with a copay and no well on the wood, a rectangle of less dust where it had sat, and she did not make the rectangle a shrine, she made it a fact, a tool elsewhere, a hand empty, a leave still holding, a stoop not asked for, a step still in a future rain, a win still a pencil, a class still split without a gun, a dean still alive, a rich man still rich, a pale fellow still living, a sink still a sink, a table still a table, and the cracked red well, elsewhere, staining a wood that had been a dentist's and was now a clinic's, ink that never quite dried, a fault that had become furniture, a dumpster that had lost a vote, a dean that had lost a logo, a woman who had walked out, incomplete on purpose, because completeness is a crop, and she had refused a crop, and refusing, if you keep it a refusing, is the only way a well stays a tool and not a jersey.</w:t>
      </w:r>
    </w:p>
    <w:p>
      <w:pPr>
        <w:ind w:firstLine="432"/>
      </w:pPr>
      <w:r>
        <w:rPr>
          <w:rFonts w:ascii="Times New Roman" w:hAnsi="Times New Roman"/>
          <w:sz w:val="24"/>
        </w:rPr>
        <w:t>Rosa woke at nine and found the rectangle and put a plate on it, rice, salt, a jurisdiction. "You look like a person who put something down," Rosa Solis said.</w:t>
      </w:r>
    </w:p>
    <w:p>
      <w:pPr>
        <w:ind w:firstLine="432"/>
      </w:pPr>
      <w:r>
        <w:rPr>
          <w:rFonts w:ascii="Times New Roman" w:hAnsi="Times New Roman"/>
          <w:sz w:val="24"/>
        </w:rPr>
        <w:t>"I put something down," Noemi said.</w:t>
      </w:r>
    </w:p>
    <w:p>
      <w:pPr>
        <w:ind w:firstLine="432"/>
      </w:pPr>
      <w:r>
        <w:rPr>
          <w:rFonts w:ascii="Times New Roman" w:hAnsi="Times New Roman"/>
          <w:sz w:val="24"/>
        </w:rPr>
        <w:t>"Good. Hands need to be empty if they are going to take a plate." Rosa sat. The telenovela stayed off. "There will be a rain later in the week. There is always a rain. Do not stand on a stone for a camera. If you stand on a stone, stand because a person is there who is not a camera."</w:t>
      </w:r>
    </w:p>
    <w:p>
      <w:pPr>
        <w:ind w:firstLine="432"/>
      </w:pPr>
      <w:r>
        <w:rPr>
          <w:rFonts w:ascii="Times New Roman" w:hAnsi="Times New Roman"/>
          <w:sz w:val="24"/>
        </w:rPr>
        <w:t>Noemi ate. She did not promise a stone. She did not promise a stoop. She promised, by eating, a kitchen. She slept. She did not dream of a stone. She dreamed, if she dreamed, of a hole in a glass and a name, which is the only dream a method like hers is allowed, a face, a minute, a door, a table that did not belong to a dean, a crack feeding a pad in a line that looked like a fault and was only a lid, and a lid, if you leave it, can still be opened by a name you have not met yet, which is the point of leaving, which is the point of a pencil, which is the point of a Saturday sink and a Monday table and a well that sat, at last, where it could stain without raising.</w:t>
      </w:r>
    </w:p>
    <w:p>
      <w:pPr>
        <w:pStyle w:val="Heading1"/>
        <w:ind w:firstLine="0"/>
      </w:pPr>
      <w:r>
        <w:t>Chapter 42. Steps, Rain, Incomplete</w:t>
      </w:r>
    </w:p>
    <w:p>
      <w:pPr>
        <w:ind w:firstLine="432"/>
      </w:pPr>
      <w:r>
        <w:rPr>
          <w:rFonts w:ascii="Times New Roman" w:hAnsi="Times New Roman"/>
          <w:sz w:val="24"/>
        </w:rPr>
        <w:t>The rain found the limestone again on a Wednesday that was only a residual, a clock Ornelas had set for the first page of terms, badges in a gallery, a pencil becoming a paper the clerk would stamp with federal ink, and Noemi Solis stood under the portico with a folder that did not have a well in the bag because the well was on a table in Sulphur Springs staining a wood that had been a dentist's, and the bag knocked her hip with only an order and a first page, a new silence she was still learning how to walk with. She was twenty-eight. Five-four. Dark hair knotted with a rubber band from a clinic that had billed by the form and had then become two holes. The nicotine lisp she blamed on allergies was worse in the wet. She did not apologize for it.</w:t>
      </w:r>
    </w:p>
    <w:p>
      <w:pPr>
        <w:ind w:firstLine="432"/>
      </w:pPr>
      <w:r>
        <w:rPr>
          <w:rFonts w:ascii="Times New Roman" w:hAnsi="Times New Roman"/>
          <w:sz w:val="24"/>
        </w:rPr>
        <w:t>She had eaten rice. Rosa had said, if you stand on a stone, stand because a person is there who is not a camera. She had not promised a stone. She had driven Rosa's car through a rain that had started as a decision and was only weather. She had not stopped at Kennedy. She had not stopped at Ybor. She had not looked at a crop on her phone. She had a first page of terms, ugly, a door, a minute, a face, a hole. She had a bar card against her ribs. She had a hip without a well. She had a leave that had held through a win and a ledger and a table.</w:t>
      </w:r>
    </w:p>
    <w:p>
      <w:pPr>
        <w:ind w:firstLine="432"/>
      </w:pPr>
      <w:r>
        <w:rPr>
          <w:rFonts w:ascii="Times New Roman" w:hAnsi="Times New Roman"/>
          <w:sz w:val="24"/>
        </w:rPr>
        <w:t>Inside, the courtroom smelled like lemon cleaner and old wool and a wet that had been allowed as far as the mat. Judge Ornelas took the ugly page. Dev sat with the thermos. Ruth sat with a calendar that had no hall on it. Mateo sat with his back not quite to the door. Avery's eyes were red. Keisha had Sonia in the gallery. Ellis had Otis. Benji had a notebook. Yasmin tabbed. Callum was not there. Sloane was not there. Halsted was not there. Harper was not in the gallery. Noemi did not look at the door as if a door might become a face. Looking that way was how you became a brochure of a feeling.</w:t>
      </w:r>
    </w:p>
    <w:p>
      <w:pPr>
        <w:ind w:firstLine="432"/>
      </w:pPr>
      <w:r>
        <w:rPr>
          <w:rFonts w:ascii="Times New Roman" w:hAnsi="Times New Roman"/>
          <w:sz w:val="24"/>
        </w:rPr>
        <w:t>Ornelas read a door, a minute, a face, a hole in a glass. She asked Delia Reyes, who had taken one bus, whether the page sounded like an hour she could live with. Delia said it sounded like a kitchen that had been allowed to count. Ornelas asked Luis Cardenas whether a door meant a door. Luis said a door meant a badge and a minute, and that he would come back if the app learned a new costume. Ornelas nodded as if a badge had just done Legal Services a favor. She did not perform a wait. She said the terms would do until they ate, and if they ate the badges could come back with a pencil, and that was the point of a pencil. She looked at Noemi as she had looked at twelve new lawyers on a morning of a card.</w:t>
      </w:r>
    </w:p>
    <w:p>
      <w:pPr>
        <w:ind w:firstLine="432"/>
      </w:pPr>
      <w:r>
        <w:rPr>
          <w:rFonts w:ascii="Times New Roman" w:hAnsi="Times New Roman"/>
          <w:sz w:val="24"/>
        </w:rPr>
        <w:t>"Do not confuse this with a country," Judge Ornelas said. "I am telling you again so the transcript has it twice. You have a record. You have a rewrite. You have a table I am told does not belong to a dean. Good. Keep it a table. The minute a table becomes a throne I will remember how to dislike a filing. You may go. The rain is not a caption."</w:t>
      </w:r>
    </w:p>
    <w:p>
      <w:pPr>
        <w:ind w:firstLine="432"/>
      </w:pPr>
      <w:r>
        <w:rPr>
          <w:rFonts w:ascii="Times New Roman" w:hAnsi="Times New Roman"/>
          <w:sz w:val="24"/>
        </w:rPr>
        <w:t>Delia Reyes was in the gallery, one bus this time, a church voice that had learned a public and had gone back to being a person. She hugged Luz in the hallway. Luz allowed it. Sonia Velez had a math sheet in a bag. Otis Bramble had no pan, which was a kind of trust that a courthouse did not need cornbread. Luis Cardenas iced nothing and stood on a knee that had gotten a morning back in an order if not yet in a body. Ruth had run a short calendar and had not brought a flyer. Dev had the thermos out of frame by habit. Mateo counted the gallery as it emptied. Avery's eyes were red and open. Keisha had a calculator she was not using. Ellis had a yellow pad with a stove in the margin he no longer tried to hide. Benji wrote the residual in the residual's words, pencil, rain, a judge who had disliked a hymn twice. Yasmin tabbed. Callum was not there. Sloane was in a laundromat. Halsted was in a letter that had gone out and had not assembled a class. Paxton Bree was in a tower with a lawn and a panel date. Harper Quinn was not in the gallery.</w:t>
      </w:r>
    </w:p>
    <w:p>
      <w:pPr>
        <w:ind w:firstLine="432"/>
      </w:pPr>
      <w:r>
        <w:rPr>
          <w:rFonts w:ascii="Times New Roman" w:hAnsi="Times New Roman"/>
          <w:sz w:val="24"/>
        </w:rPr>
        <w:t>Noemi took the clerk's copy. The clerk with the wedding ring and the cough looked at her face and then at the line. Faces delayed lines. Lines were his job. She walked the corridor that had held a win and a crop and a dean's hand. She passed a vending machine that had given up being a choice. She passed a man with a folder that said child support in a handwriting that had given up being proud, the same kind of line she had watched with urn coffee in a different week. She did not go to the stone to be pointed at. She went to the door because the rain was weather, and weather was a public that did not require teeth.</w:t>
      </w:r>
    </w:p>
    <w:p>
      <w:pPr>
        <w:ind w:firstLine="432"/>
      </w:pPr>
      <w:r>
        <w:rPr>
          <w:rFonts w:ascii="Times New Roman" w:hAnsi="Times New Roman"/>
          <w:sz w:val="24"/>
        </w:rPr>
        <w:t>In Sulphur Springs, at the same hour, the well sat. Inez Soto put a form beside it and did not wait for Noemi. A name came to the hole and Luz said it aloud. The red comma on the wood was still a comma. The table did not belong to a dean. The residual downtown did not need the well in a bag to be a residual. Tools that have been left can still work. That was the point of leaving.</w:t>
      </w:r>
    </w:p>
    <w:p>
      <w:pPr>
        <w:ind w:firstLine="432"/>
      </w:pPr>
      <w:r>
        <w:rPr>
          <w:rFonts w:ascii="Times New Roman" w:hAnsi="Times New Roman"/>
          <w:sz w:val="24"/>
        </w:rPr>
        <w:t>Harper Quinn was on the steps.</w:t>
      </w:r>
    </w:p>
    <w:p>
      <w:pPr>
        <w:ind w:firstLine="432"/>
      </w:pPr>
      <w:r>
        <w:rPr>
          <w:rFonts w:ascii="Times New Roman" w:hAnsi="Times New Roman"/>
          <w:sz w:val="24"/>
        </w:rPr>
        <w:t>She was not where Halsted had pointed. She was not in a crop. She was on a lower limestone, cheap sneakers, a jacket that was not good shoes, pale, a muscle, a lisp the rain made wetter. She had a paper in her hand that was not an order. It was a copy of an underside, HOYT, C., a cousin of a night, a hit that had missed. She was not hiding it. She was not showing it as a banner. She was holding it as a fact you take outside so a courthouse can see you lived. She had walked from Avery's Civic, which was idling a block over because idling at the stone would have been a lens's cousin. She had counted, Desai's count, until the muscle remembered it was not a stair. She had come anyway. Coming anyway is a kind of filing.</w:t>
      </w:r>
    </w:p>
    <w:p>
      <w:pPr>
        <w:ind w:firstLine="432"/>
      </w:pPr>
      <w:r>
        <w:rPr>
          <w:rFonts w:ascii="Times New Roman" w:hAnsi="Times New Roman"/>
          <w:sz w:val="24"/>
        </w:rPr>
        <w:t>Noemi stopped under the portico. The leave held, then did the thing leaves do when a residual is over and a well is elsewhere and a rain is working stone, which is to say the leave became a step, not a stoop, a finding, incomplete.</w:t>
      </w:r>
    </w:p>
    <w:p>
      <w:pPr>
        <w:ind w:firstLine="432"/>
      </w:pPr>
      <w:r>
        <w:rPr>
          <w:rFonts w:ascii="Times New Roman" w:hAnsi="Times New Roman"/>
          <w:sz w:val="24"/>
        </w:rPr>
        <w:t>Harper looked up. Juries would like her face. She still hated that. The hate was a kind of health. The heart did a slow thing that was not a stair. Rain sat in her hair the way rain sat in Noemi's, which is to say without permission, which is to say honestly.</w:t>
      </w:r>
    </w:p>
    <w:p>
      <w:pPr>
        <w:ind w:firstLine="432"/>
      </w:pPr>
      <w:r>
        <w:rPr>
          <w:rFonts w:ascii="Times New Roman" w:hAnsi="Times New Roman"/>
          <w:sz w:val="24"/>
        </w:rPr>
        <w:t>"You left it," Harper Quinn said.</w:t>
      </w:r>
    </w:p>
    <w:p>
      <w:pPr>
        <w:ind w:firstLine="432"/>
      </w:pPr>
      <w:r>
        <w:rPr>
          <w:rFonts w:ascii="Times New Roman" w:hAnsi="Times New Roman"/>
          <w:sz w:val="24"/>
        </w:rPr>
        <w:t>"I left it," Noemi Solis said.</w:t>
      </w:r>
    </w:p>
    <w:p>
      <w:pPr>
        <w:ind w:firstLine="432"/>
      </w:pPr>
      <w:r>
        <w:rPr>
          <w:rFonts w:ascii="Times New Roman" w:hAnsi="Times New Roman"/>
          <w:sz w:val="24"/>
        </w:rPr>
        <w:t>"Avery said the well is not a tin. I knew. Knowing it in a mouth that is yours is a different room. I did not come inside. Inside is a residual. Residuals are pencils. I am a muscle on a step. I shook my head at a glass on a Friday. I am not shaking it now. That is not a nod for a lens. There is no lens. I checked. I walked the stone twice before you came out. I looked like a person who had lost a hearing. I had not lost a hearing. I had gained a Wednesday I did not put on a calendar."</w:t>
      </w:r>
    </w:p>
    <w:p>
      <w:pPr>
        <w:ind w:firstLine="432"/>
      </w:pPr>
      <w:r>
        <w:rPr>
          <w:rFonts w:ascii="Times New Roman" w:hAnsi="Times New Roman"/>
          <w:sz w:val="24"/>
        </w:rPr>
        <w:t>Noemi came down one step, then another, not a stoop in month nine, a limestone that had held a swearing-in and a crop and an empty pointing hand. Rain found her hair. Rain found Harper's cheap sneakers. The man with the custody sign was gone, a clerk's number having done what numbers do. A bus hissed. A polo did not film. The photographer of Friday was not there. Constance Ader was not there. Halsted was not there. The steps were steps. A woman with a rolling bag went around them without asking them to be a country. They let her. Letting her was a kind of authorship too.</w:t>
      </w:r>
    </w:p>
    <w:p>
      <w:pPr>
        <w:ind w:firstLine="432"/>
      </w:pPr>
      <w:r>
        <w:rPr>
          <w:rFonts w:ascii="Times New Roman" w:hAnsi="Times New Roman"/>
          <w:sz w:val="24"/>
        </w:rPr>
        <w:t>They stood. The leave did not die. The leave sat down between them like a third person who had a right to a chair. Noemi had a folder. Harper had a Sharpie name. Their hands did not make a filing of a touch. Rain made the limestone dark the way it had on the morning of the card, a wet that did not ask, a wet that made cheap jackets honest. A bus threw a sheet of water at the curb and then was a bus again. Someone on the opposite sidewalk ran with a briefcase over a head, which is a kind of lawyering the stone has seen for a century. They did not run. They were not a century. They were a Wednesday.</w:t>
      </w:r>
    </w:p>
    <w:p>
      <w:pPr>
        <w:ind w:firstLine="432"/>
      </w:pPr>
      <w:r>
        <w:rPr>
          <w:rFonts w:ascii="Times New Roman" w:hAnsi="Times New Roman"/>
          <w:sz w:val="24"/>
        </w:rPr>
        <w:t>Harper bumped Noemi's shoulder, a small collision that could have been an accident if either of them had been worse at accidents, the same collision as a morning of a card, a portico, a melt, a plastic.</w:t>
      </w:r>
    </w:p>
    <w:p>
      <w:pPr>
        <w:ind w:firstLine="432"/>
      </w:pPr>
      <w:r>
        <w:rPr>
          <w:rFonts w:ascii="Times New Roman" w:hAnsi="Times New Roman"/>
          <w:sz w:val="24"/>
        </w:rPr>
        <w:t>"Your folder is going to melt," Harper Quinn said. The lisp caught on melt. She did not apologize for it.</w:t>
      </w:r>
    </w:p>
    <w:p>
      <w:pPr>
        <w:ind w:firstLine="432"/>
      </w:pPr>
      <w:r>
        <w:rPr>
          <w:rFonts w:ascii="Times New Roman" w:hAnsi="Times New Roman"/>
          <w:sz w:val="24"/>
        </w:rPr>
        <w:t>"It's paper," Noemi Solis said.</w:t>
      </w:r>
    </w:p>
    <w:p>
      <w:pPr>
        <w:ind w:firstLine="432"/>
      </w:pPr>
      <w:r>
        <w:rPr>
          <w:rFonts w:ascii="Times New Roman" w:hAnsi="Times New Roman"/>
          <w:sz w:val="24"/>
        </w:rPr>
        <w:t>"So is the rest of this." Harper looked at the stone, at the rain, at a building that had heard a kitchen. "He wanted a picture here. We did not give it. I am here anyway. You are here anyway. That is not his picture. That is a residual that ended and a muscle that walked and a well that sat on a table I have not seen. I will see it when I can sit in a chair that is not a door. Desai said a week. I took a Wednesday. I am stubborn. Stubborn is a diagnosis she did not write."</w:t>
      </w:r>
    </w:p>
    <w:p>
      <w:pPr>
        <w:ind w:firstLine="432"/>
      </w:pPr>
      <w:r>
        <w:rPr>
          <w:rFonts w:ascii="Times New Roman" w:hAnsi="Times New Roman"/>
          <w:sz w:val="24"/>
        </w:rPr>
        <w:t>Noemi's mouth did a small thing that was not a toast. She could smell, not mint from a pouch, soap from a hospital follow-up and rain in hair that Hyde Park had once paid to be other than this. She could smell the folder's cheap paper. She could smell limestone, which is a smell this county uses as a clock.</w:t>
      </w:r>
    </w:p>
    <w:p>
      <w:pPr>
        <w:ind w:firstLine="432"/>
      </w:pPr>
      <w:r>
        <w:rPr>
          <w:rFonts w:ascii="Times New Roman" w:hAnsi="Times New Roman"/>
          <w:sz w:val="24"/>
        </w:rPr>
        <w:t>"Ruth looked at a wood and left. I looked at a well and left it. You looked at a glass and shook your head. We are a class of looking that does not stay. I do not know what to call that. I will not call it a people. I will not call it a country. I will call it a Wednesday."</w:t>
      </w:r>
    </w:p>
    <w:p>
      <w:pPr>
        <w:ind w:firstLine="432"/>
      </w:pPr>
      <w:r>
        <w:rPr>
          <w:rFonts w:ascii="Times New Roman" w:hAnsi="Times New Roman"/>
          <w:sz w:val="24"/>
        </w:rPr>
        <w:t>"Call it a Wednesday," Harper Quinn said. "Wednesdays are allowed to be incomplete."</w:t>
      </w:r>
    </w:p>
    <w:p>
      <w:pPr>
        <w:ind w:firstLine="432"/>
      </w:pPr>
      <w:r>
        <w:rPr>
          <w:rFonts w:ascii="Times New Roman" w:hAnsi="Times New Roman"/>
          <w:sz w:val="24"/>
        </w:rPr>
        <w:t>They did not kiss. A kiss would have been a caption a desk could crop. They did not go to a car as a prize. They stood in rain that did not ask permission, Tampa rain, the old habit of this stone, and they watched a clerk come out with a cough and a wedding ring and look at the line of the sidewalk, which was not a line, which was two lawyers and a weather. Dev came out with the thermos and saw them and did not take a photograph and went back in as if a proof had understood a privacy. He poured, under a portico, into a lid, and drank, and the shake was coffee, and the coffee was a courtesy he did not offer them because offering would have been a third person standing in a leave. Luz came out with Delia and did not clap. Delia looked at the two of them as if a kitchen had been entered into evidence again, and then she went to a bus, one bus, a floor, a minute that would belong, soon, to a badge.</w:t>
      </w:r>
    </w:p>
    <w:p>
      <w:pPr>
        <w:ind w:firstLine="432"/>
      </w:pPr>
      <w:r>
        <w:rPr>
          <w:rFonts w:ascii="Times New Roman" w:hAnsi="Times New Roman"/>
          <w:sz w:val="24"/>
        </w:rPr>
        <w:t>Ruth stood in the door a minute, rain on a shoulder, a voice she had not put on a microphone. She did not come down. Coming down would have been a second finding. She lifted a hand that was not a pointing, a sink's jurisdiction saying Tuesday, and then she went back to a calendar. Mateo counted the street and did not count them. Avery waited in a Civic that needed a wash, not a symbol, a ride if a muscle asked, and a muscle did not ask yet. Keisha passed with Sonia and did not stop, which was a kindness. Ellis passed with Otis and a foil that had returned, because some kitchens travel even to a residual, and Otis nodded at the stone as if a stone could be a pan if you were in a mood, and he was not in a mood, he was in a rain.</w:t>
      </w:r>
    </w:p>
    <w:p>
      <w:pPr>
        <w:ind w:firstLine="432"/>
      </w:pPr>
      <w:r>
        <w:rPr>
          <w:rFonts w:ascii="Times New Roman" w:hAnsi="Times New Roman"/>
          <w:sz w:val="24"/>
        </w:rPr>
        <w:t>They talked, for a while, about nothing a desk could use. Harper said Desai's pen clicked too often. Noemi said Rosa had put a plate on a rectangle of less dust. Harper said the Ybor couch still smelled like a microwave that had given up honestly. Noemi said the Sulphur Springs table had a red comma now, a thumb's stain, Sonia's, honest. Harper said she would like to see a red comma when a chair was not a door. Noemi said a chair could be a chair. They left it there. Leaving it there was the leave doing a new job, not a wound, a pacing.</w:t>
      </w:r>
    </w:p>
    <w:p>
      <w:pPr>
        <w:ind w:firstLine="432"/>
      </w:pPr>
      <w:r>
        <w:rPr>
          <w:rFonts w:ascii="Times New Roman" w:hAnsi="Times New Roman"/>
          <w:sz w:val="24"/>
        </w:rPr>
        <w:t>Harper said her father had called twice and she had let it ring. Noemi said Halsted had sent a letter about lights and she had put the phone face down. Harper said Callum had texted a hall's autopsy and she had not opened it. Noemi said Ruth had washed cups and looked at wood and that looking had been enough. Harper said Sloane had taken a banner down and that taking it down was the first competent thing Sloane had done in a week, which was unkind and also a ledger. They watched a bus. They watched a polo not film. They watched rain work a crack in the limestone that had nothing to do with a well and everything to do with a county that used weather as a clerk.</w:t>
      </w:r>
    </w:p>
    <w:p>
      <w:pPr>
        <w:ind w:firstLine="432"/>
      </w:pPr>
      <w:r>
        <w:rPr>
          <w:rFonts w:ascii="Times New Roman" w:hAnsi="Times New Roman"/>
          <w:sz w:val="24"/>
        </w:rPr>
        <w:t>"I signed a stipulation on a Friday," Harper Quinn said. "I used a cousin of a tin. I sat near a door. I shook a head. I am on a step in a rain with a woman I left and who left me, which is a dual ledger of a leave, left what it said, right what it did. What it said was protection. What it did was a wound. I am not asking you to close it like a file. I am asking you to stand here until the rain is only weather, and then I am walking to a couch, and you are walking to a kitchen, and maybe a stoop exists in a month that is not this one. Maybe it does not. I can live with does not. I lived through a lid. I can live through a Wednesday."</w:t>
      </w:r>
    </w:p>
    <w:p>
      <w:pPr>
        <w:ind w:firstLine="432"/>
      </w:pPr>
      <w:r>
        <w:rPr>
          <w:rFonts w:ascii="Times New Roman" w:hAnsi="Times New Roman"/>
          <w:sz w:val="24"/>
        </w:rPr>
        <w:t>She folded the underside copy and put it in a pocket. HOYT, C. A throat that had been intended. A fellow who had lived. A panel that would have a file. A lawn that would survive a license. She put her hands in the jacket that was not good shoes. The rain thinned by a degree that was not yet weather. They stood through the degree. Standing was the verb.</w:t>
      </w:r>
    </w:p>
    <w:p>
      <w:pPr>
        <w:ind w:firstLine="432"/>
      </w:pPr>
      <w:r>
        <w:rPr>
          <w:rFonts w:ascii="Times New Roman" w:hAnsi="Times New Roman"/>
          <w:sz w:val="24"/>
        </w:rPr>
        <w:t>Noemi held the folder against the cheap jacket her mother had stopped pressing. The bar card was against her ribs, plastic, a wage, a credential that had not become a country. She thought of Ornelas saying authorship. She thought of a dumpster vote. She thought of a well staining a table. She thought of a crop of three and a pin. She thought of an empty wood. She thought of a face, Delia's, Harper's, Ruth's at a sink, Sonia's thumb, Otis's kitchen, Luis's knee, Luz at a hole, Rosa's flour wrist, a grandson on a phone. Face, not jersey. The sentence earned itself in the rain without anyone putting it on a banner. She thought of a 1L basement, used commercial outlines, a kiss they had not spoken about. She thought of a stoop in month nine. She thought of a Friday in Plant City. She thought of a couch and a tile and a doctor who clicked a pen. She thought of a Wednesday that would not raise.</w:t>
      </w:r>
    </w:p>
    <w:p>
      <w:pPr>
        <w:ind w:firstLine="432"/>
      </w:pPr>
      <w:r>
        <w:rPr>
          <w:rFonts w:ascii="Times New Roman" w:hAnsi="Times New Roman"/>
          <w:sz w:val="24"/>
        </w:rPr>
        <w:t>"The charter can be rewritten," Noemi Solis said. "That is Dev's sentence and a judge's pencil and a wall in a closet and a butcher paper in a suite. I am not rewriting us on a step. I am standing. Standing is the only verb I have that is not a stamp. The well is sitting. The country is not a prize. I did not apply for a country. I applied for debt relief. I used a method. I left a tool. I am in a rain with you and I am not taking a picture and I am not getting in a car that would make this a prize. There is limestone. There is a lisp. There is a leave. There is a Wednesday. If a month that is not this one wants a stoop, the stoop will have to come without a camera and without a dean and without a folder that melts. I can live with a Wednesday until then. I lived through a dumpster vote. I can live through a rain."</w:t>
      </w:r>
    </w:p>
    <w:p>
      <w:pPr>
        <w:ind w:firstLine="432"/>
      </w:pPr>
      <w:r>
        <w:rPr>
          <w:rFonts w:ascii="Times New Roman" w:hAnsi="Times New Roman"/>
          <w:sz w:val="24"/>
        </w:rPr>
        <w:t>Harper's shoulder stayed where the bump had put it, close enough for mint that was not a pouch, Desai's week, a mouth that had dropped a hobby for a muscle. Close enough for a 1L basement to remember itself and not collect. Close enough for a stoop to exist as a maybe and not as a prize.</w:t>
      </w:r>
    </w:p>
    <w:p>
      <w:pPr>
        <w:ind w:firstLine="432"/>
      </w:pPr>
      <w:r>
        <w:rPr>
          <w:rFonts w:ascii="Times New Roman" w:hAnsi="Times New Roman"/>
          <w:sz w:val="24"/>
        </w:rPr>
        <w:t>"Your card is going to melt," Harper Quinn said, again, a joke from a morning of a line, and the joke was a kind of love that did not need a caption.</w:t>
      </w:r>
    </w:p>
    <w:p>
      <w:pPr>
        <w:ind w:firstLine="432"/>
      </w:pPr>
      <w:r>
        <w:rPr>
          <w:rFonts w:ascii="Times New Roman" w:hAnsi="Times New Roman"/>
          <w:sz w:val="24"/>
        </w:rPr>
        <w:t>"It's plastic," Noemi Solis said, again, and the again was allowed, because again is how a residual works, a second time on a record, a transcript that has it twice.</w:t>
      </w:r>
    </w:p>
    <w:p>
      <w:pPr>
        <w:ind w:firstLine="432"/>
      </w:pPr>
      <w:r>
        <w:rPr>
          <w:rFonts w:ascii="Times New Roman" w:hAnsi="Times New Roman"/>
          <w:sz w:val="24"/>
        </w:rPr>
        <w:t>They stood until the rain thinned into a weather that did not need to be seriousness. They did not go up to the place a dean had pointed. They did not go down to a street as a couple a desk could use. Harper walked toward Avery's Civic, cheap sneakers, a muscle, a wave that was not a summons. Noemi walked toward Rosa's car, a folder, an empty hip, a rubber band, a lisp. They looked back once, which is a finding, and they did not look back twice, which is an incomplete, and the incomplete was the point, because completeness is a crop, and a crop had already been taken by three and a pin, and this stone, on this Wednesday, had two people who had almost, then a case, then a leave, then a win, then a well sitting elsewhere, then a rain, then a bump of a shoulder, then a walk in two directions that might, in a month that was not this one, become a stoop, or might not.</w:t>
      </w:r>
    </w:p>
    <w:p>
      <w:pPr>
        <w:ind w:firstLine="432"/>
      </w:pPr>
      <w:r>
        <w:rPr>
          <w:rFonts w:ascii="Times New Roman" w:hAnsi="Times New Roman"/>
          <w:sz w:val="24"/>
        </w:rPr>
        <w:t>Noemi's cheap jacket took the last of the wet and made it honest. Harper's sneakers took the limestone's dark and made it a floor. Avery started the Civic without a question. Rosa's car smelled like a night shift. Two engines, two weathers, one rain that was becoming only rain. Nobody took a photograph. Nobody planted a flag. The country, if it was anywhere, was a minute given back, a door that meant a door, a hole that took a name, a table that stained, a sink that dripped, a pencil that could still be rewritten, a face on a step that was not a jersey, a leave that had found and had not closed, incomplete, allowed, a Wednesday.</w:t>
      </w:r>
    </w:p>
    <w:p>
      <w:pPr>
        <w:ind w:firstLine="432"/>
      </w:pPr>
      <w:r>
        <w:rPr>
          <w:rFonts w:ascii="Times New Roman" w:hAnsi="Times New Roman"/>
          <w:sz w:val="24"/>
        </w:rPr>
        <w:t>The courthouse kept its lemon cleaner and old wool. The clerk kept a line. Ornelas kept a pencil. Halsted kept a pin and a life. Paxton Bree kept a lawn and would lose a number. Cal Hoyt kept a throat. Delia Reyes kept a bus. Luz kept a hole. Ruth kept a sink. Dev kept a thermos. The well kept staining a table that did not belong to a dean. Harper kept living. Noemi kept a card that did not feel like a country, and the not-feeling was the honest part, and the honest part was a Wednesday, and a Wednesday, if you do not plant a flag on it, can still be a life.</w:t>
      </w:r>
    </w:p>
    <w:p>
      <w:pPr>
        <w:ind w:firstLine="432"/>
      </w:pPr>
      <w:r>
        <w:rPr>
          <w:rFonts w:ascii="Times New Roman" w:hAnsi="Times New Roman"/>
          <w:sz w:val="24"/>
        </w:rPr>
        <w:t>She sat in Rosa's car and did not start it immediately. Rain on the roof. A folder on the passenger seat. A hip without a knock. She thought of Harper's cheap sneakers on limestone. She thought of a well's crack. She thought of a face in a hole saying the hour was wrong. She thought of Judge Ornelas saying the rain is not a caption, and she agreed, and agreeing was a kind of closing that did not need a hall. She started the car. She drove toward Town N Country, toward a copay, toward a burner that worked, toward a mother who had said Tuesday is a kitchen, toward a night that would not be a nation. Behind her the steps kept being steps. The rain kept being rain. The finding kept being incomplete, which is how you keep a win from becoming a throne, and a leave from becoming a hymn, and a shoulder from becoming a prize, and a country from becoming something you take, when the only thing worth taking was a minute, and giving it back, and rewriting the term when the term started to eat again, face not jersey, a charter that could be rewritten, a table, a drip, a pencil, a rain, two people on a stone who did not stand where they were pointed, and who walked, after, in two directions, allowed, unfinished, a Wednesday that would not raise, and did not need to. A truck threw water at the wipers. The wipers did their job. The job was small. Small was the point. A light on Hillsborough held her long enough to see a laundromat that might have been Sonia's and might have been any laundromat, spin cycles, a public that did not need a pin. She let the light change. She did not take a picture of the laundromat. Pictures had done enough work this week. She had a plate waiting. She had a card that did not feel like a country. She had a Wednesday that would not raise. She drove past a strip-center that was not Kennedy and still had a hole in some glass somewhere, names, a drip, a method that did not belong to a dean. She did not stop. Stopping was for tables she had already left and steps she had already stood on. Town N Country was a kitchen. A kitchen was enough. She parked. She sat one more minute with the folder on the seat and the rain on the roof and the finding still open, like a file you do not close because closing would be a crop, and then she went inside, wet, empty-hipped, alive, incomplete, a Wednesday still in her hair.</w:t>
      </w:r>
    </w:p>
    <w:p>
      <w:pPr>
        <w:ind w:firstLine="432"/>
      </w:pPr>
      <w:r>
        <w:rPr>
          <w:rFonts w:ascii="Times New Roman" w:hAnsi="Times New Roman"/>
          <w:sz w:val="24"/>
        </w:rPr>
        <w:t>Harper sat in Avery's Civic and put her wrists on her knees. Avery did not ask. Not asking was a vital sign. The Civic needed a wash. The wash would not be a symbol. Harper watched the limestone go by in a mirror and then stop being a mirror's business. She said, to the dash, Wednesday, and Avery said, Wednesday, and they went to Ybor, to a couch, to a microwave that had given up honestly, to a muscle that had been a stair and was learning a floor, to a leave that had found a person on a step and had not closed like a file. At a light Avery said, you stood. Harper said, I stood. Avery said, Desai will like the standing more than a hall. Harper said, Desai can click her pen. I liked the standing because it was not a lens. I liked the shoulder because it was a bump from a morning of a card. I liked the walking away because walking away kept it a Wednesday. Avery drove. The radio thought it was a season it was not. Seventh was wet. The annex was a former lottery store. Harper sat on the tile before the couch, a private weather, a hook that was empty, a padlock she still did not ask to open. She lived. Living was the ordinary room. The last case was a pencil. The pencil was not a prize.</w:t>
      </w:r>
    </w:p>
    <w:p>
      <w:pPr>
        <w:ind w:firstLine="432"/>
      </w:pPr>
      <w:r>
        <w:rPr>
          <w:rFonts w:ascii="Times New Roman" w:hAnsi="Times New Roman"/>
          <w:sz w:val="24"/>
        </w:rPr>
        <w:t>Rosa, when Noemi came in, looked at the wet jacket and the folder and the empty hip. She put a plate down. She did not ask if the stone had had a camera. She said, you stood because a person was there. Noemi said, I stood. Rosa said, eat. Eating was a kitchen, and a kitchen, in this house, was the only country they were willing to name without a flag. Noemi ate. The rice had salt. The burner worked. The copay had a date. The rectangle of less dust was gone under a plate, which is how kitchens do dual ledgers, left a tool that left, right a meal that stayed. The well, elsewhere, sat. The crack sat. The rain sat on a roof and then was only weather. The finding stayed incomplete, which was allowed, a life instead of a credential, a table instead of a throne, a face instead of a jersey, the charter of an hour rewritten in a residual and still rewriteable, still a pencil, still not a flag. Noemi washed the plate. She did not stamp anything. She had no well to stamp with. She had a card against her ribs that did not feel like a country, and the not-feeling was the honest part, and the honest part was a Wednesday, and a Wednesday, if you do not plant a flag on it, can still be a life.</w:t>
      </w:r>
    </w:p>
    <w:p>
      <w:pPr>
        <w:ind w:firstLine="432"/>
      </w:pPr>
      <w:r>
        <w:rPr>
          <w:rFonts w:ascii="Times New Roman" w:hAnsi="Times New Roman"/>
          <w:sz w:val="24"/>
        </w:rPr>
        <w:t>The cracked red well sat on a clinic table that did not belong to a dean. That was the uniqueness of the New Bar. Not a fridge ribbon. Not a lanyard. A stamp pad with a crack in the lid, ink that never quite dried, taken from a dumpster vote on Kennedy and left, at last, on a former dentist's wood in Sulphur Springs, where names came to a hole in a glass.</w:t>
      </w:r>
    </w:p>
    <w:p>
      <w:pPr>
        <w:ind w:firstLine="432"/>
      </w:pPr>
      <w:r>
        <w:rPr>
          <w:rFonts w:ascii="Times New Roman" w:hAnsi="Times New Roman"/>
          <w:sz w:val="24"/>
        </w:rPr>
        <w:t>They won the last case. Reyes, a rounding rule, a comment in a code that said home when it meant a company, a closet near the port labeled MIGRATION, Cal Hoyt's verb, Delia Reyes's buses. Judge Ornelas handed them a record and a pencil. They did not take the White House. They did not become a party with a new throne. Dean Halsted lived. He pointed at a stone. He got a crop of three and a pin. Paxton Bree was referred and would be disbarred and still rich, a lawn, a license problem. Harper Quinn lived. The tin was meant for Hoyt. The tins looked like cousins. The ledger said HOYT, C. Ruth Ibe looked at a rented wood and left. The podium stayed empty. She washed cups. Noemi Solis left the well. Incomplete. Face not jersey. The charter of an hour can be rewritten. The country is not a prize.</w:t>
      </w:r>
    </w:p>
    <w:p>
      <w:pPr>
        <w:ind w:firstLine="432"/>
      </w:pPr>
      <w:r>
        <w:rPr>
          <w:rFonts w:ascii="Times New Roman" w:hAnsi="Times New Roman"/>
          <w:sz w:val="24"/>
        </w:rPr>
        <w:t>Noemi and Harper found each other on courthouse steps in rain after the residual, a shoulder bump from a morning of a card, a leave that held and sat down between them, two walks, two kitchens, no prize. Incomplete. A Wednesday that would not raise.</w:t>
      </w:r>
    </w:p>
    <w:p>
      <w:pPr>
        <w:ind w:firstLine="432"/>
      </w:pPr>
      <w:r>
        <w:rPr>
          <w:rFonts w:ascii="Times New Roman" w:hAnsi="Times New Roman"/>
          <w:sz w:val="24"/>
        </w:rPr>
        <w:t>Alexander Caro, 2026. Peaceful. Courts and councils. No rifles. No street manual. The seeing does not belong to a dean.</w:t>
      </w:r>
    </w:p>
    <w:sectPr w:rsidR="00FC693F" w:rsidRPr="0006063C" w:rsidSect="00034616">
      <w:pgSz w:w="8640" w:h="1296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